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Código Completo del Portal DCTI</w:t>
      </w:r>
    </w:p>
    <w:p>
      <w:pPr>
        <w:pStyle w:val="Heading1"/>
      </w:pPr>
      <w:r>
        <w:t>Persistencia\crypto-utils.js</w:t>
      </w:r>
    </w:p>
    <w:p>
      <w:r>
        <w:rPr>
          <w:rFonts w:ascii="Consolas" w:hAnsi="Consolas"/>
          <w:sz w:val="16"/>
        </w:rPr>
        <w:t>/**</w:t>
        <w:br/>
        <w:t xml:space="preserve"> * ADMIN DASHBOARD - CRYPTO UTILS</w:t>
        <w:br/>
        <w:t xml:space="preserve"> * Standalone utilities for security compliance.</w:t>
        <w:br/>
        <w:t xml:space="preserve"> */</w:t>
        <w:br/>
        <w:br/>
        <w:t>/**</w:t>
        <w:br/>
        <w:t xml:space="preserve"> * Genera un hash SHA-256 de un string (Asíncrono usando Web Crypto API)</w:t>
        <w:br/>
        <w:t xml:space="preserve"> * Utilizado para cumplimiento de HU-001 y Ley Especial contra Delitos Informáticos.</w:t>
        <w:br/>
        <w:t xml:space="preserve"> */</w:t>
        <w:br/>
        <w:t>async function hashSHA256(message) {</w:t>
        <w:br/>
        <w:t xml:space="preserve">    if (window.crypto &amp;&amp; window.crypto.subtle) {</w:t>
        <w:br/>
        <w:t xml:space="preserve">        try {</w:t>
        <w:br/>
        <w:t xml:space="preserve">            const msgBuffer = new TextEncoder().encode(message);</w:t>
        <w:br/>
        <w:t xml:space="preserve">            const hashBuffer = await crypto.subtle.digest('SHA-256', msgBuffer);</w:t>
        <w:br/>
        <w:t xml:space="preserve">            const hashArray = Array.from(new Uint8Array(hashBuffer));</w:t>
        <w:br/>
        <w:t xml:space="preserve">            return hashArray.map(b =&gt; b.toString(16).padStart(2, '0')).join('');</w:t>
        <w:br/>
        <w:t xml:space="preserve">        } catch (e) {</w:t>
        <w:br/>
        <w:t xml:space="preserve">            console.warn("Crypto API failed, falling back to basic hash", e);</w:t>
        <w:br/>
        <w:t xml:space="preserve">        }</w:t>
        <w:br/>
        <w:t xml:space="preserve">    }</w:t>
        <w:br/>
        <w:br/>
        <w:t xml:space="preserve">    // Fallback básico para entornos no seguros como protocol file:///</w:t>
        <w:br/>
        <w:t xml:space="preserve">    let hash = 0;</w:t>
        <w:br/>
        <w:t xml:space="preserve">    for (let i = 0; i &lt; message.length; i++) {</w:t>
        <w:br/>
        <w:t xml:space="preserve">        const char = message.charCodeAt(i);</w:t>
        <w:br/>
        <w:t xml:space="preserve">        hash = ((hash &lt;&lt; 5) - hash) + char;</w:t>
        <w:br/>
        <w:t xml:space="preserve">        hash = hash &amp; hash;</w:t>
        <w:br/>
        <w:t xml:space="preserve">    }</w:t>
        <w:br/>
        <w:t xml:space="preserve">    return 'fb_' + Math.abs(hash).toString(16);</w:t>
        <w:br/>
        <w:t>}</w:t>
        <w:br/>
        <w:br/>
        <w:t>/**</w:t>
        <w:br/>
        <w:t xml:space="preserve"> * [SECURITY] Vanilla JS XSS Sanitizer (Anti-Scripting)</w:t>
        <w:br/>
        <w:t xml:space="preserve"> * Crea un árbol DOM inerte usando DOMParser para purgar scripts y listeners peligrosos.</w:t>
        <w:br/>
        <w:t xml:space="preserve"> */</w:t>
        <w:br/>
        <w:t>window.sanitizeHTML = function (str) {</w:t>
        <w:br/>
        <w:t xml:space="preserve">    if (!str || typeof str !== 'string') return str;</w:t>
        <w:br/>
        <w:t xml:space="preserve">    const doc = new DOMParser().parseFromString(str, 'text/html');</w:t>
        <w:br/>
        <w:t xml:space="preserve">    // Eliminar etiquetas explícitamente inseguras</w:t>
        <w:br/>
        <w:t xml:space="preserve">    const unsafeTags = doc.querySelectorAll('script, style, iframe, object, embed, link, base');</w:t>
        <w:br/>
        <w:t xml:space="preserve">    unsafeTags.forEach(s =&gt; s.remove());</w:t>
        <w:br/>
        <w:t xml:space="preserve">    </w:t>
        <w:br/>
        <w:t xml:space="preserve">    // Recorrer todos los nodos para eliminar atributos on* y javascript: URI</w:t>
        <w:br/>
        <w:t xml:space="preserve">    const all = doc.querySelectorAll('*');</w:t>
        <w:br/>
        <w:t xml:space="preserve">    all.forEach(el =&gt; {</w:t>
        <w:br/>
        <w:t xml:space="preserve">        for (let i = el.attributes.length - 1; i &gt;= 0; i--) {</w:t>
        <w:br/>
        <w:t xml:space="preserve">            const attr = el.attributes[i];</w:t>
        <w:br/>
        <w:t xml:space="preserve">            const name = attr.name.toLowerCase();</w:t>
        <w:br/>
        <w:t xml:space="preserve">            const val = attr.value.toLowerCase();</w:t>
        <w:br/>
        <w:t xml:space="preserve">            if (name.startsWith('on') || val.includes('javascript:') || val.includes('data:text/html')) {</w:t>
        <w:br/>
        <w:t xml:space="preserve">                el.removeAttribute(attr.name);</w:t>
        <w:br/>
        <w:t xml:space="preserve">            }</w:t>
        <w:br/>
        <w:t xml:space="preserve">        }</w:t>
        <w:br/>
        <w:t xml:space="preserve">    });</w:t>
        <w:br/>
        <w:t xml:space="preserve">    return doc.body.innerHTML;</w:t>
        <w:br/>
        <w:t>};</w:t>
        <w:br/>
        <w:br/>
        <w:t>/**</w:t>
        <w:br/>
        <w:t xml:space="preserve"> * [SECURITY] Anti-Spam Frontend (Mitigación Capa 7 DDoS / Limitador de Fuerza Bruta)</w:t>
        <w:br/>
        <w:t xml:space="preserve"> * Previene el envío masivo de llamadas envolviendo las acciones sensibles.</w:t>
        <w:br/>
        <w:t xml:space="preserve"> */</w:t>
        <w:br/>
        <w:t>window.rateLimitAction = (fn, delayMs = 3000) =&gt; {</w:t>
        <w:br/>
        <w:t xml:space="preserve">    let lastCall = 0;</w:t>
        <w:br/>
        <w:t xml:space="preserve">    return function (...args) {</w:t>
        <w:br/>
        <w:t xml:space="preserve">        const now = new Date().getTime();</w:t>
        <w:br/>
        <w:t xml:space="preserve">        if (now - lastCall &lt; delayMs) {</w:t>
        <w:br/>
        <w:t xml:space="preserve">            console.warn(`[Seguridad] Acción bloqueada (Rate Limit). Espere ${Math.ceil((delayMs - (now - lastCall))/1000)}s.`);</w:t>
        <w:br/>
        <w:t xml:space="preserve">            if (typeof AlertService !== 'undefined') {</w:t>
        <w:br/>
        <w:t xml:space="preserve">                AlertService.error(`Por seguridad, espere unos segundos antes de intentarlo de nuevo.`, 'Protección Anti-Spam');</w:t>
        <w:br/>
        <w:t xml:space="preserve">            }</w:t>
        <w:br/>
        <w:t xml:space="preserve">            return;</w:t>
        <w:br/>
        <w:t xml:space="preserve">        }</w:t>
        <w:br/>
        <w:t xml:space="preserve">        lastCall = now;</w:t>
        <w:br/>
        <w:t xml:space="preserve">        return fn.apply(this, args);</w:t>
        <w:br/>
        <w:t xml:space="preserve">    };</w:t>
        <w:br/>
        <w:t>};</w:t>
        <w:br/>
      </w:r>
    </w:p>
    <w:p>
      <w:pPr>
        <w:pStyle w:val="Heading1"/>
      </w:pPr>
      <w:r>
        <w:t>Persistencia\mock-data.js</w:t>
      </w:r>
    </w:p>
    <w:p>
      <w:r>
        <w:rPr>
          <w:rFonts w:ascii="Consolas" w:hAnsi="Consolas"/>
          <w:sz w:val="16"/>
        </w:rPr>
        <w:t>const MOCK_DATA = {</w:t>
        <w:br/>
        <w:t xml:space="preserve">    dcti: {</w:t>
        <w:br/>
        <w:t xml:space="preserve">        address: "Av. Alirio Ugarte Pelayo, Sector PDVSA Edif. ESEM, Planta Baja. Maturín, Monagas.",</w:t>
        <w:br/>
        <w:t xml:space="preserve">        phone: "+58 412-1234567",</w:t>
        <w:br/>
        <w:t xml:space="preserve">        email: "contacto@dctimonagas.gob.ve",</w:t>
        <w:br/>
        <w:t xml:space="preserve">        facebook: "DCTI_Monagas",</w:t>
        <w:br/>
        <w:t xml:space="preserve">        instagram: "@dcti_monagas",</w:t>
        <w:br/>
        <w:t xml:space="preserve">        twitter: "@dcti_monagas",</w:t>
        <w:br/>
        <w:t xml:space="preserve">        mission: "Impulsar el desarrollo científico y tecnológico a través de la innovación y la transferencia de conocimiento.",</w:t>
        <w:br/>
        <w:t xml:space="preserve">        vision: "Ser el referente regional en gestión de proyectos de ciencia y tecnología para el año 2030.",</w:t>
        <w:br/>
        <w:t xml:space="preserve">        review: "El DCTI nació como una respuesta a la necesidad de centralizar los esfuerzos de investigación en el país."</w:t>
        <w:br/>
        <w:t xml:space="preserve">    },</w:t>
        <w:br/>
        <w:t xml:space="preserve">    stats: {</w:t>
        <w:br/>
        <w:t xml:space="preserve">        users: 154,</w:t>
        <w:br/>
        <w:t xml:space="preserve">        projects: 42,</w:t>
        <w:br/>
        <w:t xml:space="preserve">        news: 89,</w:t>
        <w:br/>
        <w:t xml:space="preserve">        courses: 12,</w:t>
        <w:br/>
        <w:t xml:space="preserve">        strategic: 2</w:t>
        <w:br/>
        <w:t xml:space="preserve">    },</w:t>
        <w:br/>
        <w:t xml:space="preserve">    news: [</w:t>
        <w:br/>
        <w:t xml:space="preserve">        {</w:t>
        <w:br/>
        <w:t xml:space="preserve">            id: 1,</w:t>
        <w:br/>
        <w:t xml:space="preserve">            headline: "Avances en la Misión Ciencia en Monagas",</w:t>
        <w:br/>
        <w:t xml:space="preserve">            category: "Institucionales",</w:t>
        <w:br/>
        <w:t xml:space="preserve">            summary: "Jóvenes monaguenses participan en la nueva etapa de Misión Ciencia.",</w:t>
        <w:br/>
        <w:t xml:space="preserve">            content: "En un encuentro con la gobernación, se establecieron las nuevas directrices para fomentar la ciencia en la juventud.",</w:t>
        <w:br/>
        <w:t xml:space="preserve">            published: new Date(Date.now() - 86400000).toISOString(),</w:t>
        <w:br/>
        <w:t xml:space="preserve">            status: "Publicado",</w:t>
        <w:br/>
        <w:t xml:space="preserve">            author: "Prensa DCTI",</w:t>
        <w:br/>
        <w:t xml:space="preserve">            multimedia: "assets/images/img8.jpg"</w:t>
        <w:br/>
        <w:t xml:space="preserve">        },</w:t>
        <w:br/>
        <w:t xml:space="preserve">        {</w:t>
        <w:br/>
        <w:t xml:space="preserve">            id: 2,</w:t>
        <w:br/>
        <w:t xml:space="preserve">            headline: "Inauguración de Laboratorios de Robótica",</w:t>
        <w:br/>
        <w:t xml:space="preserve">            category: "Regional",</w:t>
        <w:br/>
        <w:t xml:space="preserve">            summary: "Nuevas instalaciones para escuelas primarias.",</w:t>
        <w:br/>
        <w:t xml:space="preserve">            content: "Se han distribuido más de 50 kits de robótica educativa en el estado.",</w:t>
        <w:br/>
        <w:t xml:space="preserve">            published: new Date(Date.now() - 172800000).toISOString(),</w:t>
        <w:br/>
        <w:t xml:space="preserve">            status: "Publicado",</w:t>
        <w:br/>
        <w:t xml:space="preserve">            author: "Prensa DCTI",</w:t>
        <w:br/>
        <w:t xml:space="preserve">            multimedia: "assets/images/img3.jpg"</w:t>
        <w:br/>
        <w:t xml:space="preserve">        },</w:t>
        <w:br/>
        <w:t xml:space="preserve">        {</w:t>
        <w:br/>
        <w:t xml:space="preserve">            id: 3,</w:t>
        <w:br/>
        <w:t xml:space="preserve">            headline: "Concurso Regional de Innovación",</w:t>
        <w:br/>
        <w:t xml:space="preserve">            category: "Nacional",</w:t>
        <w:br/>
        <w:t xml:space="preserve">            summary: "Abiertas las inscripciones para el premio anual a la innovación tecnológica.",</w:t>
        <w:br/>
        <w:t xml:space="preserve">            content: "Participa y demuestra cómo la tecnología puede resolver problemas locales.",</w:t>
        <w:br/>
        <w:t xml:space="preserve">            published: new Date().toISOString(),</w:t>
        <w:br/>
        <w:t xml:space="preserve">            status: "Publicado",</w:t>
        <w:br/>
        <w:t xml:space="preserve">            author: "Dirección Académica",</w:t>
        <w:br/>
        <w:t xml:space="preserve">            multimedia: "assets/images/img4.jpg"</w:t>
        <w:br/>
        <w:t xml:space="preserve">        },</w:t>
        <w:br/>
        <w:t xml:space="preserve">        {</w:t>
        <w:br/>
        <w:t xml:space="preserve">            id: 4,</w:t>
        <w:br/>
        <w:t xml:space="preserve">            headline: "Nuevo programa de formación tecnológica en Maturín",</w:t>
        <w:br/>
        <w:t xml:space="preserve">            category: "Local",</w:t>
        <w:br/>
        <w:t xml:space="preserve">            summary: "La alcaldía inicia cursos gratuitos de programación básica.",</w:t>
        <w:br/>
        <w:t xml:space="preserve">            content: "A partir del próximo lunes, jóvenes y adultos podrán inscribirse en el nuevo ciclo de formación.",</w:t>
        <w:br/>
        <w:t xml:space="preserve">            published: new Date(Date.now() - 259200000).toISOString(),</w:t>
        <w:br/>
        <w:t xml:space="preserve">            status: "Publicado",</w:t>
        <w:br/>
        <w:t xml:space="preserve">            author: "Equipo Local",</w:t>
        <w:br/>
        <w:t xml:space="preserve">            multimedia: "assets/images/img5.jpg"</w:t>
        <w:br/>
        <w:t xml:space="preserve">        },</w:t>
        <w:br/>
        <w:t xml:space="preserve">        {</w:t>
        <w:br/>
        <w:t xml:space="preserve">            id: 5,</w:t>
        <w:br/>
        <w:t xml:space="preserve">            headline: "Acuerdo de cooperación tecnológica transfronteriza",</w:t>
        <w:br/>
        <w:t xml:space="preserve">            category: "Internacional",</w:t>
        <w:br/>
        <w:t xml:space="preserve">            summary: "Firma de convenio internacional para investigación compartida.",</w:t>
        <w:br/>
        <w:t xml:space="preserve">            content: "El acuerdo permitirá el intercambio de investigadores y recursos entre naciones aliadas.",</w:t>
        <w:br/>
        <w:t xml:space="preserve">            published: new Date(Date.now() - 345600000).toISOString(),</w:t>
        <w:br/>
        <w:t xml:space="preserve">            status: "Publicado",</w:t>
        <w:br/>
        <w:t xml:space="preserve">            author: "Relaciones Internacionales",</w:t>
        <w:br/>
        <w:t xml:space="preserve">            multimedia: "assets/images/img9.jpg"</w:t>
        <w:br/>
        <w:t xml:space="preserve">        }</w:t>
        <w:br/>
        <w:t xml:space="preserve">    ],</w:t>
        <w:br/>
        <w:t xml:space="preserve">    projects: [</w:t>
        <w:br/>
        <w:t xml:space="preserve">        {</w:t>
        <w:br/>
        <w:t xml:space="preserve">            id: 1,</w:t>
        <w:br/>
        <w:t xml:space="preserve">            title: "Plataforma Educativa Monagas Digital",</w:t>
        <w:br/>
        <w:t xml:space="preserve">            description: "Desarrollo de un sistema de gestión de aprendizaje para escuelas del estado Monagas, integrando recursos multimedia y seguimiento académico en línea.",</w:t>
        <w:br/>
        <w:t xml:space="preserve">            objectives: "- Facilitar clases en línea para todos los niveles\n- Seguimiento individualizado del desempeño estudiantil\n- Proveer una biblioteca de recursos digitales gratuitos",</w:t>
        <w:br/>
        <w:t xml:space="preserve">            status: "Destacado",</w:t>
        <w:br/>
        <w:t xml:space="preserve">            advances: "Se completó la plataforma base y fue lanzada exitosamente en 15 escuelas piloto con más de 2.000 estudiantes activos.",</w:t>
        <w:br/>
        <w:t xml:space="preserve">            image: "assets/images/img5.jpg"</w:t>
        <w:br/>
        <w:t xml:space="preserve">        },</w:t>
        <w:br/>
        <w:t xml:space="preserve">        {</w:t>
        <w:br/>
        <w:t xml:space="preserve">            id: 2,</w:t>
        <w:br/>
        <w:t xml:space="preserve">            title: "AgroTech Monagas",</w:t>
        <w:br/>
        <w:t xml:space="preserve">            description: "Implementación de sensores IoT para monitoreo y control de cultivos en el estado Monagas, apoyando a pequenos y medianos productores agrícolas.",</w:t>
        <w:br/>
        <w:t xml:space="preserve">            objectives: "- Optimizar el uso del riego mediante sensores de humedad\n- Control temprano de plagas con alertas automáticas\n- Aumentar el rendimiento de cultivos en un 30%",</w:t>
        <w:br/>
        <w:t xml:space="preserve">            status: "En Progreso",</w:t>
        <w:br/>
        <w:t xml:space="preserve">            advances: "Fase de instalación de sensores en 5 fincas piloto completada. Se está procesando la integración con la plataforma de monitoreo central.",</w:t>
        <w:br/>
        <w:t xml:space="preserve">            image: "assets/images/img10.jpg"</w:t>
        <w:br/>
        <w:t xml:space="preserve">        },</w:t>
        <w:br/>
        <w:t xml:space="preserve">        {</w:t>
        <w:br/>
        <w:t xml:space="preserve">            id: 3,</w:t>
        <w:br/>
        <w:t xml:space="preserve">            title: "Red de Conectividad Estadal",</w:t>
        <w:br/>
        <w:t xml:space="preserve">            description: "Proyecto de ampliación de la cobertura de internet de alta velocidad en zonas rurales y comunidades aisladas del estado Monagas.",</w:t>
        <w:br/>
        <w:t xml:space="preserve">            objectives: "- Conectar al menos 50 escuelas rurales a internet\n- Instalar 20 puntos de acceso Wi-Fi público gratuito\n- Capacitar a comunidades en el uso de la tecnología",</w:t>
        <w:br/>
        <w:t xml:space="preserve">            status: "A Futuro",</w:t>
        <w:br/>
        <w:t xml:space="preserve">            advances: "",</w:t>
        <w:br/>
        <w:t xml:space="preserve">            image: "assets/images/img7.jpg"</w:t>
        <w:br/>
        <w:t xml:space="preserve">        }</w:t>
        <w:br/>
        <w:t xml:space="preserve">    ],</w:t>
        <w:br/>
        <w:t xml:space="preserve">    strategic: [</w:t>
        <w:br/>
        <w:t xml:space="preserve">        {</w:t>
        <w:br/>
        <w:t xml:space="preserve">            id: 1,</w:t>
        <w:br/>
        <w:t xml:space="preserve">            title: "Soberanía Tecnológica",</w:t>
        <w:br/>
        <w:t xml:space="preserve">            description: "Promovemos el desarrollo de software libre en la gestión pública.",</w:t>
        <w:br/>
        <w:t xml:space="preserve">            goals: "- Migración a tecnologías abiertas\n- Formación comunitaria\n- Independencia tecnológica",</w:t>
        <w:br/>
        <w:t xml:space="preserve">            multimedia: "assets/images/img4.jpg"</w:t>
        <w:br/>
        <w:t xml:space="preserve">        },</w:t>
        <w:br/>
        <w:t xml:space="preserve">        {</w:t>
        <w:br/>
        <w:t xml:space="preserve">            id: 2,</w:t>
        <w:br/>
        <w:t xml:space="preserve">            title: "Ciencia para la Vida",</w:t>
        <w:br/>
        <w:t xml:space="preserve">            description: "Aplicación de conocimientos científicos en la salud y protección ambiental.",</w:t>
        <w:br/>
        <w:t xml:space="preserve">            goals: "- Proyectos ecosustentables\n- Innovación médica regional",</w:t>
        <w:br/>
        <w:t xml:space="preserve">            multimedia: "assets/images/img15.jpg"</w:t>
        <w:br/>
        <w:t xml:space="preserve">        }</w:t>
        <w:br/>
        <w:t xml:space="preserve">    ]</w:t>
        <w:br/>
        <w:t>};</w:t>
        <w:br/>
        <w:br/>
        <w:t>// Función para inicializar datos si están vacíos</w:t>
        <w:br/>
        <w:t>function initMockData() {</w:t>
        <w:br/>
        <w:t xml:space="preserve">    // Migración de datos antiguos: si el usuario tiene datos viejos con categorías que no existen en el nuevo diseño</w:t>
        <w:br/>
        <w:t xml:space="preserve">    let existingNewsRaw = localStorage.getItem('dcti_news');</w:t>
        <w:br/>
        <w:t xml:space="preserve">    if (existingNewsRaw) {</w:t>
        <w:br/>
        <w:t xml:space="preserve">        try {</w:t>
        <w:br/>
        <w:t xml:space="preserve">            let existingNews = JSON.parse(existingNewsRaw);</w:t>
        <w:br/>
        <w:t xml:space="preserve">            let modified = false;</w:t>
        <w:br/>
        <w:t xml:space="preserve">            existingNews.forEach(n =&gt; {</w:t>
        <w:br/>
        <w:t xml:space="preserve">                if (n.category === 'Ciencia') { n.category = 'Institucionales'; modified = true; }</w:t>
        <w:br/>
        <w:t xml:space="preserve">                if (n.category === 'Educación') { n.category = 'Regional'; modified = true; }</w:t>
        <w:br/>
        <w:t xml:space="preserve">                if (n.category === 'Innovación') { n.category = 'Nacional'; modified = true; }</w:t>
        <w:br/>
        <w:t xml:space="preserve">                if (n.multimedia &amp;&amp; n.multimedia.startsWith('img/')) {</w:t>
        <w:br/>
        <w:t xml:space="preserve">                    n.multimedia = n.multimedia.replace('img/', 'assets/images/');</w:t>
        <w:br/>
        <w:t xml:space="preserve">                    modified = true;</w:t>
        <w:br/>
        <w:t xml:space="preserve">                }</w:t>
        <w:br/>
        <w:t xml:space="preserve">            });</w:t>
        <w:br/>
        <w:t xml:space="preserve">            if (modified) {</w:t>
        <w:br/>
        <w:t xml:space="preserve">                localStorage.setItem('dcti_news', JSON.stringify(existingNews));</w:t>
        <w:br/>
        <w:t xml:space="preserve">                console.log("Noticias antiguas migradas a nuevas categorías y rutas de imágenes actualizadas.");</w:t>
        <w:br/>
        <w:t xml:space="preserve">            }</w:t>
        <w:br/>
        <w:t xml:space="preserve">        } catch (e) { }</w:t>
        <w:br/>
        <w:t xml:space="preserve">    }</w:t>
        <w:br/>
        <w:br/>
        <w:t xml:space="preserve">    // Migración de rutas de imágenes para cursos (si existen datos cacheados)</w:t>
        <w:br/>
        <w:t xml:space="preserve">    let existingCoursesRaw = localStorage.getItem('dcti_courses');</w:t>
        <w:br/>
        <w:t xml:space="preserve">    if (existingCoursesRaw) {</w:t>
        <w:br/>
        <w:t xml:space="preserve">        try {</w:t>
        <w:br/>
        <w:t xml:space="preserve">            let existingCourses = JSON.parse(existingCoursesRaw);</w:t>
        <w:br/>
        <w:t xml:space="preserve">            let modified = false;</w:t>
        <w:br/>
        <w:t xml:space="preserve">            existingCourses.forEach(c =&gt; {</w:t>
        <w:br/>
        <w:t xml:space="preserve">                if (c.images &amp;&amp; Array.isArray(c.images)) {</w:t>
        <w:br/>
        <w:t xml:space="preserve">                    c.images = c.images.map(img =&gt; {</w:t>
        <w:br/>
        <w:t xml:space="preserve">                        if (img.startsWith('img/')) {</w:t>
        <w:br/>
        <w:t xml:space="preserve">                            modified = true;</w:t>
        <w:br/>
        <w:t xml:space="preserve">                            return img.replace('img/', 'assets/images/');</w:t>
        <w:br/>
        <w:t xml:space="preserve">                        }</w:t>
        <w:br/>
        <w:t xml:space="preserve">                        return img;</w:t>
        <w:br/>
        <w:t xml:space="preserve">                    });</w:t>
        <w:br/>
        <w:t xml:space="preserve">                }</w:t>
        <w:br/>
        <w:t xml:space="preserve">            });</w:t>
        <w:br/>
        <w:t xml:space="preserve">            if (modified) {</w:t>
        <w:br/>
        <w:t xml:space="preserve">                localStorage.setItem('dcti_courses', JSON.stringify(existingCourses));</w:t>
        <w:br/>
        <w:t xml:space="preserve">                console.log("Rutas de imágenes de cursos locales actualizadas en caché.");</w:t>
        <w:br/>
        <w:t xml:space="preserve">            }</w:t>
        <w:br/>
        <w:t xml:space="preserve">        } catch (e) { }</w:t>
        <w:br/>
        <w:t xml:space="preserve">    }</w:t>
        <w:br/>
        <w:br/>
        <w:t xml:space="preserve">    // Migración de rutas de imágenes para proyectos (si existen datos cacheados)</w:t>
        <w:br/>
        <w:t xml:space="preserve">    let existingProjectsRaw = localStorage.getItem('dcti_projects');</w:t>
        <w:br/>
        <w:t xml:space="preserve">    if (existingProjectsRaw) {</w:t>
        <w:br/>
        <w:t xml:space="preserve">        try {</w:t>
        <w:br/>
        <w:t xml:space="preserve">            let existingProjects = JSON.parse(existingProjectsRaw);</w:t>
        <w:br/>
        <w:t xml:space="preserve">            let modified = false;</w:t>
        <w:br/>
        <w:t xml:space="preserve">            const legacyStatusMap = {</w:t>
        <w:br/>
        <w:t xml:space="preserve">                'En Proceso': 'En Progreso', 'En Desarrollo': 'En Progreso',</w:t>
        <w:br/>
        <w:t xml:space="preserve">                'En Revisión': 'En Progreso', 'Borrador': 'A Futuro',</w:t>
        <w:br/>
        <w:t xml:space="preserve">                'Validado': 'Destacado', 'Finalizado': 'Destacado', 'Implementado': 'Destacado'</w:t>
        <w:br/>
        <w:t xml:space="preserve">            };</w:t>
        <w:br/>
        <w:t xml:space="preserve">            existingProjects.forEach(p =&gt; {</w:t>
        <w:br/>
        <w:t xml:space="preserve">                if (legacyStatusMap[p.status]) {</w:t>
        <w:br/>
        <w:t xml:space="preserve">                    p.status = legacyStatusMap[p.status];</w:t>
        <w:br/>
        <w:t xml:space="preserve">                    modified = true;</w:t>
        <w:br/>
        <w:t xml:space="preserve">                }</w:t>
        <w:br/>
        <w:t xml:space="preserve">                if (typeof p.progress !== 'undefined') {</w:t>
        <w:br/>
        <w:t xml:space="preserve">                    delete p.progress;</w:t>
        <w:br/>
        <w:t xml:space="preserve">                    modified = true;</w:t>
        <w:br/>
        <w:t xml:space="preserve">                }</w:t>
        <w:br/>
        <w:t xml:space="preserve">                if (typeof p.featured !== 'undefined') {</w:t>
        <w:br/>
        <w:t xml:space="preserve">                    delete p.featured;</w:t>
        <w:br/>
        <w:t xml:space="preserve">                    modified = true;</w:t>
        <w:br/>
        <w:t xml:space="preserve">                }</w:t>
        <w:br/>
        <w:t xml:space="preserve">                if (p.multimedia &amp;&amp; p.multimedia.startsWith('img/')) {</w:t>
        <w:br/>
        <w:t xml:space="preserve">                    p.multimedia = p.multimedia.replace('img/', 'assets/images/');</w:t>
        <w:br/>
        <w:t xml:space="preserve">                    modified = true;</w:t>
        <w:br/>
        <w:t xml:space="preserve">                }</w:t>
        <w:br/>
        <w:t xml:space="preserve">            });</w:t>
        <w:br/>
        <w:t xml:space="preserve">            if (modified) {</w:t>
        <w:br/>
        <w:t xml:space="preserve">                localStorage.setItem('dcti_projects', JSON.stringify(existingProjects));</w:t>
        <w:br/>
        <w:t xml:space="preserve">                console.log("Proyectos migrados al nuevo esquema de estados.");</w:t>
        <w:br/>
        <w:t xml:space="preserve">            }</w:t>
        <w:br/>
        <w:t xml:space="preserve">        } catch (e) { }</w:t>
        <w:br/>
        <w:t xml:space="preserve">    }</w:t>
        <w:br/>
        <w:br/>
        <w:t xml:space="preserve">    // Migración de rutas de imágenes para ejes estratégicos (si existen datos cacheados)</w:t>
        <w:br/>
        <w:t xml:space="preserve">    let existingStrategicRaw = localStorage.getItem('dcti_strategic');</w:t>
        <w:br/>
        <w:t xml:space="preserve">    if (existingStrategicRaw) {</w:t>
        <w:br/>
        <w:t xml:space="preserve">        try {</w:t>
        <w:br/>
        <w:t xml:space="preserve">            let existingStrategic = JSON.parse(existingStrategicRaw);</w:t>
        <w:br/>
        <w:t xml:space="preserve">            let modified = false;</w:t>
        <w:br/>
        <w:t xml:space="preserve">            existingStrategic.forEach(s =&gt; {</w:t>
        <w:br/>
        <w:t xml:space="preserve">                if (s.multimedia &amp;&amp; s.multimedia.startsWith('img/')) {</w:t>
        <w:br/>
        <w:t xml:space="preserve">                    s.multimedia = s.multimedia.replace('img/', 'assets/images/');</w:t>
        <w:br/>
        <w:t xml:space="preserve">                    modified = true;</w:t>
        <w:br/>
        <w:t xml:space="preserve">                }</w:t>
        <w:br/>
        <w:t xml:space="preserve">            });</w:t>
        <w:br/>
        <w:t xml:space="preserve">            if (modified) {</w:t>
        <w:br/>
        <w:t xml:space="preserve">                localStorage.setItem('dcti_strategic', JSON.stringify(existingStrategic));</w:t>
        <w:br/>
        <w:t xml:space="preserve">                console.log("Rutas de imágenes de áreas estratégicas locales actualizadas en caché.");</w:t>
        <w:br/>
        <w:t xml:space="preserve">            }</w:t>
        <w:br/>
        <w:t xml:space="preserve">        } catch (e) { }</w:t>
        <w:br/>
        <w:t xml:space="preserve">    }</w:t>
        <w:br/>
        <w:br/>
        <w:t xml:space="preserve">    if (!localStorage.getItem('dcti_news') || JSON.parse(localStorage.getItem('dcti_news')).length === 0) {</w:t>
        <w:br/>
        <w:t xml:space="preserve">        localStorage.setItem('dcti_news', JSON.stringify(MOCK_DATA.news));</w:t>
        <w:br/>
        <w:t xml:space="preserve">        console.log("Mock News injected");</w:t>
        <w:br/>
        <w:t xml:space="preserve">    }</w:t>
        <w:br/>
        <w:t xml:space="preserve">    if (!localStorage.getItem('dcti_projects') || JSON.parse(localStorage.getItem('dcti_projects')).length === 0) {</w:t>
        <w:br/>
        <w:t xml:space="preserve">        localStorage.setItem('dcti_projects', JSON.stringify(MOCK_DATA.projects));</w:t>
        <w:br/>
        <w:t xml:space="preserve">        console.log("Mock Projects injected");</w:t>
        <w:br/>
        <w:t xml:space="preserve">    }</w:t>
        <w:br/>
        <w:t xml:space="preserve">    if (!localStorage.getItem('dcti_strategic') || JSON.parse(localStorage.getItem('dcti_strategic')).length === 0) {</w:t>
        <w:br/>
        <w:t xml:space="preserve">        localStorage.setItem('dcti_strategic', JSON.stringify(MOCK_DATA.strategic));</w:t>
        <w:br/>
        <w:t xml:space="preserve">        console.log("Mock Strategic Areas injected");</w:t>
        <w:br/>
        <w:t xml:space="preserve">    }</w:t>
        <w:br/>
        <w:br/>
        <w:t xml:space="preserve">    // --- MIGRACIÓN: SISTEMA DE AUDITORÍA ---</w:t>
        <w:br/>
        <w:t xml:space="preserve">    const collections = ['dcti_news', 'dcti_projects', 'dcti_courses', 'dcti_strategic', 'dcti_users'];</w:t>
        <w:br/>
        <w:t xml:space="preserve">    collections.forEach(key =&gt; {</w:t>
        <w:br/>
        <w:t xml:space="preserve">        let raw = localStorage.getItem(key);</w:t>
        <w:br/>
        <w:t xml:space="preserve">        if (raw) {</w:t>
        <w:br/>
        <w:t xml:space="preserve">            try {</w:t>
        <w:br/>
        <w:t xml:space="preserve">                let items = JSON.parse(raw);</w:t>
        <w:br/>
        <w:t xml:space="preserve">                let modified = false;</w:t>
        <w:br/>
        <w:t xml:space="preserve">                items.forEach(item =&gt; {</w:t>
        <w:br/>
        <w:t xml:space="preserve">                    if (!item.createdAt) {</w:t>
        <w:br/>
        <w:t xml:space="preserve">                        item.createdAt = item.published || new Date().toISOString();</w:t>
        <w:br/>
        <w:t xml:space="preserve">                        item.createdBy = "Ing.David Acosta";</w:t>
        <w:br/>
        <w:t xml:space="preserve">                        item.updatedAt = item.createdAt;</w:t>
        <w:br/>
        <w:t xml:space="preserve">                        item.updatedBy = "Ing.David Acosta";</w:t>
        <w:br/>
        <w:t xml:space="preserve">                        item.history = [{</w:t>
        <w:br/>
        <w:t xml:space="preserve">                            date: new Date().toLocaleString('es-VE'),</w:t>
        <w:br/>
        <w:t xml:space="preserve">                            responsible: "Ing.David Acosta",</w:t>
        <w:br/>
        <w:t xml:space="preserve">                            action: "Migración Inicial",</w:t>
        <w:br/>
        <w:t xml:space="preserve">                            fields: "Todos"</w:t>
        <w:br/>
        <w:t xml:space="preserve">                        }];</w:t>
        <w:br/>
        <w:t xml:space="preserve">                        modified = true;</w:t>
        <w:br/>
        <w:t xml:space="preserve">                    }</w:t>
        <w:br/>
        <w:t xml:space="preserve">                });</w:t>
        <w:br/>
        <w:t xml:space="preserve">                if (modified) {</w:t>
        <w:br/>
        <w:t xml:space="preserve">                    localStorage.setItem(key, JSON.stringify(items));</w:t>
        <w:br/>
        <w:t xml:space="preserve">                    console.log(`Auditoría migrada en ${key}.`);</w:t>
        <w:br/>
        <w:t xml:space="preserve">                }</w:t>
        <w:br/>
        <w:t xml:space="preserve">            } catch (e) {</w:t>
        <w:br/>
        <w:t xml:space="preserve">                console.error(`Error migrando auditoría en ${key}:`, e);</w:t>
        <w:br/>
        <w:t xml:space="preserve">            }</w:t>
        <w:br/>
        <w:t xml:space="preserve">        }</w:t>
        <w:br/>
        <w:t xml:space="preserve">    });</w:t>
        <w:br/>
        <w:br/>
        <w:t xml:space="preserve">    if (!localStorage.getItem('dcti_info')) {</w:t>
        <w:br/>
        <w:t xml:space="preserve">        localStorage.setItem('dcti_info', JSON.stringify(MOCK_DATA.dcti));</w:t>
        <w:br/>
        <w:t xml:space="preserve">        console.log("Mock DCTI Info injected");</w:t>
        <w:br/>
        <w:t xml:space="preserve">    }</w:t>
        <w:br/>
        <w:t>}</w:t>
        <w:br/>
        <w:br/>
        <w:t>// Ejecutar automáticamente al cargar este script</w:t>
        <w:br/>
        <w:t>initMockData();</w:t>
        <w:br/>
      </w:r>
    </w:p>
    <w:p>
      <w:pPr>
        <w:pStyle w:val="Heading1"/>
      </w:pPr>
      <w:r>
        <w:t>Presentacion\Application\App.js</w:t>
      </w:r>
    </w:p>
    <w:p>
      <w:r>
        <w:rPr>
          <w:rFonts w:ascii="Consolas" w:hAnsi="Consolas"/>
          <w:sz w:val="16"/>
        </w:rPr>
        <w:t>/**</w:t>
        <w:br/>
        <w:t xml:space="preserve"> * Presentacion/Application/App.js</w:t>
        <w:br/>
        <w:t xml:space="preserve"> * Coordinación de estado global, sesión y autenticación en modo SPA.</w:t>
        <w:br/>
        <w:t xml:space="preserve"> */</w:t>
        <w:br/>
        <w:br/>
        <w:t>const App = {</w:t>
        <w:br/>
        <w:t xml:space="preserve">    isLoggedIn: () =&gt; {</w:t>
        <w:br/>
        <w:t xml:space="preserve">        return !!localStorage.getItem('dcti_session');</w:t>
        <w:br/>
        <w:t xml:space="preserve">    },</w:t>
        <w:br/>
        <w:br/>
        <w:t xml:space="preserve">    start: (user) =&gt; {</w:t>
        <w:br/>
        <w:t xml:space="preserve">        const currentHash = window.location.hash.replace('#', '');</w:t>
        <w:br/>
        <w:t xml:space="preserve">        const isNavigatingToAdmin = currentHash === 'dashboard' || currentHash === 'profile' || currentHash === 'my-courses';</w:t>
        <w:br/>
        <w:br/>
        <w:t xml:space="preserve">        // En modo SPA, si el usuario es visitante y no está intentando entrar explícitamente a su perfil, nos quedamos en el portal público</w:t>
        <w:br/>
        <w:t xml:space="preserve">        if (user.role === 'visitante' &amp;&amp; !isNavigatingToAdmin) {</w:t>
        <w:br/>
        <w:t xml:space="preserve">            // Ocultar capas de auth/admin</w:t>
        <w:br/>
        <w:t xml:space="preserve">            const authScreen = document.getElementById('auth-view-root');</w:t>
        <w:br/>
        <w:t xml:space="preserve">            const adminRoot = document.getElementById('admin-root');</w:t>
        <w:br/>
        <w:t xml:space="preserve">            const publicPortal = document.getElementById('public-portal');</w:t>
        <w:br/>
        <w:br/>
        <w:t xml:space="preserve">            if (authScreen) authScreen.classList.add('hidden');</w:t>
        <w:br/>
        <w:t xml:space="preserve">            if (adminRoot) adminRoot.classList.add('hidden');</w:t>
        <w:br/>
        <w:t xml:space="preserve">            if (publicPortal) publicPortal.classList.remove('hidden');</w:t>
        <w:br/>
        <w:br/>
        <w:t xml:space="preserve">            App.updateUserProfile(user);</w:t>
        <w:br/>
        <w:t xml:space="preserve">            </w:t>
        <w:br/>
        <w:t xml:space="preserve">            // Actualizar cabecera del portal público (User Pill) inmediatamente para reflejar la nueva sesión</w:t>
        <w:br/>
        <w:t xml:space="preserve">            if (typeof initPublicNavigation === 'function') {</w:t>
        <w:br/>
        <w:t xml:space="preserve">                initPublicNavigation();</w:t>
        <w:br/>
        <w:t xml:space="preserve">            }</w:t>
        <w:br/>
        <w:br/>
        <w:t xml:space="preserve">            // Navegar a inicio para refrescar vista pública con sesión</w:t>
        <w:br/>
        <w:t xml:space="preserve">            if (typeof Router !== 'undefined') {</w:t>
        <w:br/>
        <w:t xml:space="preserve">                Router.navigateTo('inicio');</w:t>
        <w:br/>
        <w:t xml:space="preserve">            }</w:t>
        <w:br/>
        <w:t xml:space="preserve">            return;</w:t>
        <w:br/>
        <w:t xml:space="preserve">        }</w:t>
        <w:br/>
        <w:br/>
        <w:t xml:space="preserve">        // 1. Ocultar capas innecesarias</w:t>
        <w:br/>
        <w:t xml:space="preserve">        const publicPortal = document.getElementById('public-portal');</w:t>
        <w:br/>
        <w:t xml:space="preserve">        const authScreen = document.getElementById('auth-view-root');</w:t>
        <w:br/>
        <w:t xml:space="preserve">        const adminRoot = document.getElementById('admin-root');</w:t>
        <w:br/>
        <w:br/>
        <w:t xml:space="preserve">        if (publicPortal) publicPortal.classList.add('hidden');</w:t>
        <w:br/>
        <w:t xml:space="preserve">        if (authScreen) authScreen.classList.add('hidden');</w:t>
        <w:br/>
        <w:br/>
        <w:t xml:space="preserve">        // 2. Renderizar AdminShell si no existe</w:t>
        <w:br/>
        <w:t xml:space="preserve">        if (adminRoot) {</w:t>
        <w:br/>
        <w:t xml:space="preserve">            adminRoot.classList.remove('hidden');</w:t>
        <w:br/>
        <w:t xml:space="preserve">            adminRoot.innerHTML = AdminShell.render(user);</w:t>
        <w:br/>
        <w:t xml:space="preserve">        }</w:t>
        <w:br/>
        <w:br/>
        <w:t xml:space="preserve">        // 3. Inicializar Navegación del Sidebar</w:t>
        <w:br/>
        <w:t xml:space="preserve">        document.querySelectorAll('.sidebar__item').forEach(item =&gt; {</w:t>
        <w:br/>
        <w:t xml:space="preserve">            item.addEventListener('click', (e) =&gt; {</w:t>
        <w:br/>
        <w:t xml:space="preserve">                let view = item.dataset.view;</w:t>
        <w:br/>
        <w:t xml:space="preserve">                // Mapear 'dcti' a 'admin-dcti' en el sidebar administrativo</w:t>
        <w:br/>
        <w:t xml:space="preserve">                if (view === 'dcti') view = 'admin-dcti';</w:t>
        <w:br/>
        <w:br/>
        <w:t xml:space="preserve">                if (view &amp;&amp; typeof Router !== 'undefined') {</w:t>
        <w:br/>
        <w:t xml:space="preserve">                    Router.navigateTo(view);</w:t>
        <w:br/>
        <w:br/>
        <w:t xml:space="preserve">                    // Actualizar estado activo visual</w:t>
        <w:br/>
        <w:t xml:space="preserve">                    document.querySelectorAll('.sidebar__item').forEach(i =&gt; i.classList.remove('sidebar__item--active'));</w:t>
        <w:br/>
        <w:t xml:space="preserve">                    item.classList.add('sidebar__item--active');</w:t>
        <w:br/>
        <w:br/>
        <w:t xml:space="preserve">                    // Cerrar sidebar en móvil tras click</w:t>
        <w:br/>
        <w:t xml:space="preserve">                    const sidebar = document.querySelector('.sidebar');</w:t>
        <w:br/>
        <w:t xml:space="preserve">                    const overlay = document.getElementById('sidebar-overlay');</w:t>
        <w:br/>
        <w:t xml:space="preserve">                    if (window.innerWidth &lt;= 1024 &amp;&amp; sidebar &amp;&amp; overlay) {</w:t>
        <w:br/>
        <w:t xml:space="preserve">                        sidebar.classList.remove('sidebar--open');</w:t>
        <w:br/>
        <w:t xml:space="preserve">                        overlay.classList.remove('active');</w:t>
        <w:br/>
        <w:t xml:space="preserve">                    }</w:t>
        <w:br/>
        <w:t xml:space="preserve">                }</w:t>
        <w:br/>
        <w:t xml:space="preserve">            });</w:t>
        <w:br/>
        <w:t xml:space="preserve">        });</w:t>
        <w:br/>
        <w:br/>
        <w:t xml:space="preserve">        // 4. Configurar Logout dinámico y Dropdowns</w:t>
        <w:br/>
        <w:t xml:space="preserve">        const setupLogout = (id) =&gt; {</w:t>
        <w:br/>
        <w:t xml:space="preserve">            const btn = document.getElementById(id);</w:t>
        <w:br/>
        <w:t xml:space="preserve">            if (btn) {</w:t>
        <w:br/>
        <w:t xml:space="preserve">                btn.addEventListener('click', (e) =&gt; {</w:t>
        <w:br/>
        <w:t xml:space="preserve">                    e.stopPropagation();</w:t>
        <w:br/>
        <w:t xml:space="preserve">                    App.logout();</w:t>
        <w:br/>
        <w:t xml:space="preserve">                });</w:t>
        <w:br/>
        <w:t xml:space="preserve">            }</w:t>
        <w:br/>
        <w:t xml:space="preserve">        };</w:t>
        <w:br/>
        <w:t xml:space="preserve">        setupLogout('dropdown-logout-btn');</w:t>
        <w:br/>
        <w:t xml:space="preserve">        setupLogout('header-logout-btn');</w:t>
        <w:br/>
        <w:t xml:space="preserve">        setupLogout('logout-btn'); // FIXED: Agregar listener para el boton de Cerrar sesión del sidebar</w:t>
        <w:br/>
        <w:br/>
        <w:t xml:space="preserve">        // Toggles de Dropdown</w:t>
        <w:br/>
        <w:t xml:space="preserve">        const setupDropdown = (btnId, dropdownId) =&gt; {</w:t>
        <w:br/>
        <w:t xml:space="preserve">            const btn = document.getElementById(btnId);</w:t>
        <w:br/>
        <w:t xml:space="preserve">            const dropdown = document.getElementById(dropdownId);</w:t>
        <w:br/>
        <w:t xml:space="preserve">            if (btn &amp;&amp; dropdown) {</w:t>
        <w:br/>
        <w:t xml:space="preserve">                btn.addEventListener('click', (e) =&gt; {</w:t>
        <w:br/>
        <w:t xml:space="preserve">                    e.stopPropagation();</w:t>
        <w:br/>
        <w:t xml:space="preserve">                    // Cerrar otros dropdowns primero</w:t>
        <w:br/>
        <w:t xml:space="preserve">                    document.querySelectorAll('.user-dropdown').forEach(d =&gt; {</w:t>
        <w:br/>
        <w:t xml:space="preserve">                        if (d !== dropdown) d.classList.remove('show');</w:t>
        <w:br/>
        <w:t xml:space="preserve">                    });</w:t>
        <w:br/>
        <w:t xml:space="preserve">                    dropdown.classList.toggle('show');</w:t>
        <w:br/>
        <w:t xml:space="preserve">                });</w:t>
        <w:br/>
        <w:t xml:space="preserve">            }</w:t>
        <w:br/>
        <w:t xml:space="preserve">        };</w:t>
        <w:br/>
        <w:t xml:space="preserve">        setupDropdown('sidebar-user-pill', 'sidebar-user-dropdown');</w:t>
        <w:br/>
        <w:t xml:space="preserve">        setupDropdown('header-user-btn', 'header-user-dropdown');</w:t>
        <w:br/>
        <w:br/>
        <w:t xml:space="preserve">        // Cerrar dropdowns al hacer click fuera</w:t>
        <w:br/>
        <w:t xml:space="preserve">        document.addEventListener('click', () =&gt; {</w:t>
        <w:br/>
        <w:t xml:space="preserve">            document.querySelectorAll('.user-dropdown').forEach(d =&gt; d.classList.remove('show'));</w:t>
        <w:br/>
        <w:t xml:space="preserve">        });</w:t>
        <w:br/>
        <w:br/>
        <w:t xml:space="preserve">        // 5. Vincular botón "Ir al Portal" y "Reportes"</w:t>
        <w:br/>
        <w:t xml:space="preserve">        const bindSidebarLink = (id, target) =&gt; {</w:t>
        <w:br/>
        <w:t xml:space="preserve">            const btn = document.getElementById(id);</w:t>
        <w:br/>
        <w:t xml:space="preserve">            if (btn) {</w:t>
        <w:br/>
        <w:t xml:space="preserve">                btn.addEventListener('click', (e) =&gt; {</w:t>
        <w:br/>
        <w:t xml:space="preserve">                    e.preventDefault();</w:t>
        <w:br/>
        <w:t xml:space="preserve">                    if (typeof Router !== 'undefined') {</w:t>
        <w:br/>
        <w:t xml:space="preserve">                        Router.navigateTo(target);</w:t>
        <w:br/>
        <w:t xml:space="preserve">                    }</w:t>
        <w:br/>
        <w:t xml:space="preserve">                });</w:t>
        <w:br/>
        <w:t xml:space="preserve">            }</w:t>
        <w:br/>
        <w:t xml:space="preserve">        };</w:t>
        <w:br/>
        <w:t xml:space="preserve">        bindSidebarLink('go-to-portal-btn-sidebar', 'inicio');</w:t>
        <w:br/>
        <w:t xml:space="preserve">        bindSidebarLink('nav-reports', 'reports');</w:t>
        <w:br/>
        <w:br/>
        <w:t xml:space="preserve">        App.updateUserProfile(user);</w:t>
        <w:br/>
        <w:t xml:space="preserve">        App.applyPermissions(user.role);</w:t>
        <w:br/>
        <w:br/>
        <w:t xml:space="preserve">        // 6. Sidebar Toggle y Buscador (Mover desde main.js)</w:t>
        <w:br/>
        <w:t xml:space="preserve">        const sidebarToggle = document.getElementById('sidebar-toggle');</w:t>
        <w:br/>
        <w:t xml:space="preserve">        const sidebar = document.querySelector('.sidebar');</w:t>
        <w:br/>
        <w:t xml:space="preserve">        const sidebarOverlay = document.getElementById('sidebar-overlay');</w:t>
        <w:br/>
        <w:br/>
        <w:t xml:space="preserve">        if (sidebarToggle &amp;&amp; sidebar) {</w:t>
        <w:br/>
        <w:t xml:space="preserve">            // Limpiar listeners previos para evitar duplicados si App.start re-ejecuta</w:t>
        <w:br/>
        <w:t xml:space="preserve">            const newToggle = sidebarToggle.cloneNode(true);</w:t>
        <w:br/>
        <w:t xml:space="preserve">            sidebarToggle.parentNode.replaceChild(newToggle, sidebarToggle);</w:t>
        <w:br/>
        <w:br/>
        <w:t xml:space="preserve">            newToggle.addEventListener('click', () =&gt; {</w:t>
        <w:br/>
        <w:t xml:space="preserve">                const currentOverlay = document.getElementById('sidebar-overlay');</w:t>
        <w:br/>
        <w:t xml:space="preserve">                if (window.innerWidth &lt;= 1024) {</w:t>
        <w:br/>
        <w:t xml:space="preserve">                    sidebar.classList.toggle('sidebar--open');</w:t>
        <w:br/>
        <w:t xml:space="preserve">                    if (currentOverlay) currentOverlay.classList.toggle('active');</w:t>
        <w:br/>
        <w:t xml:space="preserve">                } else {</w:t>
        <w:br/>
        <w:t xml:space="preserve">                    sidebar.classList.toggle('sidebar--closed');</w:t>
        <w:br/>
        <w:t xml:space="preserve">                }</w:t>
        <w:br/>
        <w:t xml:space="preserve">            });</w:t>
        <w:br/>
        <w:t xml:space="preserve">        }</w:t>
        <w:br/>
        <w:br/>
        <w:t xml:space="preserve">        const searchInput = document.getElementById('dashboard-search-input');</w:t>
        <w:br/>
        <w:t xml:space="preserve">        if (searchInput) {</w:t>
        <w:br/>
        <w:t xml:space="preserve">            let searchTimeout;</w:t>
        <w:br/>
        <w:t xml:space="preserve">            searchInput.addEventListener('input', (e) =&gt; {</w:t>
        <w:br/>
        <w:t xml:space="preserve">                clearTimeout(searchTimeout);</w:t>
        <w:br/>
        <w:t xml:space="preserve">                searchTimeout = setTimeout(() =&gt; {</w:t>
        <w:br/>
        <w:t xml:space="preserve">                    window.globalSearchQuery = e.target.value.trim();</w:t>
        <w:br/>
        <w:t xml:space="preserve">                    if (typeof renderModule === 'function') {</w:t>
        <w:br/>
        <w:t xml:space="preserve">                        renderModule(window.currentActiveModule);</w:t>
        <w:br/>
        <w:t xml:space="preserve">                    }</w:t>
        <w:br/>
        <w:t xml:space="preserve">                }, 300);</w:t>
        <w:br/>
        <w:t xml:space="preserve">            });</w:t>
        <w:br/>
        <w:t xml:space="preserve">        }</w:t>
        <w:br/>
        <w:br/>
        <w:t xml:space="preserve">        if (typeof switchView === 'function') {</w:t>
        <w:br/>
        <w:t xml:space="preserve">            const currentHash = window.location.hash.replace('#', '');</w:t>
        <w:br/>
        <w:t xml:space="preserve">            const isAdminRoute = currentHash &amp;&amp; Router.routes[currentHash] &amp;&amp; Router.routes[currentHash].admin;</w:t>
        <w:br/>
        <w:br/>
        <w:t xml:space="preserve">            // Solo redirigir si no estamos ya en una ruta administrativa válida</w:t>
        <w:br/>
        <w:t xml:space="preserve">            if (!isAdminRoute) {</w:t>
        <w:br/>
        <w:t xml:space="preserve">                switchView('dashboard');</w:t>
        <w:br/>
        <w:t xml:space="preserve">            } else if (typeof renderModule === 'function') {</w:t>
        <w:br/>
        <w:t xml:space="preserve">                // Si ya estamos en una ruta admin, forzar renderizado tras cargar el shell</w:t>
        <w:br/>
        <w:t xml:space="preserve">                renderModule(currentHash);</w:t>
        <w:br/>
        <w:t xml:space="preserve">            }</w:t>
        <w:br/>
        <w:t xml:space="preserve">        }</w:t>
        <w:br/>
        <w:br/>
        <w:t xml:space="preserve">        // Actualizar cabecera del portal público por si el usuario cambia de vista</w:t>
        <w:br/>
        <w:t xml:space="preserve">        if (typeof initPublicNavigation === 'function') {</w:t>
        <w:br/>
        <w:t xml:space="preserve">            initPublicNavigation();</w:t>
        <w:br/>
        <w:t xml:space="preserve">        }</w:t>
        <w:br/>
        <w:br/>
        <w:t xml:space="preserve">        // Cambiar título de la página</w:t>
        <w:br/>
        <w:t xml:space="preserve">        document.title = 'Panel de Gestión Administrativo | DCTI';</w:t>
        <w:br/>
        <w:t xml:space="preserve">    },</w:t>
        <w:br/>
        <w:br/>
        <w:t xml:space="preserve">    logout: () =&gt; {</w:t>
        <w:br/>
        <w:t xml:space="preserve">        localStorage.removeItem('dcti_session');</w:t>
        <w:br/>
        <w:br/>
        <w:t xml:space="preserve">        const adminRoot = document.getElementById('admin-root');</w:t>
        <w:br/>
        <w:t xml:space="preserve">        const publicPortal = document.getElementById('public-portal');</w:t>
        <w:br/>
        <w:t xml:space="preserve">        const authRoot = document.getElementById('auth-view-root');</w:t>
        <w:br/>
        <w:br/>
        <w:t xml:space="preserve">        if (adminRoot) {</w:t>
        <w:br/>
        <w:t xml:space="preserve">            adminRoot.innerHTML = '';</w:t>
        <w:br/>
        <w:t xml:space="preserve">            adminRoot.classList.add('hidden');</w:t>
        <w:br/>
        <w:t xml:space="preserve">        }</w:t>
        <w:br/>
        <w:t xml:space="preserve">        if (authRoot) {</w:t>
        <w:br/>
        <w:t xml:space="preserve">            authRoot.innerHTML = '';</w:t>
        <w:br/>
        <w:t xml:space="preserve">            authRoot.classList.add('hidden');</w:t>
        <w:br/>
        <w:t xml:space="preserve">        }</w:t>
        <w:br/>
        <w:t xml:space="preserve">        if (publicPortal) {</w:t>
        <w:br/>
        <w:t xml:space="preserve">            publicPortal.classList.remove('hidden');</w:t>
        <w:br/>
        <w:t xml:space="preserve">        }</w:t>
        <w:br/>
        <w:br/>
        <w:t xml:space="preserve">        // Resetear cabecera y menú de auth</w:t>
        <w:br/>
        <w:t xml:space="preserve">        App.updateUserProfile(null);</w:t>
        <w:br/>
        <w:br/>
        <w:t xml:space="preserve">        const publicAuthMenu = document.getElementById('public-auth-menu');</w:t>
        <w:br/>
        <w:t xml:space="preserve">        if (publicAuthMenu) {</w:t>
        <w:br/>
        <w:t xml:space="preserve">            // Se delegará a initPublicNavigation para limpiar correctamente</w:t>
        <w:br/>
        <w:t xml:space="preserve">            if (typeof initPublicNavigation === 'function') {</w:t>
        <w:br/>
        <w:t xml:space="preserve">                initPublicNavigation();</w:t>
        <w:br/>
        <w:t xml:space="preserve">            } else {</w:t>
        <w:br/>
        <w:t xml:space="preserve">                publicAuthMenu.innerHTML = '';</w:t>
        <w:br/>
        <w:t xml:space="preserve">            }</w:t>
        <w:br/>
        <w:t xml:space="preserve">        }</w:t>
        <w:br/>
        <w:br/>
        <w:t xml:space="preserve">        document.title = 'DCTI | Portal de Ciencia y Tecnología';</w:t>
        <w:br/>
        <w:br/>
        <w:t xml:space="preserve">        // Opcional: Notificar al PortalController que la sesión cerró</w:t>
        <w:br/>
        <w:t xml:space="preserve">        if (typeof initPortalAuth === 'function') initPortalAuth();</w:t>
        <w:br/>
        <w:br/>
        <w:t xml:space="preserve">        // Redirigir a login</w:t>
        <w:br/>
        <w:t xml:space="preserve">        if (typeof Router !== 'undefined') {</w:t>
        <w:br/>
        <w:t xml:space="preserve">            Router.navigateTo('login');</w:t>
        <w:br/>
        <w:t xml:space="preserve">        }</w:t>
        <w:br/>
        <w:t xml:space="preserve">    },</w:t>
        <w:br/>
        <w:br/>
        <w:t xml:space="preserve">    updateUserProfile: (user) =&gt; {</w:t>
        <w:br/>
        <w:t xml:space="preserve">        const initialsEl = document.getElementById('user-initials');</w:t>
        <w:br/>
        <w:t xml:space="preserve">        const nameEl = document.getElementById('user-display-name');</w:t>
        <w:br/>
        <w:t xml:space="preserve">        const roleEl = document.getElementById('user-display-role');</w:t>
        <w:br/>
        <w:br/>
        <w:t xml:space="preserve">        const headerInitials = document.getElementById('header-user-initials');</w:t>
        <w:br/>
        <w:br/>
        <w:t xml:space="preserve">        if (!user) {</w:t>
        <w:br/>
        <w:t xml:space="preserve">            if (initialsEl) initialsEl.textContent = '';</w:t>
        <w:br/>
        <w:t xml:space="preserve">            if (nameEl) nameEl.textContent = '';</w:t>
        <w:br/>
        <w:t xml:space="preserve">            if (roleEl) roleEl.textContent = '';</w:t>
        <w:br/>
        <w:t xml:space="preserve">            if (headerInitials) headerInitials.textContent = '';</w:t>
        <w:br/>
        <w:t xml:space="preserve">            return;</w:t>
        <w:br/>
        <w:t xml:space="preserve">        }</w:t>
        <w:br/>
        <w:br/>
        <w:t xml:space="preserve">        const displayName = user.name || user.username || 'Usuario';</w:t>
        <w:br/>
        <w:t xml:space="preserve">        const displayRole = user.role ? (user.role.charAt(0).toUpperCase() + user.role.slice(1)) : 'Editor';</w:t>
        <w:br/>
        <w:br/>
        <w:t xml:space="preserve">        if (initialsEl) initialsEl.textContent = user.initials || '?';</w:t>
        <w:br/>
        <w:t xml:space="preserve">        if (nameEl) nameEl.textContent = displayName;</w:t>
        <w:br/>
        <w:t xml:space="preserve">        if (roleEl) roleEl.textContent = displayRole;</w:t>
        <w:br/>
        <w:br/>
        <w:t xml:space="preserve">        if (headerInitials) headerInitials.textContent = user.initials || '?';</w:t>
        <w:br/>
        <w:t xml:space="preserve">    },</w:t>
        <w:br/>
        <w:br/>
        <w:t xml:space="preserve">    applyPermissions: (role = 'editor') =&gt; {</w:t>
        <w:br/>
        <w:t xml:space="preserve">        const userRole = role.toLowerCase();</w:t>
        <w:br/>
        <w:br/>
        <w:t xml:space="preserve">        const navUsers = document.getElementById('nav-users');</w:t>
        <w:br/>
        <w:t xml:space="preserve">        const navReports = document.getElementById('nav-reports');</w:t>
        <w:br/>
        <w:t xml:space="preserve">        const navReportsTitle = document.getElementById('nav-reports-title');</w:t>
        <w:br/>
        <w:t xml:space="preserve">        const navProjects = document.getElementById('nav-projects');</w:t>
        <w:br/>
        <w:br/>
        <w:t xml:space="preserve">        const navAdminTitle = document.getElementById('nav-admin-title');</w:t>
        <w:br/>
        <w:t xml:space="preserve">        const navContentTitle = document.getElementById('nav-content-title');</w:t>
        <w:br/>
        <w:t xml:space="preserve">        const navConsultas = document.getElementById('nav-consultas');</w:t>
        <w:br/>
        <w:br/>
        <w:t xml:space="preserve">        const contentItems = ['dcti', 'strategic', 'projects', 'news', 'courses'];</w:t>
        <w:br/>
        <w:br/>
        <w:t xml:space="preserve">        // Ocultar la sección "Mis Cursos" por defecto para admins/editores, mostrar para visitantes</w:t>
        <w:br/>
        <w:t xml:space="preserve">        const navMyCourses = document.getElementById('nav-my-courses');</w:t>
        <w:br/>
        <w:t xml:space="preserve">        const navDashboard = document.querySelector('[data-view="dashboard"]');</w:t>
        <w:br/>
        <w:br/>
        <w:t xml:space="preserve">        if (userRole === 'admin') {</w:t>
        <w:br/>
        <w:t xml:space="preserve">            if (navUsers) navUsers.style.display = 'flex';</w:t>
        <w:br/>
        <w:t xml:space="preserve">            if (navProjects) navProjects.style.display = 'flex';</w:t>
        <w:br/>
        <w:t xml:space="preserve">            if (navReports) navReports.style.display = 'flex';</w:t>
        <w:br/>
        <w:t xml:space="preserve">            if (navReportsTitle) navReportsTitle.style.display = 'block';</w:t>
        <w:br/>
        <w:t xml:space="preserve">            if (navAdminTitle) navAdminTitle.style.display = 'block';</w:t>
        <w:br/>
        <w:t xml:space="preserve">            if (navContentTitle) navContentTitle.style.display = 'block';</w:t>
        <w:br/>
        <w:t xml:space="preserve">            if (navDashboard) navDashboard.style.display = 'flex';</w:t>
        <w:br/>
        <w:t xml:space="preserve">            if (navMyCourses) navMyCourses.style.display = 'none';</w:t>
        <w:br/>
        <w:t xml:space="preserve">            if (navConsultas) navConsultas.style.display = 'flex';</w:t>
        <w:br/>
        <w:br/>
        <w:t xml:space="preserve">            contentItems.forEach(id =&gt; {</w:t>
        <w:br/>
        <w:t xml:space="preserve">                const item = document.querySelector(`[data-view="${id}"]`);</w:t>
        <w:br/>
        <w:t xml:space="preserve">                if (item) item.style.display = 'flex';</w:t>
        <w:br/>
        <w:t xml:space="preserve">            });</w:t>
        <w:br/>
        <w:t xml:space="preserve">        } else if (userRole === 'editor') {</w:t>
        <w:br/>
        <w:t xml:space="preserve">            if (navUsers) navUsers.style.display = 'none';</w:t>
        <w:br/>
        <w:t xml:space="preserve">            if (navProjects) navProjects.style.display = 'none'; // Restricción exclusiva Administrador</w:t>
        <w:br/>
        <w:t xml:space="preserve">            if (navReports) navReports.style.display = 'none';</w:t>
        <w:br/>
        <w:t xml:space="preserve">            if (navReportsTitle) navReportsTitle.style.display = 'none';</w:t>
        <w:br/>
        <w:t xml:space="preserve">            if (navAdminTitle) navAdminTitle.style.display = 'none';</w:t>
        <w:br/>
        <w:t xml:space="preserve">            if (navContentTitle) navContentTitle.style.display = 'block';</w:t>
        <w:br/>
        <w:t xml:space="preserve">            if (navDashboard) navDashboard.style.display = 'flex';</w:t>
        <w:br/>
        <w:t xml:space="preserve">            if (navMyCourses) navMyCourses.style.display = 'none';</w:t>
        <w:br/>
        <w:t xml:space="preserve">            if (navConsultas) navConsultas.style.display = 'flex'; // Editores pueden ver consultas</w:t>
        <w:br/>
        <w:br/>
        <w:t xml:space="preserve">            ['dcti', 'strategic', 'news', 'courses'].forEach(id =&gt; {</w:t>
        <w:br/>
        <w:t xml:space="preserve">                const item = document.querySelector(`[data-view="${id}"]`);</w:t>
        <w:br/>
        <w:t xml:space="preserve">                if (item) item.style.display = 'flex';</w:t>
        <w:br/>
        <w:t xml:space="preserve">            });</w:t>
        <w:br/>
        <w:t xml:space="preserve">        } else if (userRole === 'visitante') {</w:t>
        <w:br/>
        <w:t xml:space="preserve">            // Visitante solo ve "Mi perfil" y "Mis cursos"</w:t>
        <w:br/>
        <w:t xml:space="preserve">            if (navUsers) navUsers.style.display = 'none';</w:t>
        <w:br/>
        <w:t xml:space="preserve">            if (navProjects) navProjects.style.display = 'none';</w:t>
        <w:br/>
        <w:t xml:space="preserve">            if (navReports) navReports.style.display = 'none';</w:t>
        <w:br/>
        <w:t xml:space="preserve">            if (navReportsTitle) navReportsTitle.style.display = 'none';</w:t>
        <w:br/>
        <w:t xml:space="preserve">            if (navAdminTitle) navAdminTitle.style.display = 'none';</w:t>
        <w:br/>
        <w:t xml:space="preserve">            if (navContentTitle) navContentTitle.style.display = 'none';</w:t>
        <w:br/>
        <w:t xml:space="preserve">            if (navDashboard) navDashboard.style.display = 'none';</w:t>
        <w:br/>
        <w:t xml:space="preserve">            if (navMyCourses) navMyCourses.style.display = 'flex';</w:t>
        <w:br/>
        <w:t xml:space="preserve">            if (navConsultas) navConsultas.style.display = 'none';</w:t>
        <w:br/>
        <w:br/>
        <w:t xml:space="preserve">            contentItems.forEach(id =&gt; {</w:t>
        <w:br/>
        <w:t xml:space="preserve">                const item = document.querySelector(`[data-view="${id}"]`);</w:t>
        <w:br/>
        <w:t xml:space="preserve">                if (item) item.style.display = 'none';</w:t>
        <w:br/>
        <w:t xml:space="preserve">            });</w:t>
        <w:br/>
        <w:t xml:space="preserve">        }</w:t>
        <w:br/>
        <w:t xml:space="preserve">    }</w:t>
        <w:br/>
        <w:t>};</w:t>
        <w:br/>
      </w:r>
    </w:p>
    <w:p>
      <w:pPr>
        <w:pStyle w:val="Heading1"/>
      </w:pPr>
      <w:r>
        <w:t>Presentacion\Application\Portal.controller.js</w:t>
      </w:r>
    </w:p>
    <w:p>
      <w:r>
        <w:rPr>
          <w:rFonts w:ascii="Consolas" w:hAnsi="Consolas"/>
          <w:sz w:val="16"/>
        </w:rPr>
        <w:t>function initPortalController() {</w:t>
        <w:br/>
        <w:t xml:space="preserve">    /* 1. CAROUSEL PRINCIPAL */</w:t>
        <w:br/>
        <w:t xml:space="preserve">    const principalSlider = {</w:t>
        <w:br/>
        <w:t xml:space="preserve">        btnLeft: document.querySelector("#view-inicio .btn-left"),</w:t>
        <w:br/>
        <w:t xml:space="preserve">        btnRight: document.querySelector("#view-inicio .btn-right"),</w:t>
        <w:br/>
        <w:t xml:space="preserve">        slider: document.querySelector("#principal"),</w:t>
        <w:br/>
        <w:t xml:space="preserve">        slides: document.querySelectorAll("#principal .imgc"),</w:t>
        <w:br/>
        <w:t xml:space="preserve">        operacion: 0,</w:t>
        <w:br/>
        <w:t xml:space="preserve">        counter: 0,</w:t>
        <w:br/>
        <w:br/>
        <w:t xml:space="preserve">        init() {</w:t>
        <w:br/>
        <w:t xml:space="preserve">            if (!this.slider) return;</w:t>
        <w:br/>
        <w:t xml:space="preserve">            this.widthImg = 100 / this.slides.length;</w:t>
        <w:br/>
        <w:t xml:space="preserve">            this.btnLeft.addEventListener("click", () =&gt; this.moveToLeft());</w:t>
        <w:br/>
        <w:t xml:space="preserve">            this.btnRight.addEventListener("click", () =&gt; this.moveToRight());</w:t>
        <w:br/>
        <w:t xml:space="preserve">            if (this.interval) clearInterval(this.interval);</w:t>
        <w:br/>
        <w:t xml:space="preserve">            this.interval = setInterval(() =&gt; this.moveToRight(), 8000);</w:t>
        <w:br/>
        <w:t xml:space="preserve">        },</w:t>
        <w:br/>
        <w:t xml:space="preserve">        // ... rest of the slider methods (moveToRight, moveToLeft) ...</w:t>
        <w:br/>
        <w:br/>
        <w:t xml:space="preserve">        moveToRight() {</w:t>
        <w:br/>
        <w:t xml:space="preserve">            if (!this.slider || !this.slides.length || !this.widthImg) return;</w:t>
        <w:br/>
        <w:t xml:space="preserve">            if (this.counter &gt;= this.slides.length - 1) {</w:t>
        <w:br/>
        <w:t xml:space="preserve">                this.counter = 0;</w:t>
        <w:br/>
        <w:t xml:space="preserve">                this.operacion = 0;</w:t>
        <w:br/>
        <w:t xml:space="preserve">                this.slider.style.transition = "none";</w:t>
        <w:br/>
        <w:t xml:space="preserve">            } else {</w:t>
        <w:br/>
        <w:t xml:space="preserve">                this.counter++;</w:t>
        <w:br/>
        <w:t xml:space="preserve">                this.operacion += this.widthImg;</w:t>
        <w:br/>
        <w:t xml:space="preserve">                this.slider.style.transition = "all ease .6s";</w:t>
        <w:br/>
        <w:t xml:space="preserve">            }</w:t>
        <w:br/>
        <w:t xml:space="preserve">            this.slider.style.transform = `translateX(-${this.operacion}%)`;</w:t>
        <w:br/>
        <w:t xml:space="preserve">        },</w:t>
        <w:br/>
        <w:br/>
        <w:t xml:space="preserve">        moveToLeft() {</w:t>
        <w:br/>
        <w:t xml:space="preserve">            if (!this.slider || !this.slides.length || !this.widthImg) return;</w:t>
        <w:br/>
        <w:t xml:space="preserve">            if (this.counter &lt;= 0) {</w:t>
        <w:br/>
        <w:t xml:space="preserve">                this.counter = this.slides.length - 1;</w:t>
        <w:br/>
        <w:t xml:space="preserve">                this.operacion = this.widthImg * (this.slides.length - 1);</w:t>
        <w:br/>
        <w:t xml:space="preserve">                this.slider.style.transition = "none";</w:t>
        <w:br/>
        <w:t xml:space="preserve">            } else {</w:t>
        <w:br/>
        <w:t xml:space="preserve">                this.counter--;</w:t>
        <w:br/>
        <w:t xml:space="preserve">                this.operacion -= this.widthImg;</w:t>
        <w:br/>
        <w:t xml:space="preserve">                this.slider.style.transition = "all ease .6s";</w:t>
        <w:br/>
        <w:t xml:space="preserve">            }</w:t>
        <w:br/>
        <w:t xml:space="preserve">            this.slider.style.transform = `translateX(-${this.operacion}%)`;</w:t>
        <w:br/>
        <w:t xml:space="preserve">        }</w:t>
        <w:br/>
        <w:t xml:space="preserve">    };</w:t>
        <w:br/>
        <w:br/>
        <w:t xml:space="preserve">    /* 2. CAROUSEL NOTICIAS (DOTS) */</w:t>
        <w:br/>
        <w:t xml:space="preserve">    const noticiasSlider = {</w:t>
        <w:br/>
        <w:t xml:space="preserve">        slider: document.querySelector(".noticia-contenedor"),</w:t>
        <w:br/>
        <w:t xml:space="preserve">        slides: document.querySelectorAll(".noticia"),</w:t>
        <w:br/>
        <w:t xml:space="preserve">        dotsContainer: document.querySelector(".dots-container"),</w:t>
        <w:br/>
        <w:t xml:space="preserve">        currentIndex: 0,</w:t>
        <w:br/>
        <w:br/>
        <w:t xml:space="preserve">        init() {</w:t>
        <w:br/>
        <w:t xml:space="preserve">            if (!this.slider) return;</w:t>
        <w:br/>
        <w:t xml:space="preserve">            this.slides.forEach((_, index) =&gt; {</w:t>
        <w:br/>
        <w:t xml:space="preserve">                const dot = document.createElement("div");</w:t>
        <w:br/>
        <w:t xml:space="preserve">                dot.classList.add("dot");</w:t>
        <w:br/>
        <w:t xml:space="preserve">                if (index === 0) dot.classList.add("active");</w:t>
        <w:br/>
        <w:t xml:space="preserve">                this.dotsContainer.appendChild(dot);</w:t>
        <w:br/>
        <w:t xml:space="preserve">                dot.addEventListener("click", () =&gt; {</w:t>
        <w:br/>
        <w:t xml:space="preserve">                    this.currentIndex = index;</w:t>
        <w:br/>
        <w:t xml:space="preserve">                    this.updateSlider();</w:t>
        <w:br/>
        <w:t xml:space="preserve">                });</w:t>
        <w:br/>
        <w:t xml:space="preserve">            });</w:t>
        <w:br/>
        <w:t xml:space="preserve">            setInterval(() =&gt; {</w:t>
        <w:br/>
        <w:t xml:space="preserve">                this.currentIndex = (this.currentIndex + 1) % this.slides.length;</w:t>
        <w:br/>
        <w:t xml:space="preserve">                this.updateSlider();</w:t>
        <w:br/>
        <w:t xml:space="preserve">            }, 10000);</w:t>
        <w:br/>
        <w:t xml:space="preserve">        },</w:t>
        <w:br/>
        <w:br/>
        <w:t xml:space="preserve">        updateSlider() {</w:t>
        <w:br/>
        <w:t xml:space="preserve">            const offset = -this.currentIndex * (100 / this.slides.length);</w:t>
        <w:br/>
        <w:t xml:space="preserve">            this.slider.style.transform = `translateX(${offset}%)`;</w:t>
        <w:br/>
        <w:t xml:space="preserve">            const dots = this.dotsContainer.querySelectorAll(".dot");</w:t>
        <w:br/>
        <w:t xml:space="preserve">            dots.forEach((d, i) =&gt; d.classList.toggle("active", i === this.currentIndex));</w:t>
        <w:br/>
        <w:t xml:space="preserve">        }</w:t>
        <w:br/>
        <w:t xml:space="preserve">    };</w:t>
        <w:br/>
        <w:br/>
        <w:t xml:space="preserve">    /* 3. CAROUSEL MINIATURAS */</w:t>
        <w:br/>
        <w:t xml:space="preserve">    const miniaturasSlider = {</w:t>
        <w:br/>
        <w:t xml:space="preserve">        btnLeft: document.querySelector(".btn-left-m"),</w:t>
        <w:br/>
        <w:t xml:space="preserve">        btnRight: document.querySelector(".btn-right-m"),</w:t>
        <w:br/>
        <w:t xml:space="preserve">        slider: document.querySelector("#miniatura"),</w:t>
        <w:br/>
        <w:t xml:space="preserve">        slides: document.querySelectorAll(".miniaturasc"),</w:t>
        <w:br/>
        <w:t xml:space="preserve">        operaciones: 0,</w:t>
        <w:br/>
        <w:t xml:space="preserve">        counters: 0,</w:t>
        <w:br/>
        <w:br/>
        <w:t xml:space="preserve">        init() {</w:t>
        <w:br/>
        <w:t xml:space="preserve">            if (!this.slider) return;</w:t>
        <w:br/>
        <w:t xml:space="preserve">            this.totalImages = this.slides.length;</w:t>
        <w:br/>
        <w:t xml:space="preserve">            this.btnLeft.addEventListener("click", () =&gt; this.moveToLeft());</w:t>
        <w:br/>
        <w:t xml:space="preserve">            this.btnRight.addEventListener("click", () =&gt; this.moveToRight());</w:t>
        <w:br/>
        <w:t xml:space="preserve">            setInterval(() =&gt; this.moveToRight(), 6000);</w:t>
        <w:br/>
        <w:t xml:space="preserve">        },</w:t>
        <w:br/>
        <w:br/>
        <w:t xml:space="preserve">        moveToRight() {</w:t>
        <w:br/>
        <w:t xml:space="preserve">            if (this.counters &lt; this.totalImages - 4) {</w:t>
        <w:br/>
        <w:t xml:space="preserve">                this.counters++;</w:t>
        <w:br/>
        <w:t xml:space="preserve">            } else {</w:t>
        <w:br/>
        <w:t xml:space="preserve">                this.counters = 0;</w:t>
        <w:br/>
        <w:t xml:space="preserve">            }</w:t>
        <w:br/>
        <w:t xml:space="preserve">            this.operaciones = this.counters * (100 / this.totalImages);</w:t>
        <w:br/>
        <w:t xml:space="preserve">            this.slider.style.transform = `translateX(-${this.operaciones}%)`;</w:t>
        <w:br/>
        <w:t xml:space="preserve">        },</w:t>
        <w:br/>
        <w:br/>
        <w:t xml:space="preserve">        moveToLeft() {</w:t>
        <w:br/>
        <w:t xml:space="preserve">            if (this.counters &gt; 0) {</w:t>
        <w:br/>
        <w:t xml:space="preserve">                this.counters--;</w:t>
        <w:br/>
        <w:t xml:space="preserve">            } else {</w:t>
        <w:br/>
        <w:t xml:space="preserve">                this.counters = this.totalImages - 4;</w:t>
        <w:br/>
        <w:t xml:space="preserve">            }</w:t>
        <w:br/>
        <w:t xml:space="preserve">            this.operaciones = this.counters * (100 / this.totalImages);</w:t>
        <w:br/>
        <w:t xml:space="preserve">            this.slider.style.transform = `translateX(-${this.operaciones}%)`;</w:t>
        <w:br/>
        <w:t xml:space="preserve">        }</w:t>
        <w:br/>
        <w:t xml:space="preserve">    };</w:t>
        <w:br/>
        <w:br/>
        <w:t xml:space="preserve">    // Inicializar carruseles</w:t>
        <w:br/>
        <w:t xml:space="preserve">    // principalSlider.init(); // Lo inicializará renderPublicInicio cuando haya datos</w:t>
        <w:br/>
        <w:t xml:space="preserve">    // noticiasSlider.init();</w:t>
        <w:br/>
        <w:t xml:space="preserve">    // miniaturasSlider.init();</w:t>
        <w:br/>
        <w:br/>
        <w:t xml:space="preserve">    // 3.5 EXPORTAR FUNCIONES AL SCOPE GLOBAL PARA INYECCIÓN DINÁMICA</w:t>
        <w:br/>
        <w:br/>
        <w:t xml:space="preserve">    window.initCarruselPrincipal = function () {</w:t>
        <w:br/>
        <w:t xml:space="preserve">        principalSlider.slider = document.querySelector("#principal");</w:t>
        <w:br/>
        <w:t xml:space="preserve">        principalSlider.slides = document.querySelectorAll("#principal .ccp"); // Seleccionar contcenedores, no solo .imgc</w:t>
        <w:br/>
        <w:t xml:space="preserve">        if(!principalSlider.slider || principalSlider.slides.length === 0) return;</w:t>
        <w:br/>
        <w:t xml:space="preserve">        </w:t>
        <w:br/>
        <w:t xml:space="preserve">        principalSlider.widthImg = 100 / principalSlider.slides.length;</w:t>
        <w:br/>
        <w:t xml:space="preserve">        principalSlider.operacion = 0;</w:t>
        <w:br/>
        <w:t xml:space="preserve">        principalSlider.counter = 0;</w:t>
        <w:br/>
        <w:t xml:space="preserve">        principalSlider.slider.style.transition = "none";</w:t>
        <w:br/>
        <w:t xml:space="preserve">        principalSlider.slider.style.transform = `translateX(0%)`;</w:t>
        <w:br/>
        <w:br/>
        <w:t xml:space="preserve">        // Limpiar event listeners viejos si existen (clonando botones)</w:t>
        <w:br/>
        <w:t xml:space="preserve">        let oldLeft = document.querySelector("#view-inicio .btn-left");</w:t>
        <w:br/>
        <w:t xml:space="preserve">        let oldRight = document.querySelector("#view-inicio .btn-right");</w:t>
        <w:br/>
        <w:t xml:space="preserve">        if (oldLeft &amp;&amp; oldRight) {</w:t>
        <w:br/>
        <w:t xml:space="preserve">            let newLeft = oldLeft.cloneNode(true);</w:t>
        <w:br/>
        <w:t xml:space="preserve">            let newRight = oldRight.cloneNode(true);</w:t>
        <w:br/>
        <w:t xml:space="preserve">            oldLeft.parentNode.replaceChild(newLeft, oldLeft);</w:t>
        <w:br/>
        <w:t xml:space="preserve">            oldRight.parentNode.replaceChild(newRight, oldRight);</w:t>
        <w:br/>
        <w:t xml:space="preserve">            principalSlider.btnLeft = newLeft;</w:t>
        <w:br/>
        <w:t xml:space="preserve">            principalSlider.btnRight = newRight;</w:t>
        <w:br/>
        <w:br/>
        <w:t xml:space="preserve">            // Ocultar botones si hay solo 1 slide</w:t>
        <w:br/>
        <w:t xml:space="preserve">            if(principalSlider.slides.length &lt;= 1) {</w:t>
        <w:br/>
        <w:t xml:space="preserve">                 principalSlider.btnLeft.style.display = 'none';</w:t>
        <w:br/>
        <w:t xml:space="preserve">                 principalSlider.btnRight.style.display = 'none';</w:t>
        <w:br/>
        <w:t xml:space="preserve">            } else {</w:t>
        <w:br/>
        <w:t xml:space="preserve">                 principalSlider.btnLeft.style.display = 'block';</w:t>
        <w:br/>
        <w:t xml:space="preserve">                 principalSlider.btnRight.style.display = 'block';</w:t>
        <w:br/>
        <w:t xml:space="preserve">            }</w:t>
        <w:br/>
        <w:br/>
        <w:t xml:space="preserve">            principalSlider.btnLeft.addEventListener("click", () =&gt; {</w:t>
        <w:br/>
        <w:t xml:space="preserve">                principalSlider.moveToLeft();</w:t>
        <w:br/>
        <w:t xml:space="preserve">                if (principalSlider.interval) clearInterval(principalSlider.interval);</w:t>
        <w:br/>
        <w:t xml:space="preserve">                principalSlider.interval = setInterval(() =&gt; principalSlider.moveToRight(), 8000);</w:t>
        <w:br/>
        <w:t xml:space="preserve">            });</w:t>
        <w:br/>
        <w:t xml:space="preserve">            principalSlider.btnRight.addEventListener("click", () =&gt; {</w:t>
        <w:br/>
        <w:t xml:space="preserve">                principalSlider.moveToRight();</w:t>
        <w:br/>
        <w:t xml:space="preserve">                if (principalSlider.interval) clearInterval(principalSlider.interval);</w:t>
        <w:br/>
        <w:t xml:space="preserve">                principalSlider.interval = setInterval(() =&gt; principalSlider.moveToRight(), 8000);</w:t>
        <w:br/>
        <w:t xml:space="preserve">            });</w:t>
        <w:br/>
        <w:t xml:space="preserve">        }</w:t>
        <w:br/>
        <w:br/>
        <w:t xml:space="preserve">        if (principalSlider.interval) clearInterval(principalSlider.interval);</w:t>
        <w:br/>
        <w:t xml:space="preserve">        if(principalSlider.slides.length &gt; 1) {</w:t>
        <w:br/>
        <w:t xml:space="preserve">            principalSlider.interval = setInterval(() =&gt; principalSlider.moveToRight(), 8000);</w:t>
        <w:br/>
        <w:t xml:space="preserve">        }</w:t>
        <w:br/>
        <w:t xml:space="preserve">    };</w:t>
        <w:br/>
        <w:br/>
        <w:t xml:space="preserve">    window.initCarruselMiniaturas = function () {</w:t>
        <w:br/>
        <w:t xml:space="preserve">        const sliderEl = document.querySelector("#miniatura");</w:t>
        <w:br/>
        <w:t xml:space="preserve">        if (!sliderEl) return;</w:t>
        <w:br/>
        <w:br/>
        <w:t xml:space="preserve">        const slides = sliderEl.querySelectorAll(".miniaturasc");</w:t>
        <w:br/>
        <w:t xml:space="preserve">        const totalImages = slides.length;</w:t>
        <w:br/>
        <w:br/>
        <w:t xml:space="preserve">        // Limpiar event listeners (clonar botones)</w:t>
        <w:br/>
        <w:t xml:space="preserve">        let oldLeft = document.querySelector(".btn-left-m");</w:t>
        <w:br/>
        <w:t xml:space="preserve">        let oldRight = document.querySelector(".btn-right-m");</w:t>
        <w:br/>
        <w:t xml:space="preserve">        if (!oldLeft || !oldRight) return;</w:t>
        <w:br/>
        <w:br/>
        <w:t xml:space="preserve">        let newLeft = oldLeft.cloneNode(true);</w:t>
        <w:br/>
        <w:t xml:space="preserve">        let newRight = oldRight.cloneNode(true);</w:t>
        <w:br/>
        <w:t xml:space="preserve">        oldLeft.parentNode.replaceChild(newLeft, oldLeft);</w:t>
        <w:br/>
        <w:t xml:space="preserve">        oldRight.parentNode.replaceChild(newRight, oldRight);</w:t>
        <w:br/>
        <w:br/>
        <w:t xml:space="preserve">        let counters = 0;</w:t>
        <w:br/>
        <w:t xml:space="preserve">        const visibleCount = 4; // Siempre mostramos 4 imágenes</w:t>
        <w:br/>
        <w:br/>
        <w:t xml:space="preserve">        function getStepPx() {</w:t>
        <w:br/>
        <w:t xml:space="preserve">            // El ancho de cada miniatura = ancho del contenedor padre / 4</w:t>
        <w:br/>
        <w:t xml:space="preserve">            const parent = sliderEl.parentElement;</w:t>
        <w:br/>
        <w:t xml:space="preserve">            return parent ? parent.clientWidth / visibleCount : 0;</w:t>
        <w:br/>
        <w:t xml:space="preserve">        }</w:t>
        <w:br/>
        <w:br/>
        <w:t xml:space="preserve">        function moveRight() {</w:t>
        <w:br/>
        <w:t xml:space="preserve">            const maxSteps = totalImages - visibleCount;</w:t>
        <w:br/>
        <w:t xml:space="preserve">            if (counters &lt; maxSteps) {</w:t>
        <w:br/>
        <w:t xml:space="preserve">                counters++;</w:t>
        <w:br/>
        <w:t xml:space="preserve">            } else {</w:t>
        <w:br/>
        <w:t xml:space="preserve">                counters = 0;</w:t>
        <w:br/>
        <w:t xml:space="preserve">            }</w:t>
        <w:br/>
        <w:t xml:space="preserve">            const stepPx = getStepPx();</w:t>
        <w:br/>
        <w:t xml:space="preserve">            sliderEl.style.transition = 'transform 0.6s ease';</w:t>
        <w:br/>
        <w:t xml:space="preserve">            sliderEl.style.transform = `translateX(-${stepPx * counters}px)`;</w:t>
        <w:br/>
        <w:t xml:space="preserve">        }</w:t>
        <w:br/>
        <w:br/>
        <w:t xml:space="preserve">        function moveLeft() {</w:t>
        <w:br/>
        <w:t xml:space="preserve">            const maxSteps = totalImages - visibleCount;</w:t>
        <w:br/>
        <w:t xml:space="preserve">            if (counters &gt; 0) {</w:t>
        <w:br/>
        <w:t xml:space="preserve">                counters--;</w:t>
        <w:br/>
        <w:t xml:space="preserve">            } else {</w:t>
        <w:br/>
        <w:t xml:space="preserve">                counters = maxSteps;</w:t>
        <w:br/>
        <w:t xml:space="preserve">            }</w:t>
        <w:br/>
        <w:t xml:space="preserve">            const stepPx = getStepPx();</w:t>
        <w:br/>
        <w:t xml:space="preserve">            sliderEl.style.transition = 'transform 0.6s ease';</w:t>
        <w:br/>
        <w:t xml:space="preserve">            sliderEl.style.transform = `translateX(-${stepPx * counters}px)`;</w:t>
        <w:br/>
        <w:t xml:space="preserve">        }</w:t>
        <w:br/>
        <w:br/>
        <w:t xml:space="preserve">        newLeft.addEventListener("click", moveLeft);</w:t>
        <w:br/>
        <w:t xml:space="preserve">        newRight.addEventListener("click", moveRight);</w:t>
        <w:br/>
        <w:br/>
        <w:t xml:space="preserve">        if (window._miniaturasInterval) clearInterval(window._miniaturasInterval);</w:t>
        <w:br/>
        <w:t xml:space="preserve">        window._miniaturasInterval = setInterval(moveRight, 6000);</w:t>
        <w:br/>
        <w:br/>
        <w:t xml:space="preserve">        // Recalcular posición al redimensionar la ventana (responsive fix)</w:t>
        <w:br/>
        <w:t xml:space="preserve">        let _resizeTimer;</w:t>
        <w:br/>
        <w:t xml:space="preserve">        if (window._miniaturasResizeHandler) {</w:t>
        <w:br/>
        <w:t xml:space="preserve">            window.removeEventListener('resize', window._miniaturasResizeHandler);</w:t>
        <w:br/>
        <w:t xml:space="preserve">        }</w:t>
        <w:br/>
        <w:t xml:space="preserve">        window._miniaturasResizeHandler = function () {</w:t>
        <w:br/>
        <w:t xml:space="preserve">            clearTimeout(_resizeTimer);</w:t>
        <w:br/>
        <w:t xml:space="preserve">            _resizeTimer = setTimeout(() =&gt; {</w:t>
        <w:br/>
        <w:t xml:space="preserve">                const stepPx = getStepPx();</w:t>
        <w:br/>
        <w:t xml:space="preserve">                sliderEl.style.transition = 'none';</w:t>
        <w:br/>
        <w:t xml:space="preserve">                sliderEl.style.transform = `translateX(-${stepPx * counters}px)`;</w:t>
        <w:br/>
        <w:t xml:space="preserve">            }, 100);</w:t>
        <w:br/>
        <w:t xml:space="preserve">        };</w:t>
        <w:br/>
        <w:t xml:space="preserve">        window.addEventListener('resize', window._miniaturasResizeHandler);</w:t>
        <w:br/>
        <w:t xml:space="preserve">    };</w:t>
        <w:br/>
        <w:br/>
        <w:br/>
        <w:t xml:space="preserve">    window.initCarruselNoticias = function () {</w:t>
        <w:br/>
        <w:t xml:space="preserve">        noticiasSlider.slider = document.querySelector(".noticia-contenedor");</w:t>
        <w:br/>
        <w:t xml:space="preserve">        noticiasSlider.slides = document.querySelectorAll(".noticia");</w:t>
        <w:br/>
        <w:t xml:space="preserve">        noticiasSlider.dotsContainer = document.querySelector(".dots-container");</w:t>
        <w:br/>
        <w:t xml:space="preserve">        if (!noticiasSlider.slider || !noticiasSlider.slides.length) return;</w:t>
        <w:br/>
        <w:br/>
        <w:t xml:space="preserve">        // Limpiar dots previos</w:t>
        <w:br/>
        <w:t xml:space="preserve">        noticiasSlider.dotsContainer.innerHTML = '';</w:t>
        <w:br/>
        <w:t xml:space="preserve">        noticiasSlider.slides.forEach((_, index) =&gt; {</w:t>
        <w:br/>
        <w:t xml:space="preserve">            const dot = document.createElement("div");</w:t>
        <w:br/>
        <w:t xml:space="preserve">            dot.classList.add("dot");</w:t>
        <w:br/>
        <w:t xml:space="preserve">            if (index === 0) dot.classList.add("active");</w:t>
        <w:br/>
        <w:t xml:space="preserve">            noticiasSlider.dotsContainer.appendChild(dot);</w:t>
        <w:br/>
        <w:t xml:space="preserve">            dot.addEventListener("click", () =&gt; {</w:t>
        <w:br/>
        <w:t xml:space="preserve">                noticiasSlider.currentIndex = index;</w:t>
        <w:br/>
        <w:t xml:space="preserve">                noticiasSlider.updateSlider();</w:t>
        <w:br/>
        <w:t xml:space="preserve">            });</w:t>
        <w:br/>
        <w:t xml:space="preserve">        });</w:t>
        <w:br/>
        <w:br/>
        <w:t xml:space="preserve">        if (noticiasSlider.interval) clearInterval(noticiasSlider.interval);</w:t>
        <w:br/>
        <w:t xml:space="preserve">        noticiasSlider.interval = setInterval(() =&gt; {</w:t>
        <w:br/>
        <w:t xml:space="preserve">            noticiasSlider.currentIndex = (noticiasSlider.currentIndex + 1) % noticiasSlider.slides.length;</w:t>
        <w:br/>
        <w:t xml:space="preserve">            noticiasSlider.updateSlider();</w:t>
        <w:br/>
        <w:t xml:space="preserve">        }, 10000);</w:t>
        <w:br/>
        <w:t xml:space="preserve">    };</w:t>
        <w:br/>
        <w:br/>
        <w:t xml:space="preserve">    // 4. LÓGICA DE NAVEGACIÓN MÓVIL</w:t>
        <w:br/>
        <w:t xml:space="preserve">    const navToggle = document.getElementById("nav-toggle");</w:t>
        <w:br/>
        <w:t xml:space="preserve">    const navMenu = document.getElementById("nav-menu");</w:t>
        <w:br/>
        <w:br/>
        <w:t xml:space="preserve">    if (navToggle &amp;&amp; navMenu) {</w:t>
        <w:br/>
        <w:t xml:space="preserve">        navToggle.addEventListener("click", () =&gt; {</w:t>
        <w:br/>
        <w:t xml:space="preserve">            navMenu.classList.toggle("active");</w:t>
        <w:br/>
        <w:t xml:space="preserve">            const icon = navToggle.querySelector("i");</w:t>
        <w:br/>
        <w:t xml:space="preserve">            if (navMenu.classList.contains("active")) {</w:t>
        <w:br/>
        <w:t xml:space="preserve">                icon.classList.replace("fa-bars", "fa-xmark");</w:t>
        <w:br/>
        <w:t xml:space="preserve">            } else {</w:t>
        <w:br/>
        <w:t xml:space="preserve">                icon.classList.replace("fa-xmark", "fa-bars");</w:t>
        <w:br/>
        <w:t xml:space="preserve">            }</w:t>
        <w:br/>
        <w:t xml:space="preserve">        });</w:t>
        <w:br/>
        <w:t xml:space="preserve">    }</w:t>
        <w:br/>
        <w:br/>
        <w:t xml:space="preserve">    // 5. LÓGICA DE FORMULARIO DE CONTACTO (CONSULTAS)</w:t>
        <w:br/>
        <w:t xml:space="preserve">    window.initContactForm = function () {</w:t>
        <w:br/>
        <w:t xml:space="preserve">        const contactForm = document.getElementById('contact-form');</w:t>
        <w:br/>
        <w:t xml:space="preserve">        if (!contactForm) return;</w:t>
        <w:br/>
        <w:br/>
        <w:t xml:space="preserve">        const nombreInput = document.getElementById('nombre');</w:t>
        <w:br/>
        <w:t xml:space="preserve">        const apellidoInput = document.getElementById('apellido');</w:t>
        <w:br/>
        <w:t xml:space="preserve">        const correoInput = document.getElementById('correo');</w:t>
        <w:br/>
        <w:t xml:space="preserve">        const consultaInput = document.getElementById('consulta');</w:t>
        <w:br/>
        <w:br/>
        <w:t xml:space="preserve">        const emailRegex = /^[^\s@]+@[^\s@]+\.[^\s@]+$/;</w:t>
        <w:br/>
        <w:br/>
        <w:t xml:space="preserve">        // Auto-llenado de sesión</w:t>
        <w:br/>
        <w:t xml:space="preserve">        let isSessionValid = false;</w:t>
        <w:br/>
        <w:t xml:space="preserve">        let requiresProfileCompletion = false;</w:t>
        <w:br/>
        <w:t xml:space="preserve">        let currentUserEmail = '';</w:t>
        <w:br/>
        <w:br/>
        <w:t xml:space="preserve">        try {</w:t>
        <w:br/>
        <w:t xml:space="preserve">            const sessionData = JSON.parse(localStorage.getItem('dcti_session'));</w:t>
        <w:br/>
        <w:t xml:space="preserve">            if (sessionData &amp;&amp; sessionData.email) {</w:t>
        <w:br/>
        <w:t xml:space="preserve">                isSessionValid = true;</w:t>
        <w:br/>
        <w:t xml:space="preserve">                currentUserEmail = sessionData.email;</w:t>
        <w:br/>
        <w:br/>
        <w:t xml:space="preserve">                // Buscar datos completos del usuario</w:t>
        <w:br/>
        <w:t xml:space="preserve">                const localUsers = JSON.parse(localStorage.getItem('dcti_users') || '[]');</w:t>
        <w:br/>
        <w:t xml:space="preserve">                const sessionUser = localUsers.find(u =&gt; u.email === sessionData.email) || sessionData;</w:t>
        <w:br/>
        <w:br/>
        <w:t xml:space="preserve">                if (!sessionUser.name || !sessionUser.lastname) {</w:t>
        <w:br/>
        <w:t xml:space="preserve">                    requiresProfileCompletion = true;</w:t>
        <w:br/>
        <w:t xml:space="preserve">                } else {</w:t>
        <w:br/>
        <w:t xml:space="preserve">                    // Llenar campos y hacerlos readonly</w:t>
        <w:br/>
        <w:t xml:space="preserve">                    nombreInput.value = sessionUser.name;</w:t>
        <w:br/>
        <w:t xml:space="preserve">                    apellidoInput.value = sessionUser.lastname;</w:t>
        <w:br/>
        <w:t xml:space="preserve">                    correoInput.value = sessionUser.email;</w:t>
        <w:br/>
        <w:br/>
        <w:t xml:space="preserve">                    nombreInput.setAttribute('readonly', true);</w:t>
        <w:br/>
        <w:t xml:space="preserve">                    apellidoInput.setAttribute('readonly', true);</w:t>
        <w:br/>
        <w:t xml:space="preserve">                    correoInput.setAttribute('readonly', true);</w:t>
        <w:br/>
        <w:br/>
        <w:t xml:space="preserve">                    nombreInput.style.backgroundColor = '#f1f5f9';</w:t>
        <w:br/>
        <w:t xml:space="preserve">                    apellidoInput.style.backgroundColor = '#f1f5f9';</w:t>
        <w:br/>
        <w:t xml:space="preserve">                    correoInput.style.backgroundColor = '#f1f5f9';</w:t>
        <w:br/>
        <w:t xml:space="preserve">                }</w:t>
        <w:br/>
        <w:t xml:space="preserve">            }</w:t>
        <w:br/>
        <w:t xml:space="preserve">        } catch (e) {</w:t>
        <w:br/>
        <w:t xml:space="preserve">            console.error('Error al analizar la sesión:', e);</w:t>
        <w:br/>
        <w:t xml:space="preserve">        }</w:t>
        <w:br/>
        <w:br/>
        <w:t xml:space="preserve">        // Interceptar foco si falta el perfil</w:t>
        <w:br/>
        <w:t xml:space="preserve">        contactForm.addEventListener('focusin', (e) =&gt; {</w:t>
        <w:br/>
        <w:t xml:space="preserve">            if (isSessionValid &amp;&amp; requiresProfileCompletion) {</w:t>
        <w:br/>
        <w:t xml:space="preserve">                const modal = document.getElementById('modal-completar-perfil');</w:t>
        <w:br/>
        <w:t xml:space="preserve">                if (modal) {</w:t>
        <w:br/>
        <w:t xml:space="preserve">                    modal.classList.remove('public-hidden-modal');</w:t>
        <w:br/>
        <w:t xml:space="preserve">                    const inputNom = document.getElementById('completar-nombre');</w:t>
        <w:br/>
        <w:t xml:space="preserve">                    if (inputNom) inputNom.focus();</w:t>
        <w:br/>
        <w:t xml:space="preserve">                }</w:t>
        <w:br/>
        <w:t xml:space="preserve">            }</w:t>
        <w:br/>
        <w:t xml:space="preserve">        });</w:t>
        <w:br/>
        <w:br/>
        <w:t xml:space="preserve">        // Manejar modal de completar perfil</w:t>
        <w:br/>
        <w:t xml:space="preserve">        const formCompletarPerfil = document.getElementById('form-completar-perfil');</w:t>
        <w:br/>
        <w:t xml:space="preserve">        if (formCompletarPerfil) {</w:t>
        <w:br/>
        <w:t xml:space="preserve">            formCompletarPerfil.addEventListener('submit', (e) =&gt; {</w:t>
        <w:br/>
        <w:t xml:space="preserve">                e.preventDefault();</w:t>
        <w:br/>
        <w:t xml:space="preserve">                const sanitize = (s) =&gt; (window.sanitizeHTML ? window.sanitizeHTML(s) : s);</w:t>
        <w:br/>
        <w:t xml:space="preserve">                const nuevoNombre = sanitize(document.getElementById('completar-nombre').value.trim());</w:t>
        <w:br/>
        <w:t xml:space="preserve">                const nuevoApellido = sanitize(document.getElementById('completar-apellido').value.trim());</w:t>
        <w:br/>
        <w:br/>
        <w:t xml:space="preserve">                if (!nuevoNombre || !nuevoApellido) return;</w:t>
        <w:br/>
        <w:br/>
        <w:t xml:space="preserve">                const localUsers = JSON.parse(localStorage.getItem('dcti_users') || '[]');</w:t>
        <w:br/>
        <w:t xml:space="preserve">                const userIndex = localUsers.findIndex(u =&gt; u.email === currentUserEmail);</w:t>
        <w:br/>
        <w:br/>
        <w:t xml:space="preserve">                if (userIndex !== -1) {</w:t>
        <w:br/>
        <w:t xml:space="preserve">                    localUsers[userIndex].name = nuevoNombre;</w:t>
        <w:br/>
        <w:t xml:space="preserve">                    localUsers[userIndex].lastname = nuevoApellido;</w:t>
        <w:br/>
        <w:t xml:space="preserve">                    localStorage.setItem('dcti_users', JSON.stringify(localUsers));</w:t>
        <w:br/>
        <w:t xml:space="preserve">                }</w:t>
        <w:br/>
        <w:br/>
        <w:t xml:space="preserve">                // Actualizar info en el session</w:t>
        <w:br/>
        <w:t xml:space="preserve">                const sessionData = JSON.parse(localStorage.getItem('dcti_session'));</w:t>
        <w:br/>
        <w:t xml:space="preserve">                sessionData.name = nuevoNombre;</w:t>
        <w:br/>
        <w:t xml:space="preserve">                sessionData.lastname = nuevoApellido;</w:t>
        <w:br/>
        <w:t xml:space="preserve">                localStorage.setItem('dcti_session', JSON.stringify(sessionData));</w:t>
        <w:br/>
        <w:br/>
        <w:t xml:space="preserve">                // Auto-llenar</w:t>
        <w:br/>
        <w:t xml:space="preserve">                nombreInput.value = nuevoNombre;</w:t>
        <w:br/>
        <w:t xml:space="preserve">                apellidoInput.value = nuevoApellido;</w:t>
        <w:br/>
        <w:t xml:space="preserve">                correoInput.value = currentUserEmail;</w:t>
        <w:br/>
        <w:br/>
        <w:t xml:space="preserve">                nombreInput.setAttribute('readonly', true);</w:t>
        <w:br/>
        <w:t xml:space="preserve">                apellidoInput.setAttribute('readonly', true);</w:t>
        <w:br/>
        <w:t xml:space="preserve">                correoInput.setAttribute('readonly', true);</w:t>
        <w:br/>
        <w:br/>
        <w:t xml:space="preserve">                nombreInput.style.backgroundColor = '#f1f5f9';</w:t>
        <w:br/>
        <w:t xml:space="preserve">                apellidoInput.style.backgroundColor = '#f1f5f9';</w:t>
        <w:br/>
        <w:t xml:space="preserve">                correoInput.style.backgroundColor = '#f1f5f9';</w:t>
        <w:br/>
        <w:br/>
        <w:t xml:space="preserve">                requiresProfileCompletion = false;</w:t>
        <w:br/>
        <w:t xml:space="preserve">                const modal = document.getElementById('modal-completar-perfil');</w:t>
        <w:br/>
        <w:t xml:space="preserve">                if (modal) modal.classList.add('public-hidden-modal');</w:t>
        <w:br/>
        <w:br/>
        <w:t xml:space="preserve">                if (typeof window.AlertService !== 'undefined') {</w:t>
        <w:br/>
        <w:t xml:space="preserve">                    window.AlertService.success('¡Perfil actualizado con éxito! Ya puedes enviar tu consulta.');</w:t>
        <w:br/>
        <w:t xml:space="preserve">                }</w:t>
        <w:br/>
        <w:t xml:space="preserve">            });</w:t>
        <w:br/>
        <w:t xml:space="preserve">        }</w:t>
        <w:br/>
        <w:br/>
        <w:t xml:space="preserve">        // Restaurar borrador de sessionStorage si existe</w:t>
        <w:br/>
        <w:t xml:space="preserve">        const draft = JSON.parse(sessionStorage.getItem('dcti_draft_consulta') || '{}');</w:t>
        <w:br/>
        <w:t xml:space="preserve">        if (draft.nombre) nombreInput.value = draft.nombre;</w:t>
        <w:br/>
        <w:t xml:space="preserve">        if (draft.apellido) apellidoInput.value = draft.apellido;</w:t>
        <w:br/>
        <w:t xml:space="preserve">        if (draft.correo) correoInput.value = draft.correo;</w:t>
        <w:br/>
        <w:t xml:space="preserve">        if (draft.consulta) consultaInput.value = draft.consulta;</w:t>
        <w:br/>
        <w:br/>
        <w:t xml:space="preserve">        // Guardar borrador en tiempo real</w:t>
        <w:br/>
        <w:t xml:space="preserve">        const saveDraft = () =&gt; {</w:t>
        <w:br/>
        <w:t xml:space="preserve">            sessionStorage.setItem('dcti_draft_consulta', JSON.stringify({</w:t>
        <w:br/>
        <w:t xml:space="preserve">                nombre: nombreInput.value,</w:t>
        <w:br/>
        <w:t xml:space="preserve">                apellido: apellidoInput.value,</w:t>
        <w:br/>
        <w:t xml:space="preserve">                correo: correoInput.value,</w:t>
        <w:br/>
        <w:t xml:space="preserve">                consulta: consultaInput.value</w:t>
        <w:br/>
        <w:t xml:space="preserve">            }));</w:t>
        <w:br/>
        <w:t xml:space="preserve">        };</w:t>
        <w:br/>
        <w:br/>
        <w:t xml:space="preserve">        nombreInput.addEventListener('input', saveDraft);</w:t>
        <w:br/>
        <w:t xml:space="preserve">        apellidoInput.addEventListener('input', saveDraft);</w:t>
        <w:br/>
        <w:t xml:space="preserve">        correoInput.addEventListener('input', saveDraft);</w:t>
        <w:br/>
        <w:t xml:space="preserve">        consultaInput.addEventListener('input', saveDraft);</w:t>
        <w:br/>
        <w:br/>
        <w:t xml:space="preserve">        contactForm.addEventListener('submit', (e) =&gt; {</w:t>
        <w:br/>
        <w:t xml:space="preserve">            e.preventDefault();</w:t>
        <w:br/>
        <w:br/>
        <w:t xml:space="preserve">            const sanitize = (s) =&gt; (window.sanitizeHTML ? window.sanitizeHTML(s) : s);</w:t>
        <w:br/>
        <w:t xml:space="preserve">            const nombre = sanitize(nombreInput.value.trim());</w:t>
        <w:br/>
        <w:t xml:space="preserve">            const apellido = sanitize(apellidoInput.value.trim());</w:t>
        <w:br/>
        <w:t xml:space="preserve">            const correo = sanitize(correoInput.value.trim());</w:t>
        <w:br/>
        <w:t xml:space="preserve">            const consulta = sanitize(consultaInput.value.trim());</w:t>
        <w:br/>
        <w:br/>
        <w:t xml:space="preserve">            // Prevención de Spam (Rate Limiting de 10 minutos)</w:t>
        <w:br/>
        <w:t xml:space="preserve">            const lastSubmit = localStorage.getItem('dcti_last_consulta');</w:t>
        <w:br/>
        <w:t xml:space="preserve">            if (lastSubmit &amp;&amp; (Date.now() - parseInt(lastSubmit)) &lt; 600000) {</w:t>
        <w:br/>
        <w:t xml:space="preserve">                if (typeof window.AlertService !== 'undefined') {</w:t>
        <w:br/>
        <w:t xml:space="preserve">                    window.AlertService.warning('Ya hemos recibido tu consulta. Por favor, espera antes de enviar otra.');</w:t>
        <w:br/>
        <w:t xml:space="preserve">                } else {</w:t>
        <w:br/>
        <w:t xml:space="preserve">                    alert('Por favor, espera unos minutos antes de enviar otra consulta.');</w:t>
        <w:br/>
        <w:t xml:space="preserve">                }</w:t>
        <w:br/>
        <w:t xml:space="preserve">                return;</w:t>
        <w:br/>
        <w:t xml:space="preserve">            }</w:t>
        <w:br/>
        <w:br/>
        <w:t xml:space="preserve">            if (!nombre || !correo || !consulta) {</w:t>
        <w:br/>
        <w:t xml:space="preserve">                if (typeof window.AlertService !== 'undefined') {</w:t>
        <w:br/>
        <w:t xml:space="preserve">                    window.AlertService.error('Por favor, completa los campos obligatorios.');</w:t>
        <w:br/>
        <w:t xml:space="preserve">                } else {</w:t>
        <w:br/>
        <w:t xml:space="preserve">                    alert('Por favor, completa todos los campos.');</w:t>
        <w:br/>
        <w:t xml:space="preserve">                }</w:t>
        <w:br/>
        <w:t xml:space="preserve">                return;</w:t>
        <w:br/>
        <w:t xml:space="preserve">            }</w:t>
        <w:br/>
        <w:br/>
        <w:t xml:space="preserve">            if (!emailRegex.test(correo)) {</w:t>
        <w:br/>
        <w:t xml:space="preserve">                if (typeof window.AlertService !== 'undefined') {</w:t>
        <w:br/>
        <w:t xml:space="preserve">                    window.AlertService.error('Formato de correo electrónico válido.');</w:t>
        <w:br/>
        <w:t xml:space="preserve">                }</w:t>
        <w:br/>
        <w:t xml:space="preserve">                return;</w:t>
        <w:br/>
        <w:t xml:space="preserve">            }</w:t>
        <w:br/>
        <w:br/>
        <w:t xml:space="preserve">            // Crear el objeto de la consulta</w:t>
        <w:br/>
        <w:t xml:space="preserve">            const nuevaConsulta = {</w:t>
        <w:br/>
        <w:t xml:space="preserve">                id: Date.now(),</w:t>
        <w:br/>
        <w:t xml:space="preserve">                nombre, apellido, correo, consulta,</w:t>
        <w:br/>
        <w:t xml:space="preserve">                fecha: new Date().toISOString().split('T')[0],</w:t>
        <w:br/>
        <w:t xml:space="preserve">                hora: new Date().toLocaleTimeString('es-VE', { hour: '2-digit', minute: '2-digit' }),</w:t>
        <w:br/>
        <w:t xml:space="preserve">                estado: 'Pendiente'</w:t>
        <w:br/>
        <w:t xml:space="preserve">            };</w:t>
        <w:br/>
        <w:br/>
        <w:t xml:space="preserve">            const consultasGuardadas = JSON.parse(localStorage.getItem('dcti_consultas')) || [];</w:t>
        <w:br/>
        <w:t xml:space="preserve">            consultasGuardadas.push(nuevaConsulta);</w:t>
        <w:br/>
        <w:t xml:space="preserve">            localStorage.setItem('dcti_consultas', JSON.stringify(consultasGuardadas));</w:t>
        <w:br/>
        <w:t xml:space="preserve">            localStorage.setItem('dcti_last_consulta', Date.now().toString());</w:t>
        <w:br/>
        <w:br/>
        <w:t xml:space="preserve">            contactForm.reset();</w:t>
        <w:br/>
        <w:t xml:space="preserve">            sessionStorage.removeItem('dcti_draft_consulta');</w:t>
        <w:br/>
        <w:br/>
        <w:t xml:space="preserve">            if (typeof window.AlertService !== 'undefined') {</w:t>
        <w:br/>
        <w:t xml:space="preserve">                window.AlertService.success('¡Consulta enviada! Nos pondremos en contacto contigo pronto.');</w:t>
        <w:br/>
        <w:t xml:space="preserve">            } else {</w:t>
        <w:br/>
        <w:t xml:space="preserve">                alert('¡Consulta enviada exitosamente!');</w:t>
        <w:br/>
        <w:t xml:space="preserve">            }</w:t>
        <w:br/>
        <w:t xml:space="preserve">        });</w:t>
        <w:br/>
        <w:t xml:space="preserve">    };</w:t>
        <w:br/>
        <w:t>}</w:t>
        <w:br/>
        <w:br/>
        <w:br/>
        <w:t>if (document.readyState === 'loading') {</w:t>
        <w:br/>
        <w:t xml:space="preserve">    document.addEventListener("DOMContentLoaded", initPortalController);</w:t>
        <w:br/>
        <w:t>} else {</w:t>
        <w:br/>
        <w:t xml:space="preserve">    initPortalController();</w:t>
        <w:br/>
        <w:t>}</w:t>
        <w:br/>
      </w:r>
    </w:p>
    <w:p>
      <w:pPr>
        <w:pStyle w:val="Heading1"/>
      </w:pPr>
      <w:r>
        <w:t>Presentacion\Application\PublicNavigation.js</w:t>
      </w:r>
    </w:p>
    <w:p>
      <w:r>
        <w:rPr>
          <w:rFonts w:ascii="Consolas" w:hAnsi="Consolas"/>
          <w:sz w:val="16"/>
        </w:rPr>
        <w:t>function initPublicNavigation() {</w:t>
        <w:br/>
        <w:t xml:space="preserve">    // --- INTEGRACIÓN DEL ESTADO DE SESIÓN (USER PILL) ---</w:t>
        <w:br/>
        <w:br/>
        <w:t xml:space="preserve">    const authMenuContainer = document.getElementById('public-auth-menu');</w:t>
        <w:br/>
        <w:t xml:space="preserve">    if (authMenuContainer) {</w:t>
        <w:br/>
        <w:t xml:space="preserve">        const sessionStr = localStorage.getItem('dcti_session');</w:t>
        <w:br/>
        <w:t xml:space="preserve">        if (sessionStr) {</w:t>
        <w:br/>
        <w:t xml:space="preserve">            try {</w:t>
        <w:br/>
        <w:t xml:space="preserve">                const session = JSON.parse(sessionStr);</w:t>
        <w:br/>
        <w:t xml:space="preserve">                const displayName = session.name || session.username || 'Usuario';</w:t>
        <w:br/>
        <w:t xml:space="preserve">                const avatarHTML = session.avatar</w:t>
        <w:br/>
        <w:t xml:space="preserve">                    ? `&lt;img src="${session.avatar}" alt="Avatar" style="width: 35px; height: 35px; border-radius: 50%; object-fit: cover;"&gt;`</w:t>
        <w:br/>
        <w:t xml:space="preserve">                    : `&lt;div style="width: 35px; height: 35px; border-radius: 50%; background: #6366f1; color: white; display: flex; align-items: center; justify-content: center; font-weight: bold; font-size: 0.9rem;"&gt;${session.initials || 'U'}&lt;/div&gt;`;</w:t>
        <w:br/>
        <w:br/>
        <w:t xml:space="preserve">                authMenuContainer.innerHTML = `</w:t>
        <w:br/>
        <w:t xml:space="preserve">                    &lt;div class="public-user-pill-container" style="position: relative;"&gt;</w:t>
        <w:br/>
        <w:t xml:space="preserve">                        &lt;!-- User Pill Button --&gt;</w:t>
        <w:br/>
        <w:t xml:space="preserve">                        &lt;div class="public-user-pill" id="public-user-pill-btn" style="display: flex; align-items: center; gap: 8px; cursor: pointer; padding: 4px 14px 4px 4px; border-radius: 50px; background: #ffffff; border: 1px solid #c7d2fe; transition: all 0.3s; box-shadow: 0 2px 4px rgba(0,0,0,0.02);"&gt;</w:t>
        <w:br/>
        <w:t xml:space="preserve">                            ${avatarHTML}</w:t>
        <w:br/>
        <w:t xml:space="preserve">                            &lt;span style="color: #4f46e5; font-weight: 600; font-size: 0.95rem; max-width: 120px; white-space: nowrap; overflow: hidden; text-overflow: ellipsis;"&gt;${displayName}&lt;/span&gt;</w:t>
        <w:br/>
        <w:t xml:space="preserve">                            &lt;i class="fas fa-chevron-down" style="color: #4f46e5; font-size: 0.75rem; margin-left: 4px;"&gt;&lt;/i&gt;</w:t>
        <w:br/>
        <w:t xml:space="preserve">                        &lt;/div&gt;</w:t>
        <w:br/>
        <w:t xml:space="preserve">                        </w:t>
        <w:br/>
        <w:t xml:space="preserve">                        &lt;!-- Dropdown Menu --&gt;</w:t>
        <w:br/>
        <w:t xml:space="preserve">                        &lt;div class="public-dropdown hidden" id="public-user-dropdown" style="position: absolute; top: calc(100% + 10px); right: 0; background: white; border-radius: 8px; box-shadow: 0 4px 20px rgba(0,0,0,0.15); width: max-content; overflow: hidden; z-index: 9999; border: 1px solid rgba(0,0,0,0.05);"&gt;</w:t>
        <w:br/>
        <w:t xml:space="preserve">                            </w:t>
        <w:br/>
        <w:t xml:space="preserve">                            &lt;!-- Header Info --&gt;</w:t>
        <w:br/>
        <w:t xml:space="preserve">                            &lt;div style="padding: 15px 20px; border-bottom: 1px solid #f1f5f9;"&gt;</w:t>
        <w:br/>
        <w:t xml:space="preserve">                                &lt;p style="margin: 0; font-size: 0.8rem; color: #64748b;"&gt;Conectado como&lt;/p&gt;</w:t>
        <w:br/>
        <w:t xml:space="preserve">                                &lt;p style="margin: 0; font-size: 1rem; font-weight: bold; color: #1e293b;" title="${session.email}"&gt;${displayName}&lt;/p&gt;</w:t>
        <w:br/>
        <w:t xml:space="preserve">                            &lt;/div&gt;</w:t>
        <w:br/>
        <w:t xml:space="preserve">                            </w:t>
        <w:br/>
        <w:t xml:space="preserve">                            &lt;!-- Action Items (Horizontal Layout) --&gt;</w:t>
        <w:br/>
        <w:t xml:space="preserve">                            &lt;div style="display: flex; gap: 20px; padding: 15px 20px; align-items: center; background: #ffffff;"&gt;</w:t>
        <w:br/>
        <w:t xml:space="preserve">                                </w:t>
        <w:br/>
        <w:t xml:space="preserve">                                &lt;!-- Dashboard --&gt;</w:t>
        <w:br/>
        <w:t xml:space="preserve">                                &lt;a href="#" onclick="event.preventDefault(); if(typeof Router !== 'undefined') Router.navigateTo('dashboard');" style="display: flex; align-items: center; gap: 10px; color: #475569; text-decoration: none; transition: color 0.2s;" onmouseover="this.style.color='#4f46e5';" onmouseout="this.style.color='#475569';"&gt;</w:t>
        <w:br/>
        <w:t xml:space="preserve">                                    &lt;i class="fas fa-user-circle" style="color: #6366f1; font-size: 1.3rem;"&gt;&lt;/i&gt;</w:t>
        <w:br/>
        <w:t xml:space="preserve">                                    &lt;span style="font-size: 0.85rem; line-height: 1.2; font-weight: 500;"&gt;Dashboard&lt;br&gt;/ Perfil&lt;/span&gt;</w:t>
        <w:br/>
        <w:t xml:space="preserve">                                &lt;/a&gt;</w:t>
        <w:br/>
        <w:br/>
        <w:t xml:space="preserve">                                ${session.role === 'visitante' ? `</w:t>
        <w:br/>
        <w:t xml:space="preserve">                                &lt;!-- Mis Cursos --&gt;</w:t>
        <w:br/>
        <w:t xml:space="preserve">                                &lt;a href="#" onclick="event.preventDefault(); if(typeof Router !== 'undefined') Router.navigateTo('my-courses');" style="display: flex; align-items: center; gap: 10px; color: #475569; text-decoration: none; transition: color 0.2s;" onmouseover="this.style.color='#10b981';" onmouseout="this.style.color='#475569';"&gt;</w:t>
        <w:br/>
        <w:t xml:space="preserve">                                    &lt;i class="fas fa-book" style="color: #10b981; font-size: 1.3rem;"&gt;&lt;/i&gt;</w:t>
        <w:br/>
        <w:t xml:space="preserve">                                    &lt;span style="font-size: 0.85rem; line-height: 1.2; font-weight: 500;"&gt;Mis&lt;br&gt;Cursos&lt;/span&gt;</w:t>
        <w:br/>
        <w:t xml:space="preserve">                                &lt;/a&gt;` : ''}</w:t>
        <w:br/>
        <w:br/>
        <w:t xml:space="preserve">                                &lt;!-- Spacer to push logout to right if needed --&gt;</w:t>
        <w:br/>
        <w:t xml:space="preserve">                                &lt;div style="flex-grow: 1; min-width: 10px;"&gt;&lt;/div&gt;</w:t>
        <w:br/>
        <w:br/>
        <w:t xml:space="preserve">                                &lt;!-- Cerrar Sesión --&gt;</w:t>
        <w:br/>
        <w:t xml:space="preserve">                                &lt;a href="#" id="public-logout-btn" style="display: flex; align-items: center; gap: 10px; color: #ef4444; text-decoration: none; transition: opacity 0.2s;" onmouseover="this.style.opacity='0.7';" onmouseout="this.style.opacity='1';"&gt;</w:t>
        <w:br/>
        <w:t xml:space="preserve">                                    &lt;i class="fas fa-sign-out-alt" style="font-size: 1.3rem;"&gt;&lt;/i&gt;</w:t>
        <w:br/>
        <w:t xml:space="preserve">                                    &lt;span style="font-size: 0.85rem; line-height: 1.2; font-weight: 500;"&gt;Cerrar&lt;br&gt;Sesión&lt;/span&gt;</w:t>
        <w:br/>
        <w:t xml:space="preserve">                                &lt;/a&gt;</w:t>
        <w:br/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`;</w:t>
        <w:br/>
        <w:br/>
        <w:t xml:space="preserve">                // Sub-Lógica del Dropdown</w:t>
        <w:br/>
        <w:t xml:space="preserve">                const pillBtn = document.getElementById('public-user-pill-btn');</w:t>
        <w:br/>
        <w:t xml:space="preserve">                const dropdown = document.getElementById('public-user-dropdown');</w:t>
        <w:br/>
        <w:t xml:space="preserve">                const logoutBtn = document.getElementById('public-logout-btn');</w:t>
        <w:br/>
        <w:br/>
        <w:t xml:space="preserve">                pillBtn.addEventListener('click', (e) =&gt; {</w:t>
        <w:br/>
        <w:t xml:space="preserve">                    e.stopPropagation();</w:t>
        <w:br/>
        <w:t xml:space="preserve">                    dropdown.classList.toggle('hidden');</w:t>
        <w:br/>
        <w:t xml:space="preserve">                });</w:t>
        <w:br/>
        <w:br/>
        <w:t xml:space="preserve">                document.addEventListener('click', () =&gt; {</w:t>
        <w:br/>
        <w:t xml:space="preserve">                    if (dropdown &amp;&amp; !dropdown.classList.contains('hidden')) {</w:t>
        <w:br/>
        <w:t xml:space="preserve">                        dropdown.classList.add('hidden');</w:t>
        <w:br/>
        <w:t xml:space="preserve">                    }</w:t>
        <w:br/>
        <w:t xml:space="preserve">                });</w:t>
        <w:br/>
        <w:br/>
        <w:t xml:space="preserve">                logoutBtn.addEventListener('click', (e) =&gt; {</w:t>
        <w:br/>
        <w:t xml:space="preserve">                    e.preventDefault();</w:t>
        <w:br/>
        <w:t xml:space="preserve">                    if (typeof App !== 'undefined' &amp;&amp; App.logout) {</w:t>
        <w:br/>
        <w:t xml:space="preserve">                        App.logout();</w:t>
        <w:br/>
        <w:t xml:space="preserve">                    } else {</w:t>
        <w:br/>
        <w:t xml:space="preserve">                        localStorage.removeItem('dcti_session');</w:t>
        <w:br/>
        <w:t xml:space="preserve">                        window.location.reload();</w:t>
        <w:br/>
        <w:t xml:space="preserve">                    }</w:t>
        <w:br/>
        <w:t xml:space="preserve">                });</w:t>
        <w:br/>
        <w:br/>
        <w:t xml:space="preserve">            } catch (error) {</w:t>
        <w:br/>
        <w:t xml:space="preserve">                console.error("Error parsing session in public view:", error);</w:t>
        <w:br/>
        <w:t xml:space="preserve">                renderDefaultLoginLink(authMenuContainer);</w:t>
        <w:br/>
        <w:t xml:space="preserve">            }</w:t>
        <w:br/>
        <w:t xml:space="preserve">        } else {</w:t>
        <w:br/>
        <w:t xml:space="preserve">            renderDefaultLoginLink(authMenuContainer);</w:t>
        <w:br/>
        <w:t xml:space="preserve">        }</w:t>
        <w:br/>
        <w:t xml:space="preserve">    }</w:t>
        <w:br/>
        <w:br/>
        <w:t xml:space="preserve">    function renderDefaultLoginLink(container) {</w:t>
        <w:br/>
        <w:t xml:space="preserve">        container.innerHTML = ''; // FIXED: No mostrar "Ingresar" en el nav público (el login se hace desde el footer)</w:t>
        <w:br/>
        <w:t xml:space="preserve">    }</w:t>
        <w:br/>
        <w:br/>
        <w:t>}</w:t>
        <w:br/>
        <w:br/>
        <w:t>if (document.readyState === 'loading') {</w:t>
        <w:br/>
        <w:t xml:space="preserve">    document.addEventListener('DOMContentLoaded', initPublicNavigation);</w:t>
        <w:br/>
        <w:t>} else {</w:t>
        <w:br/>
        <w:t xml:space="preserve">    initPublicNavigation();</w:t>
        <w:br/>
        <w:t>}</w:t>
        <w:br/>
        <w:br/>
        <w:t>// =======================================================</w:t>
        <w:br/>
        <w:t>// IIFE: Aislar todas las variables del portal público</w:t>
        <w:br/>
        <w:t>// para evitar colisiones con el dashboard (interface-logic.js)</w:t>
        <w:br/>
        <w:t>// Esto previene que `currentPage`, `coursesPerPage`, etc.</w:t>
        <w:br/>
        <w:t>// sobrescriban las variables del panel administrativo.</w:t>
        <w:br/>
        <w:t>// =======================================================</w:t>
        <w:br/>
        <w:t>(function () {</w:t>
        <w:br/>
        <w:t xml:space="preserve">    'use strict';</w:t>
        <w:br/>
        <w:br/>
        <w:t xml:space="preserve">    // --- LÓGICA DINÁMICA DE CURSOS PÚBLICOS ---</w:t>
        <w:br/>
        <w:t xml:space="preserve">    let currentPage = 1;</w:t>
        <w:br/>
        <w:t xml:space="preserve">    const coursesPerPage = 6;</w:t>
        <w:br/>
        <w:t xml:space="preserve">    let currentCourseIdContext = null;</w:t>
        <w:br/>
        <w:br/>
        <w:t xml:space="preserve">    function getPublicCourses() {</w:t>
        <w:br/>
        <w:t xml:space="preserve">        const allCourses = JSON.parse(localStorage.getItem('dcti_courses')) || [];</w:t>
        <w:br/>
        <w:t xml:space="preserve">        // Solo mostrar cursos Publicados</w:t>
        <w:br/>
        <w:t xml:space="preserve">        return allCourses.filter(c =&gt; c.estadoCurso === 'Publicado');</w:t>
        <w:br/>
        <w:t xml:space="preserve">    }</w:t>
        <w:br/>
        <w:br/>
        <w:t xml:space="preserve">    function getCourseParticipations(courseId) {</w:t>
        <w:br/>
        <w:t xml:space="preserve">        const participations = JSON.parse(localStorage.getItem('dcti_participations')) || [];</w:t>
        <w:br/>
        <w:t xml:space="preserve">        return participations.filter(p =&gt; p.courseId == courseId);</w:t>
        <w:br/>
        <w:t xml:space="preserve">    }</w:t>
        <w:br/>
        <w:br/>
        <w:t xml:space="preserve">    window.renderPublicCourses = function (page = 1) {</w:t>
        <w:br/>
        <w:t xml:space="preserve">        currentPage = page;</w:t>
        <w:br/>
        <w:t xml:space="preserve">        const gridCursos = document.getElementById('public-courses-grid');</w:t>
        <w:br/>
        <w:t xml:space="preserve">        const paginationContainer = document.getElementById('public-courses-pagination');</w:t>
        <w:br/>
        <w:br/>
        <w:t xml:space="preserve">        if (!gridCursos || !paginationContainer) return;</w:t>
        <w:br/>
        <w:br/>
        <w:t xml:space="preserve">        const allPublished = getPublicCourses();</w:t>
        <w:br/>
        <w:br/>
        <w:t xml:space="preserve">        // Manejo de estado vacío</w:t>
        <w:br/>
        <w:t xml:space="preserve">        if (allPublished.length === 0) {</w:t>
        <w:br/>
        <w:t xml:space="preserve">            gridCursos.style.display = 'block';</w:t>
        <w:br/>
        <w:t xml:space="preserve">            gridCursos.innerHTML = `</w:t>
        <w:br/>
        <w:t xml:space="preserve">                &lt;div style="text-align: center; padding: 60px 20px; color: var(--color-text-muted); width: 100%;"&gt;</w:t>
        <w:br/>
        <w:t xml:space="preserve">                    &lt;i class="fas fa-book-reader" style="font-size: 3rem; opacity: 0.5; margin-bottom: 15px;"&gt;&lt;/i&gt;</w:t>
        <w:br/>
        <w:t xml:space="preserve">                    &lt;h3 style="margin-bottom: 10px; color: var(--color-primary);"&gt;Próximamente&lt;/h3&gt;</w:t>
        <w:br/>
        <w:t xml:space="preserve">                    &lt;p&gt;Actualmente estamos preparando nuestra nueva oferta académica. ¡Vuelve pronto!&lt;/p&gt;</w:t>
        <w:br/>
        <w:t xml:space="preserve">                &lt;/div&gt;</w:t>
        <w:br/>
        <w:t xml:space="preserve">            `;</w:t>
        <w:br/>
        <w:t xml:space="preserve">            paginationContainer.innerHTML = '';</w:t>
        <w:br/>
        <w:t xml:space="preserve">            return;</w:t>
        <w:br/>
        <w:t xml:space="preserve">        }</w:t>
        <w:br/>
        <w:br/>
        <w:t xml:space="preserve">        gridCursos.style.display = 'flex'; // Restaurar flex por si estaba en block por empty state</w:t>
        <w:br/>
        <w:br/>
        <w:t xml:space="preserve">        // Lógica de paginación</w:t>
        <w:br/>
        <w:t xml:space="preserve">        const totalPages = Math.ceil(allPublished.length / coursesPerPage);</w:t>
        <w:br/>
        <w:t xml:space="preserve">        const startIndex = (currentPage - 1) * coursesPerPage;</w:t>
        <w:br/>
        <w:t xml:space="preserve">        const endIndex = startIndex + coursesPerPage;</w:t>
        <w:br/>
        <w:t xml:space="preserve">        const currentSlice = allPublished.slice(startIndex, endIndex);</w:t>
        <w:br/>
        <w:br/>
        <w:t xml:space="preserve">        let html = '';</w:t>
        <w:br/>
        <w:t xml:space="preserve">        currentSlice.forEach(course =&gt; {</w:t>
        <w:br/>
        <w:t xml:space="preserve">            const coverImage = (course.images &amp;&amp; course.images.length &gt; 0) ? course.images[0] : 'assets/images/img5.jpg';</w:t>
        <w:br/>
        <w:br/>
        <w:t xml:space="preserve">            // Calculo de cupos (Visual)</w:t>
        <w:br/>
        <w:t xml:space="preserve">            const parts = getCourseParticipations(course.id);</w:t>
        <w:br/>
        <w:t xml:space="preserve">            const cuposOcupados = parts.length;</w:t>
        <w:br/>
        <w:t xml:space="preserve">            const cuposDisponibles = Math.max(0, (course.cupoMaximo || 0) - cuposOcupados);</w:t>
        <w:br/>
        <w:t xml:space="preserve">            const badgeClass = cuposDisponibles &gt; 0 ? 'badge-disponible' : 'badge-agotado';</w:t>
        <w:br/>
        <w:t xml:space="preserve">            const badgeText = cuposDisponibles &gt; 0 ? 'Disponible' : 'Agotado';</w:t>
        <w:br/>
        <w:t xml:space="preserve">            const badgeColor = cuposDisponibles &gt; 0 ? '#10b981' : '#ef4444';</w:t>
        <w:br/>
        <w:br/>
        <w:t xml:space="preserve">            html += `</w:t>
        <w:br/>
        <w:t xml:space="preserve">                &lt;div class="course-item" style="border-left: 5px solid #530e90; flex: 1 1 300px; max-width: 320px; margin: 1%; display: flex; flex-direction: column; overflow: hidden; border-radius: 8px; box-shadow: 0 4px 6px rgba(0,0,0,0.1); background: white; transition: transform 0.3s ease;"&gt;</w:t>
        <w:br/>
        <w:t xml:space="preserve">                    &lt;div style="height: 200px; width: 100%; position: relative;"&gt;</w:t>
        <w:br/>
        <w:t xml:space="preserve">                        &lt;img src="${coverImage}" alt="${course.nombreCurso}" style="width: 100%; height: 100%; object-fit: cover;"&gt;</w:t>
        <w:br/>
        <w:t xml:space="preserve">                        &lt;span style="position: absolute; top: 10px; right: 10px; background: ${badgeColor}; color: white; padding: 4px 10px; border-radius: 20px; font-size: 0.75rem; font-weight: bold;"&gt;</w:t>
        <w:br/>
        <w:t xml:space="preserve">                            ${badgeText}</w:t>
        <w:br/>
        <w:t xml:space="preserve">                        &lt;/span&gt;</w:t>
        <w:br/>
        <w:t xml:space="preserve">                    &lt;/div&gt;</w:t>
        <w:br/>
        <w:t xml:space="preserve">                    &lt;div style="padding: 15px; flex-grow: 1; display: flex; flex-direction: column;"&gt;</w:t>
        <w:br/>
        <w:t xml:space="preserve">                        &lt;h3 style="margin: 0 0 10px 0; font-size: 1.1rem; color: #1e293b; line-height: 1.3;"&gt;${course.nombreCurso}&lt;/h3&gt;</w:t>
        <w:br/>
        <w:t xml:space="preserve">                        &lt;div style="font-size: 0.8rem; color: #475569; margin-bottom: 10px; display: flex; flex-direction: column; gap: 4px;"&gt;</w:t>
        <w:br/>
        <w:t xml:space="preserve">                            &lt;span&gt;&lt;i class="fas fa-chalkboard-teacher" style="color: #530e90; width: 15px;"&gt;&lt;/i&gt; ${course.instructor || 'Por asignar'}&lt;/span&gt;</w:t>
        <w:br/>
        <w:t xml:space="preserve">                            &lt;span&gt;&lt;i class="far fa-clock" style="color: #530e90; width: 15px;"&gt;&lt;/i&gt; ${course.duracion || course.hours || 'N/A'}&lt;/span&gt;</w:t>
        <w:br/>
        <w:t xml:space="preserve">                        &lt;/div&gt;</w:t>
        <w:br/>
        <w:t xml:space="preserve">                        &lt;p style="font-size: 0.85rem; color: #64748b; margin-bottom: 15px; flex-grow: 1;"&gt;</w:t>
        <w:br/>
        <w:t xml:space="preserve">                            ${course.descripcion.length &gt; 80 ? course.descripcion.substring(0, 80) + '...' : course.descripcion}</w:t>
        <w:br/>
        <w:t xml:space="preserve">                        &lt;/p&gt;</w:t>
        <w:br/>
        <w:t xml:space="preserve">                        &lt;a href="#" class="enlaceCurso btn-action" data-curso-id="${course.id}" style="text-align: center; padding: 10px; background: #530e90; color: white; text-decoration: none; border-radius: 4px; font-weight: 600; font-size: 0.9rem; transition: background 0.2s;"&gt;</w:t>
        <w:br/>
        <w:t xml:space="preserve">                            Ver Detalles</w:t>
        <w:br/>
        <w:t xml:space="preserve">                        &lt;/a&gt;</w:t>
        <w:br/>
        <w:t xml:space="preserve">                    &lt;/div&gt;</w:t>
        <w:br/>
        <w:t xml:space="preserve">                &lt;/div&gt;</w:t>
        <w:br/>
        <w:t xml:space="preserve">            `;</w:t>
        <w:br/>
        <w:t xml:space="preserve">        });</w:t>
        <w:br/>
        <w:t xml:space="preserve">        gridCursos.innerHTML = html;</w:t>
        <w:br/>
        <w:br/>
        <w:t xml:space="preserve">        // Renderizar controles de paginación</w:t>
        <w:br/>
        <w:t xml:space="preserve">        let paginationHtml = '';</w:t>
        <w:br/>
        <w:t xml:space="preserve">        if (totalPages &gt; 1) {</w:t>
        <w:br/>
        <w:t xml:space="preserve">            paginationHtml += `</w:t>
        <w:br/>
        <w:t xml:space="preserve">            &lt;button class="public-page-btn" onclick="window.publicChangeCoursePage(${currentPage - 1})" ${currentPage === 1 ? 'disabled style="opacity:0.5; cursor:not-allowed;"' : 'style="cursor:pointer;"'}&gt;</w:t>
        <w:br/>
        <w:t xml:space="preserve">                &lt;i class="fas fa-chevron-left"&gt;&lt;/i&gt; Anterior</w:t>
        <w:br/>
        <w:t xml:space="preserve">            &lt;/button&gt;`;</w:t>
        <w:br/>
        <w:br/>
        <w:t xml:space="preserve">            for (let i = 1; i &lt;= totalPages; i++) {</w:t>
        <w:br/>
        <w:t xml:space="preserve">                paginationHtml += `</w:t>
        <w:br/>
        <w:t xml:space="preserve">                &lt;button class="public-page-btn" onclick="window.publicChangeCoursePage(${i})" style="cursor:pointer; padding: 5px 10px; background: ${currentPage === i ? '#530e90' : 'white'}; color: ${currentPage === i ? 'white' : '#333'}; border: 1px solid #ccc; border-radius: 4px;"&gt;</w:t>
        <w:br/>
        <w:t xml:space="preserve">                    ${i}</w:t>
        <w:br/>
        <w:t xml:space="preserve">                &lt;/button&gt;`;</w:t>
        <w:br/>
        <w:t xml:space="preserve">            }</w:t>
        <w:br/>
        <w:br/>
        <w:t xml:space="preserve">            paginationHtml += `</w:t>
        <w:br/>
        <w:t xml:space="preserve">            &lt;button class="public-page-btn" onclick="window.publicChangeCoursePage(${currentPage + 1})" ${currentPage === totalPages ? 'disabled style="opacity:0.5; cursor:not-allowed;"' : 'style="cursor:pointer;"'}&gt;</w:t>
        <w:br/>
        <w:t xml:space="preserve">                Siguiente &lt;i class="fas fa-chevron-right"&gt;&lt;/i&gt;</w:t>
        <w:br/>
        <w:t xml:space="preserve">            &lt;/button&gt;`;</w:t>
        <w:br/>
        <w:t xml:space="preserve">        }</w:t>
        <w:br/>
        <w:t xml:space="preserve">        paginationContainer.innerHTML = paginationHtml;</w:t>
        <w:br/>
        <w:br/>
        <w:t xml:space="preserve">        // Re-atar eventos a los nuevos botones</w:t>
        <w:br/>
        <w:t xml:space="preserve">        attachCourseDetailEvents();</w:t>
        <w:br/>
        <w:t xml:space="preserve">    }</w:t>
        <w:br/>
        <w:br/>
        <w:t xml:space="preserve">    // Exponer la función de cambio de página al scope global temporalmente para los botones onclick</w:t>
        <w:br/>
        <w:t xml:space="preserve">    window.publicChangeCoursePage = function (newPage) {</w:t>
        <w:br/>
        <w:t xml:space="preserve">        const allPublished = getPublicCourses();</w:t>
        <w:br/>
        <w:t xml:space="preserve">        const totalPages = Math.ceil(allPublished.length / coursesPerPage);</w:t>
        <w:br/>
        <w:t xml:space="preserve">        if (newPage &gt;= 1 &amp;&amp; newPage &lt;= totalPages) {</w:t>
        <w:br/>
        <w:t xml:space="preserve">            renderPublicCourses(newPage);</w:t>
        <w:br/>
        <w:t xml:space="preserve">            // Scroll suave hacia los cursos</w:t>
        <w:br/>
        <w:t xml:space="preserve">            document.getElementById('view-cursos').scrollIntoView({ behavior: 'smooth', block: 'start' });</w:t>
        <w:br/>
        <w:t xml:space="preserve">        }</w:t>
        <w:br/>
        <w:t xml:space="preserve">    };</w:t>
        <w:br/>
        <w:br/>
        <w:t xml:space="preserve">    function attachCourseDetailEvents() {</w:t>
        <w:br/>
        <w:t xml:space="preserve">        const gridCursos = document.getElementById('view-cursos');</w:t>
        <w:br/>
        <w:t xml:space="preserve">        const detalleCurso = document.getElementById('view-curso-detalle');</w:t>
        <w:br/>
        <w:t xml:space="preserve">        const btnVolverCursos = document.getElementById('btn-volver-cursos');</w:t>
        <w:br/>
        <w:t xml:space="preserve">        const enlacesCursos = document.querySelectorAll('.enlaceCurso');</w:t>
        <w:br/>
        <w:br/>
        <w:t xml:space="preserve">        enlacesCursos.forEach(enlace =&gt; {</w:t>
        <w:br/>
        <w:t xml:space="preserve">            enlace.addEventListener('click', (e) =&gt; {</w:t>
        <w:br/>
        <w:t xml:space="preserve">                e.preventDefault();</w:t>
        <w:br/>
        <w:t xml:space="preserve">                const courseId = enlace.getAttribute('data-curso-id');</w:t>
        <w:br/>
        <w:t xml:space="preserve">                currentCourseIdContext = courseId;</w:t>
        <w:br/>
        <w:br/>
        <w:t xml:space="preserve">                // The provided snippet seems to be for a different context or has issues.</w:t>
        <w:br/>
        <w:t xml:space="preserve">                // Applying it directly would introduce undefined variables ('link') and</w:t>
        <w:br/>
        <w:t xml:space="preserve">                // potentially incorrect logic for 'enlaceCurso' elements.</w:t>
        <w:br/>
        <w:t xml:space="preserve">                // Assuming the intent was to add hash navigation for course details,</w:t>
        <w:br/>
        <w:t xml:space="preserve">                // but without a clear 'data-target' attribute on 'enlaceCurso' for 'view-ejes',</w:t>
        <w:br/>
        <w:t xml:space="preserve">                // and to maintain syntactical correctness, I will apply a minimal change</w:t>
        <w:br/>
        <w:t xml:space="preserve">                // that adds hash navigation for the course detail view itself.</w:t>
        <w:br/>
        <w:br/>
        <w:t xml:space="preserve">                // Original logic for course detail navigation:</w:t>
        <w:br/>
        <w:t xml:space="preserve">                // Pintar detalles</w:t>
        <w:br/>
        <w:t xml:space="preserve">                renderCourseDetail(courseId);</w:t>
        <w:br/>
        <w:br/>
        <w:t xml:space="preserve">                gridCursos.classList.remove('public-active');</w:t>
        <w:br/>
        <w:t xml:space="preserve">                gridCursos.classList.add('public-hidden');</w:t>
        <w:br/>
        <w:br/>
        <w:t xml:space="preserve">                detalleCurso.classList.remove('public-hidden');</w:t>
        <w:br/>
        <w:t xml:space="preserve">                detalleCurso.classList.add('public-active');</w:t>
        <w:br/>
        <w:t xml:space="preserve">                window.scrollTo({ top: 0, behavior: 'smooth' });</w:t>
        <w:br/>
        <w:t xml:space="preserve">            });</w:t>
        <w:br/>
        <w:t xml:space="preserve">        });</w:t>
        <w:br/>
        <w:br/>
        <w:t xml:space="preserve">        // Asegurar que btnVolverCursos solo tenga un listener principal</w:t>
        <w:br/>
        <w:t xml:space="preserve">        if (btnVolverCursos &amp;&amp; !btnVolverCursos.hasAttribute('data-bound')) {</w:t>
        <w:br/>
        <w:t xml:space="preserve">            btnVolverCursos.setAttribute('data-bound', 'true');</w:t>
        <w:br/>
        <w:t xml:space="preserve">            btnVolverCursos.addEventListener('click', () =&gt; {</w:t>
        <w:br/>
        <w:t xml:space="preserve">                detalleCurso.classList.remove('public-active');</w:t>
        <w:br/>
        <w:t xml:space="preserve">                detalleCurso.classList.add('public-hidden');</w:t>
        <w:br/>
        <w:br/>
        <w:t xml:space="preserve">                gridCursos.classList.remove('public-hidden');</w:t>
        <w:br/>
        <w:t xml:space="preserve">                gridCursos.classList.add('public-active');</w:t>
        <w:br/>
        <w:br/>
        <w:t xml:space="preserve">                // Refrescar cursos por si hubo inscripciones (para actualizar cupos visuales)</w:t>
        <w:br/>
        <w:t xml:space="preserve">                renderPublicCourses(currentPage);</w:t>
        <w:br/>
        <w:t xml:space="preserve">                window.scrollTo({ top: 0, behavior: 'smooth' });</w:t>
        <w:br/>
        <w:t xml:space="preserve">            });</w:t>
        <w:br/>
        <w:t xml:space="preserve">        }</w:t>
        <w:br/>
        <w:t xml:space="preserve">    }</w:t>
        <w:br/>
        <w:br/>
        <w:t xml:space="preserve">    function renderCourseDetail(courseId) {</w:t>
        <w:br/>
        <w:t xml:space="preserve">        const contentContainer = document.getElementById('public-course-detail-content');</w:t>
        <w:br/>
        <w:t xml:space="preserve">        if (!contentContainer) return;</w:t>
        <w:br/>
        <w:br/>
        <w:t xml:space="preserve">        const allCourses = getPublicCourses();</w:t>
        <w:br/>
        <w:t xml:space="preserve">        const course = allCourses.find(c =&gt; c.id == courseId);</w:t>
        <w:br/>
        <w:br/>
        <w:t xml:space="preserve">        if (!course) {</w:t>
        <w:br/>
        <w:t xml:space="preserve">            contentContainer.innerHTML = `&lt;div style="text-align:center; padding: 40px;"&gt;Curso no encontrado o no disponible.&lt;/div&gt;`;</w:t>
        <w:br/>
        <w:t xml:space="preserve">            return;</w:t>
        <w:br/>
        <w:t xml:space="preserve">        }</w:t>
        <w:br/>
        <w:br/>
        <w:t xml:space="preserve">        const parts = getCourseParticipations(courseId);</w:t>
        <w:br/>
        <w:t xml:space="preserve">        const cuposOcupados = parts.length;</w:t>
        <w:br/>
        <w:t xml:space="preserve">        const cuposTotales = course.cupoMaximo || 0;</w:t>
        <w:br/>
        <w:t xml:space="preserve">        const cuposDisponibles = Math.max(0, cuposTotales - cuposOcupados);</w:t>
        <w:br/>
        <w:br/>
        <w:t xml:space="preserve">        let sessionData = null;</w:t>
        <w:br/>
        <w:t xml:space="preserve">        try { sessionData = JSON.parse(localStorage.getItem('dcti_session')); } catch (e) { }</w:t>
        <w:br/>
        <w:br/>
        <w:t xml:space="preserve">        const isUserEnrolled = sessionData ? parts.some(p =&gt; p.userId === sessionData.email) : false;</w:t>
        <w:br/>
        <w:br/>
        <w:t xml:space="preserve">        const coverImg = (course.images &amp;&amp; course.images.length &gt; 0) ? course.images[0] : 'assets/images/img5.jpg';</w:t>
        <w:br/>
        <w:br/>
        <w:t xml:space="preserve">        let thumbnailsHtml = '';</w:t>
        <w:br/>
        <w:t xml:space="preserve">        if (course.images &amp;&amp; course.images.length &gt; 1) {</w:t>
        <w:br/>
        <w:t xml:space="preserve">            thumbnailsHtml = '&lt;div class="curso-thumbnails" style="display: flex; gap: 10px; margin-top: 20px; overflow-x: auto; padding-bottom: 10px;"&gt;';</w:t>
        <w:br/>
        <w:t xml:space="preserve">            course.images.forEach(img =&gt; {</w:t>
        <w:br/>
        <w:t xml:space="preserve">                thumbnailsHtml += `&lt;img src="${img}" style="width: 100px; height: 75px; object-fit: cover; border-radius: 6px; cursor: pointer; border: 2px solid transparent; transition: border 0.3s;" onmouseover="this.style.borderColor='#530e90'" onmouseout="this.style.borderColor='transparent'"&gt;`;</w:t>
        <w:br/>
        <w:t xml:space="preserve">            });</w:t>
        <w:br/>
        <w:t xml:space="preserve">            thumbnailsHtml += '&lt;/div&gt;';</w:t>
        <w:br/>
        <w:t xml:space="preserve">        }</w:t>
        <w:br/>
        <w:br/>
        <w:t xml:space="preserve">        // Estado del Botón de Inscripción</w:t>
        <w:br/>
        <w:t xml:space="preserve">        let btnHtml = '';</w:t>
        <w:br/>
        <w:t xml:space="preserve">        const baseBtnStyle = "padding: 12px 24px; border-radius: 6px; font-size: 1rem; font-weight: 600; border: none; display: inline-flex; align-items: center; gap: 8px; transition: all 0.3s;";</w:t>
        <w:br/>
        <w:t xml:space="preserve">        if (isUserEnrolled) {</w:t>
        <w:br/>
        <w:t xml:space="preserve">            btnHtml = `&lt;button class="btn-inscribirse" disabled style="${baseBtnStyle} background: #e2e8f0; color: #64748b; cursor: not-allowed;"&gt;&lt;i class="fas fa-check-circle"&gt;&lt;/i&gt; Ya estás inscrito&lt;/button&gt;`;</w:t>
        <w:br/>
        <w:t xml:space="preserve">        } else if (cuposDisponibles &lt;= 0) {</w:t>
        <w:br/>
        <w:t xml:space="preserve">            btnHtml = `&lt;button class="btn-inscribirse" disabled style="${baseBtnStyle} background: #ef4444; color: white; cursor: not-allowed;"&gt;&lt;i class="fas fa-ban"&gt;&lt;/i&gt; Cupos Agotados&lt;/button&gt;`;</w:t>
        <w:br/>
        <w:t xml:space="preserve">        } else {</w:t>
        <w:br/>
        <w:t xml:space="preserve">            btnHtml = `&lt;button class="btn-inscribirse" id="btn-trigger-enrollment" style="${baseBtnStyle} background: #530e90; color: white; cursor: pointer; box-shadow: 0 4px 6px rgba(83, 14, 144, 0.2);"&gt;&lt;i class="fas fa-user-plus"&gt;&lt;/i&gt; Inscribirse Ahora&lt;/button&gt;`;</w:t>
        <w:br/>
        <w:t xml:space="preserve">        }</w:t>
        <w:br/>
        <w:br/>
        <w:t xml:space="preserve">        contentContainer.innerHTML = `</w:t>
        <w:br/>
        <w:t xml:space="preserve">            &lt;div class="curso-detalle-header" style="margin-bottom: 20px;"&gt;</w:t>
        <w:br/>
        <w:t xml:space="preserve">                &lt;h2 style="font-size: 2rem; color: #530e90;"&gt;${course.nombreCurso}&lt;/h2&gt;</w:t>
        <w:br/>
        <w:t xml:space="preserve">            &lt;/div&gt;</w:t>
        <w:br/>
        <w:t xml:space="preserve">            &lt;section class="curso-featured-wrapper" style="background: white; border-radius: 12px; overflow: hidden; box-shadow: 0 4px 15px rgba(0,0,0,0.05); border: 1px solid #e2e8f0; margin-bottom: 30px;"&gt;</w:t>
        <w:br/>
        <w:t xml:space="preserve">                &lt;div class="curso-featured" style="display: flex; flex-wrap: wrap; gap: 30px;"&gt;</w:t>
        <w:br/>
        <w:t xml:space="preserve">                    &lt;div style="flex: 1 1 450px; min-height: 350px;"&gt;</w:t>
        <w:br/>
        <w:t xml:space="preserve">                        &lt;img src="${coverImg}" alt="${course.nombreCurso}" style="width: 100%; height: 100%; object-fit: cover;"&gt;</w:t>
        <w:br/>
        <w:t xml:space="preserve">                    &lt;/div&gt;</w:t>
        <w:br/>
        <w:t xml:space="preserve">                    &lt;div class="curso-featured-info" style="flex: 1 1 400px; padding: 30px; display: flex; flex-direction: column;"&gt;</w:t>
        <w:br/>
        <w:t xml:space="preserve">                        &lt;h3 style="margin-top: 0; color: #1e293b; font-size: 1.4rem;"&gt;Sobre este curso&lt;/h3&gt;</w:t>
        <w:br/>
        <w:t xml:space="preserve">                        &lt;p style="color: #475569; line-height: 1.6; margin-bottom: 25px; font-size: 1.05rem; white-space: pre-wrap;"&gt;${course.descripcion}&lt;/p&gt;</w:t>
        <w:br/>
        <w:t xml:space="preserve">                        </w:t>
        <w:br/>
        <w:t xml:space="preserve">                        &lt;div class="curso-fechas" style="background: #f8fafc; padding: 15px; border-radius: 8px; margin-bottom: 20px; display: flex; flex-wrap: wrap; gap: 20px; border: 1px solid #e2e8f0;"&gt;</w:t>
        <w:br/>
        <w:t xml:space="preserve">                            &lt;div style="flex: 1 1 45%;"&gt;</w:t>
        <w:br/>
        <w:t xml:space="preserve">                                &lt;p style="margin: 0; font-size: 0.8rem; color: #64748b; text-transform: uppercase;"&gt;Facilitador&lt;/p&gt;</w:t>
        <w:br/>
        <w:t xml:space="preserve">                                &lt;p style="margin: 5px 0 0 0; font-weight: bold; color: #0f172a;"&gt;&lt;i class="fas fa-user-tie" style="color: #530e90;"&gt;&lt;/i&gt; ${course.instructor || 'Por definir'}&lt;/p&gt;</w:t>
        <w:br/>
        <w:t xml:space="preserve">                            &lt;/div&gt;</w:t>
        <w:br/>
        <w:t xml:space="preserve">                            &lt;div style="flex: 1 1 45%;"&gt;</w:t>
        <w:br/>
        <w:t xml:space="preserve">                                &lt;p style="margin: 0; font-size: 0.8rem; color: #64748b; text-transform: uppercase;"&gt;Carga Horaria&lt;/p&gt;</w:t>
        <w:br/>
        <w:t xml:space="preserve">                                &lt;p style="margin: 5px 0 0 0; font-weight: bold; color: #0f172a;"&gt;&lt;i class="far fa-clock" style="color: #530e90;"&gt;&lt;/i&gt; ${course.duracion || course.hours || 'N/A'}&lt;/p&gt;</w:t>
        <w:br/>
        <w:t xml:space="preserve">                            &lt;/div&gt;</w:t>
        <w:br/>
        <w:t xml:space="preserve">                            &lt;div style="flex: 1 1 45%;"&gt;</w:t>
        <w:br/>
        <w:t xml:space="preserve">                                &lt;p style="margin: 0; font-size: 0.8rem; color: #64748b; text-transform: uppercase;"&gt;Modalidad&lt;/p&gt;</w:t>
        <w:br/>
        <w:t xml:space="preserve">                                &lt;p style="margin: 5px 0 0 0; font-weight: bold; color: #0f172a;"&gt;&lt;i class="fas fa-laptop-house" style="color: #530e90;"&gt;&lt;/i&gt; ${course.modalidad || course.type || 'Presencial'}&lt;/p&gt;</w:t>
        <w:br/>
        <w:t xml:space="preserve">                            &lt;/div&gt;</w:t>
        <w:br/>
        <w:t xml:space="preserve">                            &lt;div style="flex: 1 1 45%;"&gt;</w:t>
        <w:br/>
        <w:t xml:space="preserve">                                &lt;p style="margin: 0; font-size: 0.8rem; color: #64748b; text-transform: uppercase;"&gt;Costo&lt;/p&gt;</w:t>
        <w:br/>
        <w:t xml:space="preserve">                                &lt;p style="margin: 5px 0 0 0; font-weight: bold; color: #10b981;"&gt;&lt;i class="fas fa-tag" style="color: #10b981;"&gt;&lt;/i&gt; ${course.costo || 'Gratuito'}&lt;/p&gt;</w:t>
        <w:br/>
        <w:t xml:space="preserve">                            &lt;/div&gt;</w:t>
        <w:br/>
        <w:t xml:space="preserve">                            &lt;div style="flex: 1 1 45%;"&gt;</w:t>
        <w:br/>
        <w:t xml:space="preserve">                                &lt;p style="margin: 0; font-size: 0.8rem; color: #64748b; text-transform: uppercase;"&gt;Inicio&lt;/p&gt;</w:t>
        <w:br/>
        <w:t xml:space="preserve">                                &lt;p style="margin: 5px 0 0 0; font-weight: bold; color: #0f172a;"&gt;&lt;i class="far fa-calendar-alt" style="color: #530e90;"&gt;&lt;/i&gt; ${course.fechaInicio || 'Por definir'}&lt;/p&gt;</w:t>
        <w:br/>
        <w:t xml:space="preserve">                            &lt;/div&gt;</w:t>
        <w:br/>
        <w:t xml:space="preserve">                            &lt;div style="flex: 1 1 45%;"&gt;</w:t>
        <w:br/>
        <w:t xml:space="preserve">                                &lt;p style="margin: 0; font-size: 0.8rem; color: #64748b; text-transform: uppercase;"&gt;Culminación&lt;/p&gt;</w:t>
        <w:br/>
        <w:t xml:space="preserve">                                &lt;p style="margin: 5px 0 0 0; font-weight: bold; color: #0f172a;"&gt;&lt;i class="far fa-calendar-check" style="color: #530e90;"&gt;&lt;/i&gt; ${course.fechaFin || 'Por definir'}&lt;/p&gt;</w:t>
        <w:br/>
        <w:t xml:space="preserve">                            &lt;/div&gt;</w:t>
        <w:br/>
        <w:t xml:space="preserve">                        &lt;/div&gt;</w:t>
        <w:br/>
        <w:t xml:space="preserve">                        </w:t>
        <w:br/>
        <w:t xml:space="preserve">                        &lt;div class="curso-featured-footer" style="margin-top: auto; border-top: 1px solid #e2e8f0; padding-top: 20px; display: flex; justify-content: space-between; align-items: center;"&gt;</w:t>
        <w:br/>
        <w:t xml:space="preserve">                            &lt;div&gt;</w:t>
        <w:br/>
        <w:t xml:space="preserve">                                &lt;p style="margin: 0; font-size: 0.9rem; color: #475569;"&gt;</w:t>
        <w:br/>
        <w:t xml:space="preserve">                                    &lt;strong&gt;&lt;i class="fas fa-users" style="color: #530e90;"&gt;&lt;/i&gt; Cupos Disponibles:&lt;/strong&gt; </w:t>
        <w:br/>
        <w:t xml:space="preserve">                                    &lt;span style="font-size: 1.1rem; font-weight: bold; color: ${cuposDisponibles &gt; 0 ? '#10b981' : '#ef4444'}"&gt;${cuposDisponibles} de ${cuposTotales}&lt;/span&gt;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&lt;/section&gt;</w:t>
        <w:br/>
        <w:t xml:space="preserve">            </w:t>
        <w:br/>
        <w:t xml:space="preserve">            &lt;section class="curso-thumbnails-container" style="display: flex; justify-content: space-between; align-items: center; flex-wrap: wrap;"&gt;</w:t>
        <w:br/>
        <w:t xml:space="preserve">                ${thumbnailsHtml}</w:t>
        <w:br/>
        <w:t xml:space="preserve">                &lt;div class="curso-action" style="margin-top: 20px;"&gt;</w:t>
        <w:br/>
        <w:t xml:space="preserve">                    ${btnHtml}</w:t>
        <w:br/>
        <w:t xml:space="preserve">                &lt;/div&gt;</w:t>
        <w:br/>
        <w:t xml:space="preserve">            &lt;/section&gt;</w:t>
        <w:br/>
        <w:t xml:space="preserve">        `;</w:t>
        <w:br/>
        <w:br/>
        <w:t xml:space="preserve">        // Atar evento modal inscripción dinámico si el botón está activo</w:t>
        <w:br/>
        <w:t xml:space="preserve">        const btnTrigger = document.getElementById('btn-trigger-enrollment');</w:t>
        <w:br/>
        <w:t xml:space="preserve">        if (btnTrigger) {</w:t>
        <w:br/>
        <w:t xml:space="preserve">            btnTrigger.addEventListener('click', () =&gt; {</w:t>
        <w:br/>
        <w:t xml:space="preserve">                if (!sessionData || !sessionData.email) {</w:t>
        <w:br/>
        <w:t xml:space="preserve">                    if (typeof showLogin === 'function') showLogin();</w:t>
        <w:br/>
        <w:t xml:space="preserve">                    return;</w:t>
        <w:br/>
        <w:t xml:space="preserve">                }</w:t>
        <w:br/>
        <w:t xml:space="preserve">                const modalInscripcion = document.getElementById('modal-inscripcion');</w:t>
        <w:br/>
        <w:t xml:space="preserve">                if (modalInscripcion) {</w:t>
        <w:br/>
        <w:t xml:space="preserve">                    modalInscripcion.classList.remove('public-hidden-modal');</w:t>
        <w:br/>
        <w:t xml:space="preserve">                    const btnConfirmar = document.getElementById('btn-confirmar-inscripcion');</w:t>
        <w:br/>
        <w:t xml:space="preserve">                    const btnExitosa = document.getElementById('btn-exitosa-msg');</w:t>
        <w:br/>
        <w:t xml:space="preserve">                    if (btnConfirmar) btnConfirmar.classList.remove('public-hidden-modal');</w:t>
        <w:br/>
        <w:t xml:space="preserve">                    if (btnExitosa) btnExitosa.classList.add('public-hidden-modal');</w:t>
        <w:br/>
        <w:t xml:space="preserve">                }</w:t>
        <w:br/>
        <w:t xml:space="preserve">            });</w:t>
        <w:br/>
        <w:t xml:space="preserve">        }</w:t>
        <w:br/>
        <w:t xml:space="preserve">    }</w:t>
        <w:br/>
        <w:br/>
        <w:t xml:space="preserve">    // Modal Inscripción Lógica Final</w:t>
        <w:br/>
        <w:t xml:space="preserve">    const modalInscripcion = document.getElementById('modal-inscripcion');</w:t>
        <w:br/>
        <w:t xml:space="preserve">    const btnConfirmarInscripcion = document.getElementById('btn-confirmar-inscripcion');</w:t>
        <w:br/>
        <w:t xml:space="preserve">    const btnExitosaMsg = document.getElementById('btn-exitosa-msg');</w:t>
        <w:br/>
        <w:br/>
        <w:t xml:space="preserve">    if (btnConfirmarInscripcion &amp;&amp; btnExitosaMsg &amp;&amp; modalInscripcion) {</w:t>
        <w:br/>
        <w:t xml:space="preserve">        btnConfirmarInscripcion.addEventListener('click', () =&gt; {</w:t>
        <w:br/>
        <w:t xml:space="preserve">            const courseId = currentCourseIdContext;</w:t>
        <w:br/>
        <w:t xml:space="preserve">            if (!courseId) return;</w:t>
        <w:br/>
        <w:br/>
        <w:t xml:space="preserve">            let sessionData = null;</w:t>
        <w:br/>
        <w:t xml:space="preserve">            try { sessionData = JSON.parse(localStorage.getItem('dcti_session')); } catch (e) { }</w:t>
        <w:br/>
        <w:t xml:space="preserve">            if (!sessionData) return;</w:t>
        <w:br/>
        <w:br/>
        <w:t xml:space="preserve">            // Re-Verificar cupos para evitar "condición de carrera"</w:t>
        <w:br/>
        <w:t xml:space="preserve">            const courses = getPublicCourses();</w:t>
        <w:br/>
        <w:t xml:space="preserve">            const course = courses.find(c =&gt; c.id == courseId);</w:t>
        <w:br/>
        <w:t xml:space="preserve">            const participations = JSON.parse(localStorage.getItem('dcti_participations')) || [];</w:t>
        <w:br/>
        <w:br/>
        <w:t xml:space="preserve">            const currentCourseParts = participations.filter(p =&gt; p.courseId == courseId);</w:t>
        <w:br/>
        <w:t xml:space="preserve">            if (currentCourseParts.length &gt;= (course.cupoMaximo || 0)) {</w:t>
        <w:br/>
        <w:t xml:space="preserve">                alert("Lo sentimos, los cupos se han agotado.");</w:t>
        <w:br/>
        <w:t xml:space="preserve">                modalInscripcion.classList.add('public-hidden-modal');</w:t>
        <w:br/>
        <w:t xml:space="preserve">                renderCourseDetail(courseId); // Refrescar vista</w:t>
        <w:br/>
        <w:t xml:space="preserve">                return;</w:t>
        <w:br/>
        <w:t xml:space="preserve">            }</w:t>
        <w:br/>
        <w:br/>
        <w:t xml:space="preserve">            // Registrar Participación</w:t>
        <w:br/>
        <w:t xml:space="preserve">            const newParticipation = {</w:t>
        <w:br/>
        <w:t xml:space="preserve">                id: Date.now(),</w:t>
        <w:br/>
        <w:t xml:space="preserve">                courseId: parseInt(courseId),</w:t>
        <w:br/>
        <w:t xml:space="preserve">                userId: sessionData.email,</w:t>
        <w:br/>
        <w:t xml:space="preserve">                estado: "Activo", // Los visitantes empiezan como activos, el admin debe aprobarlos.</w:t>
        <w:br/>
        <w:t xml:space="preserve">                fechaInscripcion: new Date().toISOString().split('T')[0]</w:t>
        <w:br/>
        <w:t xml:space="preserve">            };</w:t>
        <w:br/>
        <w:br/>
        <w:t xml:space="preserve">            participations.push(newParticipation);</w:t>
        <w:br/>
        <w:t xml:space="preserve">            localStorage.setItem('dcti_participations', JSON.stringify(participations));</w:t>
        <w:br/>
        <w:br/>
        <w:t xml:space="preserve">            // UI Confirmación</w:t>
        <w:br/>
        <w:t xml:space="preserve">            btnConfirmarInscripcion.classList.add('public-hidden-modal');</w:t>
        <w:br/>
        <w:t xml:space="preserve">            btnExitosaMsg.classList.remove('public-hidden-modal');</w:t>
        <w:br/>
        <w:br/>
        <w:t xml:space="preserve">            // Actualizar vista detalle debajo del modal</w:t>
        <w:br/>
        <w:t xml:space="preserve">            renderCourseDetail(courseId);</w:t>
        <w:br/>
        <w:br/>
        <w:t xml:space="preserve">            setTimeout(() =&gt; {</w:t>
        <w:br/>
        <w:t xml:space="preserve">                modalInscripcion.classList.add('public-hidden-modal');</w:t>
        <w:br/>
        <w:t xml:space="preserve">            }, 2500);</w:t>
        <w:br/>
        <w:t xml:space="preserve">        });</w:t>
        <w:br/>
        <w:t xml:space="preserve">    }</w:t>
        <w:br/>
        <w:br/>
        <w:t xml:space="preserve">    // Render inicial</w:t>
        <w:br/>
        <w:t xml:space="preserve">    renderPublicCourses();</w:t>
        <w:br/>
        <w:br/>
        <w:t xml:space="preserve">    // -------------------------------------------------------</w:t>
        <w:br/>
        <w:t xml:space="preserve">    // --- INTEGRACIÓN DE DATOS DE CONTACTO DINÁMICOS (DCTI) ---</w:t>
        <w:br/>
        <w:t xml:space="preserve">    // (Se llama desde ContactosView.init() una vez que el DOM está listo)</w:t>
        <w:br/>
        <w:t xml:space="preserve">    // -------------------------------------------------------</w:t>
        <w:br/>
        <w:t xml:space="preserve">    window.applyDctiContactLinks = function () {</w:t>
        <w:br/>
        <w:t xml:space="preserve">        const dctiStorage = localStorage.getItem('dcti_info');</w:t>
        <w:br/>
        <w:t xml:space="preserve">        let dctiData = null;</w:t>
        <w:br/>
        <w:t xml:space="preserve">        if (dctiStorage) {</w:t>
        <w:br/>
        <w:t xml:space="preserve">            try { dctiData = JSON.parse(dctiStorage); } catch (e) { console.error('Error parsing dcti_info', e); }</w:t>
        <w:br/>
        <w:t xml:space="preserve">        } else if (typeof MOCK_DATA !== 'undefined' &amp;&amp; MOCK_DATA.dcti) {</w:t>
        <w:br/>
        <w:t xml:space="preserve">            dctiData = MOCK_DATA.dcti;</w:t>
        <w:br/>
        <w:t xml:space="preserve">        }</w:t>
        <w:br/>
        <w:br/>
        <w:t xml:space="preserve">        if (!dctiData) return;</w:t>
        <w:br/>
        <w:br/>
        <w:t xml:space="preserve">        function setLink(linkId, textId, value, urlBuilder) {</w:t>
        <w:br/>
        <w:t xml:space="preserve">            const link = document.getElementById(linkId);</w:t>
        <w:br/>
        <w:t xml:space="preserve">            const text = document.getElementById(textId);</w:t>
        <w:br/>
        <w:t xml:space="preserve">            if (link &amp;&amp; text &amp;&amp; value) {</w:t>
        <w:br/>
        <w:t xml:space="preserve">                text.textContent = value;</w:t>
        <w:br/>
        <w:t xml:space="preserve">                link.href = urlBuilder(value);</w:t>
        <w:br/>
        <w:t xml:space="preserve">                link.target = '_blank';</w:t>
        <w:br/>
        <w:t xml:space="preserve">                link.rel = 'noopener noreferrer';</w:t>
        <w:br/>
        <w:t xml:space="preserve">            }</w:t>
        <w:br/>
        <w:t xml:space="preserve">        }</w:t>
        <w:br/>
        <w:br/>
        <w:t xml:space="preserve">        setLink('contacto-facebook-link', 'contacto-facebook-text', dctiData.facebook,</w:t>
        <w:br/>
        <w:t xml:space="preserve">            v =&gt; v.startsWith('http') ? v : `https://www.facebook.com/${v.replace('@', '')}`);</w:t>
        <w:br/>
        <w:br/>
        <w:t xml:space="preserve">        setLink('contacto-twitter-link', 'contacto-twitter-text', dctiData.twitter,</w:t>
        <w:br/>
        <w:t xml:space="preserve">            v =&gt; v.startsWith('http') ? v : `https://x.com/${v.replace('@', '')}`);</w:t>
        <w:br/>
        <w:br/>
        <w:t xml:space="preserve">        setLink('contacto-instagram-link', 'contacto-instagram-text', dctiData.instagram,</w:t>
        <w:br/>
        <w:t xml:space="preserve">            v =&gt; v.startsWith('http') ? v : `https://www.instagram.com/${v.replace('@', '')}`);</w:t>
        <w:br/>
        <w:br/>
        <w:t xml:space="preserve">        // Teléfono</w:t>
        <w:br/>
        <w:t xml:space="preserve">        const phoneLink = document.getElementById('contacto-telefono-link');</w:t>
        <w:br/>
        <w:t xml:space="preserve">        const phoneText = document.getElementById('contacto-telefono-text');</w:t>
        <w:br/>
        <w:t xml:space="preserve">        if (phoneLink &amp;&amp; phoneText &amp;&amp; dctiData.phone) {</w:t>
        <w:br/>
        <w:t xml:space="preserve">            phoneText.textContent = dctiData.phone;</w:t>
        <w:br/>
        <w:t xml:space="preserve">            phoneLink.href = `tel:${dctiData.phone.replace(/[^0-9+]/g, '')}`;</w:t>
        <w:br/>
        <w:t xml:space="preserve">        }</w:t>
        <w:br/>
        <w:br/>
        <w:t xml:space="preserve">        // Dirección</w:t>
        <w:br/>
        <w:t xml:space="preserve">        const dirLink = document.getElementById('contacto-direccion-link');</w:t>
        <w:br/>
        <w:t xml:space="preserve">        const dirText = document.getElementById('contacto-direccion-text');</w:t>
        <w:br/>
        <w:t xml:space="preserve">        if (dirLink &amp;&amp; dirText &amp;&amp; dctiData.address) {</w:t>
        <w:br/>
        <w:t xml:space="preserve">            dirText.textContent = dctiData.address;</w:t>
        <w:br/>
        <w:t xml:space="preserve">            dirLink.href = `https://www.google.com/maps/search/?api=1&amp;query=${encodeURIComponent(dctiData.address)}`;</w:t>
        <w:br/>
        <w:t xml:space="preserve">            dirLink.target = '_blank';</w:t>
        <w:br/>
        <w:t xml:space="preserve">            dirLink.rel = 'noopener noreferrer';</w:t>
        <w:br/>
        <w:t xml:space="preserve">        }</w:t>
        <w:br/>
        <w:br/>
        <w:t xml:space="preserve">        // Footer social links (siempre presentes en el DOM)</w:t>
        <w:br/>
        <w:t xml:space="preserve">        function setFooterLink(id, value, urlBuilder) {</w:t>
        <w:br/>
        <w:t xml:space="preserve">            const el = document.getElementById(id);</w:t>
        <w:br/>
        <w:t xml:space="preserve">            if (el &amp;&amp; value) {</w:t>
        <w:br/>
        <w:t xml:space="preserve">                el.href = urlBuilder(value);</w:t>
        <w:br/>
        <w:t xml:space="preserve">                el.target = '_blank';</w:t>
        <w:br/>
        <w:t xml:space="preserve">                el.rel = 'noopener noreferrer';</w:t>
        <w:br/>
        <w:t xml:space="preserve">            }</w:t>
        <w:br/>
        <w:t xml:space="preserve">        }</w:t>
        <w:br/>
        <w:t xml:space="preserve">        setFooterLink('footer-instagram-link', dctiData.instagram,</w:t>
        <w:br/>
        <w:t xml:space="preserve">            v =&gt; v.startsWith('http') ? v : `https://www.instagram.com/${v.replace('@', '')}`);</w:t>
        <w:br/>
        <w:t xml:space="preserve">        setFooterLink('footer-facebook-link', dctiData.facebook,</w:t>
        <w:br/>
        <w:t xml:space="preserve">            v =&gt; v.startsWith('http') ? v : `https://www.facebook.com/${v.replace('@', '')}`);</w:t>
        <w:br/>
        <w:t xml:space="preserve">        setFooterLink('footer-twitter-link', dctiData.twitter,</w:t>
        <w:br/>
        <w:t xml:space="preserve">            v =&gt; v.startsWith('http') ? v : `https://x.com/${v.replace('@', '')}`);</w:t>
        <w:br/>
        <w:t xml:space="preserve">    };</w:t>
        <w:br/>
        <w:br/>
        <w:t xml:space="preserve">    // Render inicial llamadas (AQUI ORIGINALMENTE CERRABA DOMContentLoaded)</w:t>
        <w:br/>
        <w:br/>
        <w:t xml:space="preserve">    // ===========================================</w:t>
        <w:br/>
        <w:t xml:space="preserve">    // --- LÓGICA DINÁMICA: NOTICIAS PÚBLICAS ---</w:t>
        <w:br/>
        <w:t xml:space="preserve">    // ===========================================</w:t>
        <w:br/>
        <w:t xml:space="preserve">    const newsCategoryPages = {</w:t>
        <w:br/>
        <w:t xml:space="preserve">        'Institucionales': 1,</w:t>
        <w:br/>
        <w:t xml:space="preserve">        'Local': 1,</w:t>
        <w:br/>
        <w:t xml:space="preserve">        'Regional': 1,</w:t>
        <w:br/>
        <w:t xml:space="preserve">        'Nacional': 1,</w:t>
        <w:br/>
        <w:t xml:space="preserve">        'Internacional': 1,</w:t>
        <w:br/>
        <w:t xml:space="preserve">        'Otras': 1</w:t>
        <w:br/>
        <w:t xml:space="preserve">    };</w:t>
        <w:br/>
        <w:t xml:space="preserve">    const newsCardsPerPage = 3;</w:t>
        <w:br/>
        <w:t xml:space="preserve">    let currentNewsFilter = 'Todas';</w:t>
        <w:br/>
        <w:br/>
        <w:t xml:space="preserve">    function getPublicNews() {</w:t>
        <w:br/>
        <w:t xml:space="preserve">        const allNews = JSON.parse(localStorage.getItem('dcti_news')) || [];</w:t>
        <w:br/>
        <w:t xml:space="preserve">        return allNews.filter(n =&gt; {</w:t>
        <w:br/>
        <w:t xml:space="preserve">            if (Array.isArray(n.status)) {</w:t>
        <w:br/>
        <w:t xml:space="preserve">                return n.status.includes('Publicado') || n.status.includes('Publicada');</w:t>
        <w:br/>
        <w:t xml:space="preserve">            }</w:t>
        <w:br/>
        <w:t xml:space="preserve">            return n.status === 'Publicado' || n.status === 'Publicada';</w:t>
        <w:br/>
        <w:t xml:space="preserve">        });</w:t>
        <w:br/>
        <w:t xml:space="preserve">    }</w:t>
        <w:br/>
        <w:br/>
        <w:t xml:space="preserve">    document.addEventListener('DOMContentLoaded', () =&gt; {</w:t>
        <w:br/>
        <w:t xml:space="preserve">        const newsFilterBtns = document.querySelectorAll('.public-news-filter');</w:t>
        <w:br/>
        <w:t xml:space="preserve">        newsFilterBtns.forEach(btn =&gt; {</w:t>
        <w:br/>
        <w:t xml:space="preserve">            btn.addEventListener('click', () =&gt; {</w:t>
        <w:br/>
        <w:t xml:space="preserve">                newsFilterBtns.forEach(b =&gt; b.classList.remove('active'));</w:t>
        <w:br/>
        <w:t xml:space="preserve">                btn.classList.add('active');</w:t>
        <w:br/>
        <w:t xml:space="preserve">                currentNewsFilter = btn.getAttribute('data-category');</w:t>
        <w:br/>
        <w:br/>
        <w:t xml:space="preserve">                Object.keys(newsCategoryPages).forEach(k =&gt; newsCategoryPages[k] = 1);</w:t>
        <w:br/>
        <w:t xml:space="preserve">                renderPublicNews();</w:t>
        <w:br/>
        <w:t xml:space="preserve">            });</w:t>
        <w:br/>
        <w:t xml:space="preserve">        });</w:t>
        <w:br/>
        <w:t xml:space="preserve">    });</w:t>
        <w:br/>
        <w:br/>
        <w:t xml:space="preserve">    window.changeNewsCategoryPage = function (category, delta) {</w:t>
        <w:br/>
        <w:t xml:space="preserve">        newsCategoryPages[category] += delta;</w:t>
        <w:br/>
        <w:t xml:space="preserve">        renderPublicNews();</w:t>
        <w:br/>
        <w:t xml:space="preserve">    };</w:t>
        <w:br/>
        <w:br/>
        <w:t xml:space="preserve">    window.renderPublicNews = function () {</w:t>
        <w:br/>
        <w:t xml:space="preserve">        const wrapper = document.getElementById('public-news-wrapper');</w:t>
        <w:br/>
        <w:t xml:space="preserve">        const pagination = document.getElementById('public-news-pagination');</w:t>
        <w:br/>
        <w:t xml:space="preserve">        if (!wrapper) return;</w:t>
        <w:br/>
        <w:br/>
        <w:t xml:space="preserve">        let news = getPublicNews();</w:t>
        <w:br/>
        <w:t xml:space="preserve">        if (news.length === 0) {</w:t>
        <w:br/>
        <w:t xml:space="preserve">            wrapper.innerHTML = `&lt;div style="text-align: center; width:100%; padding: 40px; color: #64748b;"&gt;&lt;i class="fas fa-newspaper" style="font-size:3rem;opacity:0.4;margin-bottom:15px;"&gt;&lt;/i&gt;&lt;p&gt;No hay noticias disponibles.&lt;/p&gt;&lt;/div&gt;`;</w:t>
        <w:br/>
        <w:t xml:space="preserve">            if (pagination) pagination.innerHTML = '';</w:t>
        <w:br/>
        <w:t xml:space="preserve">            return;</w:t>
        <w:br/>
        <w:t xml:space="preserve">        }</w:t>
        <w:br/>
        <w:br/>
        <w:t xml:space="preserve">        const categoriesList = [</w:t>
        <w:br/>
        <w:t xml:space="preserve">            { id: 'Institucionales', title: 'Noticias institucionales', class: 'course-container-noticias' },</w:t>
        <w:br/>
        <w:t xml:space="preserve">            { id: 'Local', title: 'Noticias locales', class: 'course-container-noticias2' },</w:t>
        <w:br/>
        <w:t xml:space="preserve">            { id: 'Regional', title: 'Noticias regionales', class: 'course-container-noticias' },</w:t>
        <w:br/>
        <w:t xml:space="preserve">            { id: 'Nacional', title: 'Noticias nacionales', class: 'course-container-noticias2' },</w:t>
        <w:br/>
        <w:t xml:space="preserve">            { id: 'Internacional', title: 'Noticias internacionales', class: 'course-container-noticias' }</w:t>
        <w:br/>
        <w:t xml:space="preserve">        ];</w:t>
        <w:br/>
        <w:br/>
        <w:t xml:space="preserve">        let html = '';</w:t>
        <w:br/>
        <w:br/>
        <w:t xml:space="preserve">        categoriesList.forEach(catDef =&gt; {</w:t>
        <w:br/>
        <w:t xml:space="preserve">            const catNewsAll = news.filter(n =&gt; n.category === catDef.id);</w:t>
        <w:br/>
        <w:br/>
        <w:t xml:space="preserve">            if (catNewsAll.length &gt; 0) {</w:t>
        <w:br/>
        <w:t xml:space="preserve">                const currentPage = newsCategoryPages[catDef.id] || 1;</w:t>
        <w:br/>
        <w:t xml:space="preserve">                const totalPages = Math.ceil(catNewsAll.length / newsCardsPerPage);</w:t>
        <w:br/>
        <w:br/>
        <w:t xml:space="preserve">                if (currentPage &gt; totalPages &amp;&amp; totalPages &gt; 0) newsCategoryPages[catDef.id] = totalPages;</w:t>
        <w:br/>
        <w:t xml:space="preserve">                if (currentPage &lt; 1) newsCategoryPages[catDef.id] = 1;</w:t>
        <w:br/>
        <w:br/>
        <w:t xml:space="preserve">                const safePage = newsCategoryPages[catDef.id];</w:t>
        <w:br/>
        <w:t xml:space="preserve">                const catNewsPaged = catNewsAll.slice((safePage - 1) * newsCardsPerPage, safePage * newsCardsPerPage);</w:t>
        <w:br/>
        <w:br/>
        <w:t xml:space="preserve">                html += `</w:t>
        <w:br/>
        <w:t xml:space="preserve">                &lt;section class="${catDef.class}"&gt;</w:t>
        <w:br/>
        <w:t xml:space="preserve">                    &lt;div class="titulo_noticia"&gt;</w:t>
        <w:br/>
        <w:t xml:space="preserve">                        &lt;h2&gt;${catDef.title}&lt;/h2&gt;</w:t>
        <w:br/>
        <w:t xml:space="preserve">                    &lt;/div&gt;</w:t>
        <w:br/>
        <w:t xml:space="preserve">                    &lt;div class="noticias" style="display: flex; flex-wrap: wrap; justify-content: center; gap: 20px; align-items: stretch; padding: 0 2% 2% 2%;"&gt;</w:t>
        <w:br/>
        <w:t xml:space="preserve">                        ${catNewsPaged.map(n =&gt; {</w:t>
        <w:br/>
        <w:t xml:space="preserve">                    const mediaArray = Array.isArray(n.multimedia) &amp;&amp; n.multimedia.length &gt; 0 ? n.multimedia : [n.multimedia || 'assets/images/img8.jpg'];</w:t>
        <w:br/>
        <w:t xml:space="preserve">                    const coverMedia = mediaArray[0];</w:t>
        <w:br/>
        <w:t xml:space="preserve">                    return `</w:t>
        <w:br/>
        <w:t xml:space="preserve">                            &lt;div class="noticia-card" style="cursor:pointer; width: 300px; max-width: 30%; margin: 1%; background-color: #fdfdfd; border-radius: 5px; box-shadow: 0 4px 6px rgba(0,0,0,0.1); overflow: hidden; display: flex; flex-direction: column;" onclick="window.showNewsDetail(${n.id})"&gt;</w:t>
        <w:br/>
        <w:t xml:space="preserve">                                &lt;img class="discrete-fade-img" data-index="0" data-multimedia='${JSON.stringify(mediaArray)}' src="${coverMedia}" alt="${n.headline}" style="width: 100%; height: 200px; object-fit: cover; transition:opacity 1s ease-in-out;"&gt;</w:t>
        <w:br/>
        <w:t xml:space="preserve">                                &lt;div class="noticia-card-body" style="padding: 15px; flex-grow: 1; display: flex; flex-direction: column;"&gt;</w:t>
        <w:br/>
        <w:t xml:space="preserve">                                    &lt;a onclick="event.preventDefault(); window.showNewsDetail(${n.id})" class="redireccion" style="cursor:pointer; text-decoration: none; margin-bottom: 10px;"&gt;</w:t>
        <w:br/>
        <w:t xml:space="preserve">                                        &lt;h2 style="margin: 0; color: #0656c5; font-size: 1.1rem; line-height: 1.3;"&gt;${n.headline}&lt;/h2&gt;</w:t>
        <w:br/>
        <w:t xml:space="preserve">                                    &lt;/a&gt;</w:t>
        <w:br/>
        <w:t xml:space="preserve">                                    &lt;p style="margin: 0; color: #475569; font-size: 0.9rem; line-height: 1.5; flex-grow: 1; display: -webkit-box; -webkit-line-clamp: 3; -webkit-box-orient: vertical; overflow: hidden; text-overflow: ellipsis;"&gt;</w:t>
        <w:br/>
        <w:t xml:space="preserve">                                        ${n.content || ''}</w:t>
        <w:br/>
        <w:t xml:space="preserve">                                    &lt;/p&gt;</w:t>
        <w:br/>
        <w:t xml:space="preserve">                                &lt;/div&gt;</w:t>
        <w:br/>
        <w:t xml:space="preserve">                            &lt;/div&gt;`;</w:t>
        <w:br/>
        <w:t xml:space="preserve">                }).join('')}</w:t>
        <w:br/>
        <w:t xml:space="preserve">                    &lt;/div&gt;</w:t>
        <w:br/>
        <w:t xml:space="preserve">                    ${totalPages &gt; 1 ? `</w:t>
        <w:br/>
        <w:t xml:space="preserve">                    &lt;div style="display: flex; justify-content: center; gap: 15px; margin-top: 15px; padding-bottom: 20px;"&gt;</w:t>
        <w:br/>
        <w:t xml:space="preserve">                        &lt;button onclick="window.changeNewsCategoryPage('${catDef.id}', -1)" ${safePage === 1 ? 'disabled style="opacity:0.4; cursor:not-allowed;"' : 'style="cursor:pointer;"'} class="public-page-btn" style="padding: 8px 16px; background-color: #f1f5f9; border: 1px solid #cbd5e1; border-radius: 4px; font-weight: 600;"&gt;&lt;i class="fas fa-chevron-left"&gt;&lt;/i&gt; Anterior&lt;/button&gt;</w:t>
        <w:br/>
        <w:t xml:space="preserve">                        &lt;span style="display:flex; align-items:center; color: #333; font-weight: bold; font-family: Verdana;"&gt;Página ${safePage} de ${totalPages}&lt;/span&gt;</w:t>
        <w:br/>
        <w:t xml:space="preserve">                        &lt;button onclick="window.changeNewsCategoryPage('${catDef.id}', 1)" ${safePage === totalPages ? 'disabled style="opacity:0.4; cursor:not-allowed;"' : 'style="cursor:pointer;"'} class="public-page-btn" style="padding: 8px 16px; background-color: #f1f5f9; border: 1px solid #cbd5e1; border-radius: 4px; font-weight: 600;"&gt;Siguiente &lt;i class="fas fa-chevron-right"&gt;&lt;/i&gt;&lt;/button&gt;</w:t>
        <w:br/>
        <w:t xml:space="preserve">                    &lt;/div&gt;</w:t>
        <w:br/>
        <w:t xml:space="preserve">                    ` : ''}</w:t>
        <w:br/>
        <w:t xml:space="preserve">                &lt;/section&gt;`;</w:t>
        <w:br/>
        <w:t xml:space="preserve">            }</w:t>
        <w:br/>
        <w:t xml:space="preserve">        });</w:t>
        <w:br/>
        <w:br/>
        <w:t xml:space="preserve">        // Para noticias que no encajen en esas categorías</w:t>
        <w:br/>
        <w:t xml:space="preserve">        const otherNewsAll = news.filter(n =&gt; !categoriesList.find(c =&gt; c.id === n.category) &amp;&amp; n.category !== 'Carrusel de Noticias');</w:t>
        <w:br/>
        <w:t xml:space="preserve">        if (otherNewsAll.length &gt; 0) {</w:t>
        <w:br/>
        <w:t xml:space="preserve">            const currentPage = newsCategoryPages['Otras'] || 1;</w:t>
        <w:br/>
        <w:t xml:space="preserve">            const totalPages = Math.ceil(otherNewsAll.length / newsCardsPerPage);</w:t>
        <w:br/>
        <w:br/>
        <w:t xml:space="preserve">            if (currentPage &gt; totalPages &amp;&amp; totalPages &gt; 0) newsCategoryPages['Otras'] = totalPages;</w:t>
        <w:br/>
        <w:t xml:space="preserve">            if (currentPage &lt; 1) newsCategoryPages['Otras'] = 1;</w:t>
        <w:br/>
        <w:br/>
        <w:t xml:space="preserve">            const safePage = newsCategoryPages['Otras'];</w:t>
        <w:br/>
        <w:t xml:space="preserve">            const otherNewsPaged = otherNewsAll.slice((safePage - 1) * newsCardsPerPage, safePage * newsCardsPerPage);</w:t>
        <w:br/>
        <w:br/>
        <w:t xml:space="preserve">            html += `</w:t>
        <w:br/>
        <w:t xml:space="preserve">                &lt;section class="course-container-noticias2"&gt;</w:t>
        <w:br/>
        <w:t xml:space="preserve">                    &lt;div class="titulo_noticia"&gt;</w:t>
        <w:br/>
        <w:t xml:space="preserve">                        &lt;h2&gt;Otras Noticias&lt;/h2&gt;</w:t>
        <w:br/>
        <w:t xml:space="preserve">                    &lt;/div&gt;</w:t>
        <w:br/>
        <w:t xml:space="preserve">                    &lt;div class="noticias" style="display: flex; flex-wrap: wrap; justify-content: center; gap: 20px; align-items: stretch; padding: 0 2% 2% 2%;"&gt;</w:t>
        <w:br/>
        <w:t xml:space="preserve">                        ${otherNewsPaged.map(n =&gt; {</w:t>
        <w:br/>
        <w:t xml:space="preserve">                const mediaArray = Array.isArray(n.multimedia) &amp;&amp; n.multimedia.length &gt; 0 ? n.multimedia : [n.multimedia || 'assets/images/img8.jpg'];</w:t>
        <w:br/>
        <w:t xml:space="preserve">                const coverMedia = mediaArray[0];</w:t>
        <w:br/>
        <w:t xml:space="preserve">                return `</w:t>
        <w:br/>
        <w:t xml:space="preserve">                            &lt;div class="noticia-card" style="cursor:pointer; width: 300px; max-width: 30%; margin: 1%; background-color: #fdfdfd; border-radius: 5px; box-shadow: 0 4px 6px rgba(0,0,0,0.1); overflow: hidden; display: flex; flex-direction: column;" onclick="window.showNewsDetail(${n.id})"&gt;</w:t>
        <w:br/>
        <w:t xml:space="preserve">                                &lt;img class="discrete-fade-img" data-index="0" data-multimedia='${JSON.stringify(mediaArray)}' src="${coverMedia}" alt="${n.headline}" style="width: 100%; height: 200px; object-fit: cover; transition:opacity 1s ease-in-out;"&gt;</w:t>
        <w:br/>
        <w:t xml:space="preserve">                                &lt;div class="noticia-card-body" style="padding: 15px; flex-grow: 1; display: flex; flex-direction: column;"&gt;</w:t>
        <w:br/>
        <w:t xml:space="preserve">                                    &lt;a onclick="event.preventDefault(); window.showNewsDetail(${n.id})" class="redireccion" style="cursor:pointer; text-decoration: none; margin-bottom: 10px;"&gt;</w:t>
        <w:br/>
        <w:t xml:space="preserve">                                        &lt;h2 style="margin: 0; color: #0656c5; font-size: 1.1rem; line-height: 1.3;"&gt;${n.headline}&lt;/h2&gt;</w:t>
        <w:br/>
        <w:t xml:space="preserve">                                    &lt;/a&gt;</w:t>
        <w:br/>
        <w:t xml:space="preserve">                                    &lt;p style="margin: 0; color: #475569; font-size: 0.9rem; line-height: 1.5; flex-grow: 1; display: -webkit-box; -webkit-line-clamp: 3; -webkit-box-orient: vertical; overflow: hidden; text-overflow: ellipsis;"&gt;</w:t>
        <w:br/>
        <w:t xml:space="preserve">                                        ${n.content || ''}</w:t>
        <w:br/>
        <w:t xml:space="preserve">                                    &lt;/p&gt;</w:t>
        <w:br/>
        <w:t xml:space="preserve">                                &lt;/div&gt;</w:t>
        <w:br/>
        <w:t xml:space="preserve">                            &lt;/div&gt;`;</w:t>
        <w:br/>
        <w:t xml:space="preserve">            }).join('')}</w:t>
        <w:br/>
        <w:t xml:space="preserve">                    &lt;/div&gt;</w:t>
        <w:br/>
        <w:t xml:space="preserve">                    ${totalPages &gt; 1 ? `</w:t>
        <w:br/>
        <w:t xml:space="preserve">                    &lt;div style="display: flex; justify-content: center; gap: 15px; margin-top: 15px; padding-bottom: 20px;"&gt;</w:t>
        <w:br/>
        <w:t xml:space="preserve">                        &lt;button onclick="window.changeNewsCategoryPage('Otras', -1)" ${safePage === 1 ? 'disabled style="opacity:0.4; cursor:not-allowed;"' : 'style="cursor:pointer;"'} class="public-page-btn" style="padding: 8px 16px; background-color: #f1f5f9; border: 1px solid #cbd5e1; border-radius: 4px; font-weight: 600;"&gt;&lt;i class="fas fa-chevron-left"&gt;&lt;/i&gt; Anterior&lt;/button&gt;</w:t>
        <w:br/>
        <w:t xml:space="preserve">                        &lt;span style="display:flex; align-items:center; color: #333; font-weight: bold; font-family: Verdana;"&gt;Página ${safePage} de ${totalPages}&lt;/span&gt;</w:t>
        <w:br/>
        <w:t xml:space="preserve">                        &lt;button onclick="window.changeNewsCategoryPage('Otras', 1)" ${safePage === totalPages ? 'disabled style="opacity:0.4; cursor:not-allowed;"' : 'style="cursor:pointer;"'} class="public-page-btn" style="padding: 8px 16px; background-color: #f1f5f9; border: 1px solid #cbd5e1; border-radius: 4px; font-weight: 600;"&gt;Siguiente &lt;i class="fas fa-chevron-right"&gt;&lt;/i&gt;&lt;/button&gt;</w:t>
        <w:br/>
        <w:t xml:space="preserve">                    &lt;/div&gt;</w:t>
        <w:br/>
        <w:t xml:space="preserve">                    ` : ''}</w:t>
        <w:br/>
        <w:t xml:space="preserve">                &lt;/section&gt;`;</w:t>
        <w:br/>
        <w:t xml:space="preserve">        }</w:t>
        <w:br/>
        <w:br/>
        <w:t xml:space="preserve">        wrapper.innerHTML = html;</w:t>
        <w:br/>
        <w:t xml:space="preserve">        if (pagination) pagination.innerHTML = '';</w:t>
        <w:br/>
        <w:t xml:space="preserve">    };</w:t>
        <w:br/>
        <w:br/>
        <w:t xml:space="preserve">    window.showNewsDetail = function (id) {</w:t>
        <w:br/>
        <w:t xml:space="preserve">        const grid = document.getElementById('view-noticias');</w:t>
        <w:br/>
        <w:t xml:space="preserve">        const detail = document.getElementById('view-noticia-detalle');</w:t>
        <w:br/>
        <w:t xml:space="preserve">        const content = document.getElementById('public-news-detail-content');</w:t>
        <w:br/>
        <w:t xml:space="preserve">        if (!grid || !detail || !content) return;</w:t>
        <w:br/>
        <w:t xml:space="preserve">        const news = getPublicNews().find(n =&gt; n.id == id);</w:t>
        <w:br/>
        <w:t xml:space="preserve">        if (!news) return;</w:t>
        <w:br/>
        <w:t xml:space="preserve">        const dateStr = news.published ? new Date(news.published).toLocaleDateString('es-VE') : 'N/A';</w:t>
        <w:br/>
        <w:t xml:space="preserve">        const mediaArray = Array.isArray(news.multimedia) &amp;&amp; news.multimedia.length &gt; 0 ? news.multimedia : [news.multimedia || 'assets/images/img8.jpg'];</w:t>
        <w:br/>
        <w:t xml:space="preserve">        </w:t>
        <w:br/>
        <w:t xml:space="preserve">        let galleryHtml = '';</w:t>
        <w:br/>
        <w:t xml:space="preserve">        if(mediaArray.length &gt; 1) {</w:t>
        <w:br/>
        <w:t xml:space="preserve">            galleryHtml = `</w:t>
        <w:br/>
        <w:t xml:space="preserve">            &lt;div style="display:flex; gap:10px; margin-top:15px; overflow-x:auto; padding-bottom:10px;"&gt;</w:t>
        <w:br/>
        <w:t xml:space="preserve">                ${mediaArray.map(m =&gt; `&lt;img src="${m}" style="height:80px; width:120px; object-fit:cover; border-radius:8px; border: 2px solid #e2e8f0; cursor:pointer; transition: 0.2s;" onmouseover="this.style.borderColor='#530e90'" onclick="document.getElementById('main-detail-img').src='${m}'"&gt;`).join('')}</w:t>
        <w:br/>
        <w:t xml:space="preserve">            &lt;/div&gt;`;</w:t>
        <w:br/>
        <w:t xml:space="preserve">        }</w:t>
        <w:br/>
        <w:br/>
        <w:t xml:space="preserve">        content.innerHTML = `</w:t>
        <w:br/>
        <w:t xml:space="preserve">        &lt;div style="background:white;border-radius:12px;overflow:hidden;box-shadow:0 4px 15px rgba(0,0,0,0.05);padding:30px;"&gt;</w:t>
        <w:br/>
        <w:t xml:space="preserve">            &lt;span style="background:rgba(83,14,144,0.1);color:#530e90;padding:5px 12px;border-radius:20px;font-size:0.8rem;font-weight:bold;margin-bottom:15px;display:inline-block;"&gt;${news.category || 'General'}&lt;/span&gt;</w:t>
        <w:br/>
        <w:t xml:space="preserve">            &lt;h1 style="color:#1e293b;font-size:2rem;margin-top:10px;margin-bottom:15px;"&gt;${news.headline}&lt;/h1&gt;</w:t>
        <w:br/>
        <w:t xml:space="preserve">            &lt;div style="display:flex;gap:20px;color:#64748b;font-size:0.9rem;margin-bottom:30px;border-bottom:1px solid #f1f5f9;padding-bottom:15px;"&gt;</w:t>
        <w:br/>
        <w:t xml:space="preserve">                &lt;span&gt;&lt;i class="far fa-calendar-alt"&gt;&lt;/i&gt; ${dateStr}&lt;/span&gt;</w:t>
        <w:br/>
        <w:t xml:space="preserve">                &lt;span&gt;&lt;i class="fas fa-user-edit"&gt;&lt;/i&gt; ${news.author || 'DCTI'}&lt;/span&gt;</w:t>
        <w:br/>
        <w:t xml:space="preserve">            &lt;/div&gt;</w:t>
        <w:br/>
        <w:t xml:space="preserve">            &lt;div style="width:100%;max-height:450px;overflow:hidden;border-radius:8px;margin-bottom:${mediaArray.length &gt; 1 ? '5px' : '30px'};"&gt;</w:t>
        <w:br/>
        <w:t xml:space="preserve">                &lt;img id="main-detail-img" src="${mediaArray[0]}" alt="${news.headline}" style="width:100%;height:100%;object-fit:cover;max-height:450px;"&gt;</w:t>
        <w:br/>
        <w:t xml:space="preserve">            &lt;/div&gt;</w:t>
        <w:br/>
        <w:t xml:space="preserve">            ${galleryHtml}</w:t>
        <w:br/>
        <w:br/>
        <w:t xml:space="preserve">            &lt;div style="color:#334155;line-height:1.8;font-size:1.05rem;white-space:pre-wrap;"&gt;${news.content || ''}&lt;/div&gt;</w:t>
        <w:br/>
        <w:t xml:space="preserve">        &lt;/div&gt;`;</w:t>
        <w:br/>
        <w:t xml:space="preserve">        grid.classList.remove('public-active'); grid.classList.add('public-hidden');</w:t>
        <w:br/>
        <w:t xml:space="preserve">        detail.classList.remove('public-hidden'); detail.classList.add('public-active');</w:t>
        <w:br/>
        <w:t xml:space="preserve">        window.scrollTo({ top: 0, behavior: 'smooth' });</w:t>
        <w:br/>
        <w:t xml:space="preserve">    };</w:t>
        <w:br/>
        <w:br/>
        <w:t xml:space="preserve">    document.addEventListener('click', (e) =&gt; {</w:t>
        <w:br/>
        <w:t xml:space="preserve">        if (e.target &amp;&amp; (e.target.id === 'btn-volver-noticias' || e.target.closest('#btn-volver-noticias'))) {</w:t>
        <w:br/>
        <w:t xml:space="preserve">            const viewDetail = document.getElementById('view-noticia-detalle');</w:t>
        <w:br/>
        <w:t xml:space="preserve">            const viewList = document.getElementById('view-noticias');</w:t>
        <w:br/>
        <w:t xml:space="preserve">            if (viewDetail &amp;&amp; viewList) {</w:t>
        <w:br/>
        <w:t xml:space="preserve">                viewDetail.classList.add('public-hidden');</w:t>
        <w:br/>
        <w:t xml:space="preserve">                viewDetail.classList.remove('public-active');</w:t>
        <w:br/>
        <w:t xml:space="preserve">                viewList.classList.add('public-active');</w:t>
        <w:br/>
        <w:t xml:space="preserve">                viewList.classList.remove('public-hidden');</w:t>
        <w:br/>
        <w:t xml:space="preserve">                window.scrollTo({ top: 0, behavior: 'smooth' });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===========================================</w:t>
        <w:br/>
        <w:t xml:space="preserve">    // --- LÓGICA DINÁMICA: PROYECTOS PÚBLICOS ---</w:t>
        <w:br/>
        <w:t xml:space="preserve">    // ===========================================</w:t>
        <w:br/>
        <w:t xml:space="preserve">    let currentProjPage = 1;</w:t>
        <w:br/>
        <w:t xml:space="preserve">    const projPerPage = 6;</w:t>
        <w:br/>
        <w:br/>
        <w:t xml:space="preserve">    function getPublicProjects() {</w:t>
        <w:br/>
        <w:t xml:space="preserve">        const allProj = JSON.parse(localStorage.getItem('dcti_projects')) || [];</w:t>
        <w:br/>
        <w:t xml:space="preserve">        const validStatuses = ['Destacado', 'En Progreso', 'A Futuro'];</w:t>
        <w:br/>
        <w:t xml:space="preserve">        const filtered = allProj.filter(p =&gt; validStatuses.includes(p.status));</w:t>
        <w:br/>
        <w:t xml:space="preserve">        // Proyectos Destacados siempre primero</w:t>
        <w:br/>
        <w:t xml:space="preserve">        return filtered.sort((a, b) =&gt; {</w:t>
        <w:br/>
        <w:t xml:space="preserve">            if (a.status === 'Destacado' &amp;&amp; b.status !== 'Destacado') return -1;</w:t>
        <w:br/>
        <w:t xml:space="preserve">            if (a.status !== 'Destacado' &amp;&amp; b.status === 'Destacado') return 1;</w:t>
        <w:br/>
        <w:t xml:space="preserve">            return 0;</w:t>
        <w:br/>
        <w:t xml:space="preserve">        });</w:t>
        <w:br/>
        <w:t xml:space="preserve">    }</w:t>
        <w:br/>
        <w:br/>
        <w:t xml:space="preserve">    window.publicChangeProjPage = function (newPage) {</w:t>
        <w:br/>
        <w:t xml:space="preserve">        renderPublicProjects(newPage);</w:t>
        <w:br/>
        <w:t xml:space="preserve">        const el = document.getElementById('view-proyectos');</w:t>
        <w:br/>
        <w:t xml:space="preserve">        if (el) el.scrollIntoView({ behavior: 'smooth', block: 'start' });</w:t>
        <w:br/>
        <w:t xml:space="preserve">    };</w:t>
        <w:br/>
        <w:br/>
        <w:t xml:space="preserve">    window.renderPublicProjects = function (page = 1) {</w:t>
        <w:br/>
        <w:t xml:space="preserve">        currentProjPage = page;</w:t>
        <w:br/>
        <w:t xml:space="preserve">        const grid = document.getElementById('public-projects-grid');</w:t>
        <w:br/>
        <w:t xml:space="preserve">        const pagination = document.getElementById('public-projects-pagination');</w:t>
        <w:br/>
        <w:t xml:space="preserve">        if (!grid) return;</w:t>
        <w:br/>
        <w:br/>
        <w:t xml:space="preserve">        let projects = getPublicProjects();</w:t>
        <w:br/>
        <w:t xml:space="preserve">        if (projects.length === 0) {</w:t>
        <w:br/>
        <w:t xml:space="preserve">            grid.innerHTML = `&lt;div style="text-align:center;width:100%;padding:40px;color:#64748b;"&gt;Aún no hay proyectos públicos para mostrar.&lt;/div&gt;`;</w:t>
        <w:br/>
        <w:t xml:space="preserve">            if (pagination) pagination.innerHTML = '';</w:t>
        <w:br/>
        <w:t xml:space="preserve">            return;</w:t>
        <w:br/>
        <w:t xml:space="preserve">        }</w:t>
        <w:br/>
        <w:br/>
        <w:t xml:space="preserve">        const totalPages = Math.ceil(projects.length / projPerPage);</w:t>
        <w:br/>
        <w:t xml:space="preserve">        const slice = projects.slice((page - 1) * projPerPage, page * projPerPage);</w:t>
        <w:br/>
        <w:br/>
        <w:t xml:space="preserve">        // Group into chunks of 3</w:t>
        <w:br/>
        <w:t xml:space="preserve">        const chunkedProjects = [];</w:t>
        <w:br/>
        <w:t xml:space="preserve">        for (let i = 0; i &lt; slice.length; i += 3) {</w:t>
        <w:br/>
        <w:t xml:space="preserve">            chunkedProjects.push(slice.slice(i, i + 3));</w:t>
        <w:br/>
        <w:t xml:space="preserve">        }</w:t>
        <w:br/>
        <w:br/>
        <w:t xml:space="preserve">        let html = '';</w:t>
        <w:br/>
        <w:t xml:space="preserve">        chunkedProjects.forEach(chunk =&gt; {</w:t>
        <w:br/>
        <w:t xml:space="preserve">            html += `&lt;section class="course-container-noticia"&gt;`;</w:t>
        <w:br/>
        <w:t xml:space="preserve">            chunk.forEach(p =&gt; {</w:t>
        <w:br/>
        <w:t xml:space="preserve">                const media = (p.images &amp;&amp; p.images.length &gt; 0) ? p.images[0] : (p.image || 'assets/images/img10.jpg');</w:t>
        <w:br/>
        <w:br/>
        <w:t xml:space="preserve">                html += `</w:t>
        <w:br/>
        <w:t xml:space="preserve">                &lt;div class="proyecto-card" style="cursor:pointer;" onclick="window.showProjDetail(${p.id})"&gt;</w:t>
        <w:br/>
        <w:t xml:space="preserve">                    &lt;img src="${media}" alt="${p.title}"&gt;</w:t>
        <w:br/>
        <w:t xml:space="preserve">                    &lt;div class="proyecto-card-body"&gt;</w:t>
        <w:br/>
        <w:t xml:space="preserve">                        &lt;span style="font-size:0.7rem; font-weight:800; padding: 2px 8px; border-radius:12px; background:${p.status === 'Destacado' ? '#fef3c7' : (p.status === 'En Progreso' ? '#dbeafe' : '#f3f4f6')}; color:${p.status === 'Destacado' ? '#b45309' : (p.status === 'En Progreso' ? '#1e40af' : '#6b7280')}; display:inline-block; margin-bottom:6px;"&gt;${p.status}&lt;/span&gt;</w:t>
        <w:br/>
        <w:t xml:space="preserve">                        &lt;h2&gt;${p.title}&lt;/h2&gt;</w:t>
        <w:br/>
        <w:t xml:space="preserve">                    &lt;/div&gt;</w:t>
        <w:br/>
        <w:t xml:space="preserve">                &lt;/div&gt;`;</w:t>
        <w:br/>
        <w:t xml:space="preserve">            });</w:t>
        <w:br/>
        <w:t xml:space="preserve">            html += `&lt;/section&gt;`;</w:t>
        <w:br/>
        <w:t xml:space="preserve">        });</w:t>
        <w:br/>
        <w:br/>
        <w:t xml:space="preserve">        grid.innerHTML = html;</w:t>
        <w:br/>
        <w:br/>
        <w:t xml:space="preserve">        if (pagination &amp;&amp; totalPages &gt; 1) {</w:t>
        <w:br/>
        <w:t xml:space="preserve">            let pagHtml = `&lt;button onclick="window.publicChangeProjPage(${page - 1})" ${page === 1 ? 'disabled style="opacity:0.4"' : ''}&gt;&lt;i class="fas fa-chevron-left"&gt;&lt;/i&gt;&lt;/button&gt;`;</w:t>
        <w:br/>
        <w:t xml:space="preserve">            for (let i = 1; i &lt;= totalPages; i++) {</w:t>
        <w:br/>
        <w:t xml:space="preserve">                pagHtml += `&lt;button onclick="window.publicChangeProjPage(${i})" style="background:${page === i ? '#530e90' : 'white'};color:${page === i ? 'white' : '#333'};padding:5px 10px;border-radius:4px;border:1px solid #ccc;"&gt;${i}&lt;/button&gt;`;</w:t>
        <w:br/>
        <w:t xml:space="preserve">            }</w:t>
        <w:br/>
        <w:t xml:space="preserve">            pagHtml += `&lt;button onclick="window.publicChangeProjPage(${page + 1})" ${page === totalPages ? 'disabled style="opacity:0.4"' : ''}&gt;&lt;i class="fas fa-chevron-right"&gt;&lt;/i&gt;&lt;/button&gt;`;</w:t>
        <w:br/>
        <w:t xml:space="preserve">            pagination.innerHTML = pagHtml;</w:t>
        <w:br/>
        <w:t xml:space="preserve">        } else if (pagination) {</w:t>
        <w:br/>
        <w:t xml:space="preserve">            pagination.innerHTML = '';</w:t>
        <w:br/>
        <w:t xml:space="preserve">        }</w:t>
        <w:br/>
        <w:t xml:space="preserve">    }</w:t>
        <w:br/>
        <w:br/>
        <w:t xml:space="preserve">    window.showCourseDetail = function (id) {</w:t>
        <w:br/>
        <w:t xml:space="preserve">        const gridCursos = document.getElementById('view-cursos');</w:t>
        <w:br/>
        <w:t xml:space="preserve">        const detalleCurso = document.getElementById('view-curso-detalle');</w:t>
        <w:br/>
        <w:t xml:space="preserve">        if (!gridCursos || !detalleCurso) return;</w:t>
        <w:br/>
        <w:t xml:space="preserve">        </w:t>
        <w:br/>
        <w:t xml:space="preserve">        if (typeof renderCourseDetail === 'function') {</w:t>
        <w:br/>
        <w:t xml:space="preserve">            renderCourseDetail(id);</w:t>
        <w:br/>
        <w:t xml:space="preserve">        }</w:t>
        <w:br/>
        <w:t xml:space="preserve">        </w:t>
        <w:br/>
        <w:t xml:space="preserve">        gridCursos.classList.remove('public-active');</w:t>
        <w:br/>
        <w:t xml:space="preserve">        gridCursos.classList.add('public-hidden');</w:t>
        <w:br/>
        <w:br/>
        <w:t xml:space="preserve">        detalleCurso.classList.remove('public-hidden');</w:t>
        <w:br/>
        <w:t xml:space="preserve">        detalleCurso.classList.add('public-active');</w:t>
        <w:br/>
        <w:t xml:space="preserve">        window.scrollTo({ top: 0, behavior: 'smooth' });</w:t>
        <w:br/>
        <w:t xml:space="preserve">    };</w:t>
        <w:br/>
        <w:br/>
        <w:t xml:space="preserve">    window.showProjDetail = function (id) {</w:t>
        <w:br/>
        <w:t xml:space="preserve">        const list = document.getElementById('view-proyectos');</w:t>
        <w:br/>
        <w:t xml:space="preserve">        const detail = document.getElementById('view-proyecto-detalle');</w:t>
        <w:br/>
        <w:t xml:space="preserve">        const content = document.getElementById('public-proj-detail-content');</w:t>
        <w:br/>
        <w:t xml:space="preserve">        if (!list || !detail || !content) return;</w:t>
        <w:br/>
        <w:t xml:space="preserve">        const p = getPublicProjects().find(x =&gt; x.id == id);</w:t>
        <w:br/>
        <w:t xml:space="preserve">        if (!p) return;</w:t>
        <w:br/>
        <w:t xml:space="preserve">        const media = (p.images &amp;&amp; p.images.length &gt; 0) ? p.images[0] : (p.image || 'assets/images/img10.jpg');</w:t>
        <w:br/>
        <w:t xml:space="preserve">        const statusColors = {</w:t>
        <w:br/>
        <w:t xml:space="preserve">            'Destacado':  { bg: '#fef3c7', color: '#b45309' },</w:t>
        <w:br/>
        <w:t xml:space="preserve">            'En Progreso':{ bg: '#dbeafe', color: '#1e40af' },</w:t>
        <w:br/>
        <w:t xml:space="preserve">            'A Futuro':   { bg: '#f3f4f6', color: '#6b7280' }</w:t>
        <w:br/>
        <w:t xml:space="preserve">        };</w:t>
        <w:br/>
        <w:t xml:space="preserve">        const sc = statusColors[p.status] || { bg: '#f3f4f6', color: '#6b7280' };</w:t>
        <w:br/>
        <w:t xml:space="preserve">        content.innerHTML = `</w:t>
        <w:br/>
        <w:t xml:space="preserve">        &lt;div style="background:white;border-radius:12px;overflow:hidden;box-shadow:0 4px 15px rgba(0,0,0,0.05);padding:30px;"&gt;</w:t>
        <w:br/>
        <w:t xml:space="preserve">            &lt;div style="width:100%;max-height:400px;overflow:hidden;border-radius:8px;margin-bottom:25px;"&gt;</w:t>
        <w:br/>
        <w:t xml:space="preserve">                &lt;img src="${media}" alt="${p.title}" style="width:100%;object-fit:cover;"&gt;</w:t>
        <w:br/>
        <w:t xml:space="preserve">            &lt;/div&gt;</w:t>
        <w:br/>
        <w:t xml:space="preserve">            &lt;span style="background:${sc.bg};color:${sc.color};padding:4px 14px;border-radius:20px;font-size:0.8rem;font-weight:800;display:inline-block;margin-bottom:10px;"&gt;${p.status}&lt;/span&gt;</w:t>
        <w:br/>
        <w:t xml:space="preserve">            &lt;h1 style="color:#1e293b;font-size:1.8rem;margin:10px 0 20px 0;"&gt;${p.title}&lt;/h1&gt;</w:t>
        <w:br/>
        <w:br/>
        <w:t xml:space="preserve">            &lt;div style="margin-bottom:25px;"&gt;</w:t>
        <w:br/>
        <w:t xml:space="preserve">                &lt;h3 style="color:#530e90;margin-bottom:10px;font-size:1.1rem;"&gt;&lt;i class="fas fa-align-left" style="margin-right:8px;"&gt;&lt;/i&gt;Descripción&lt;/h3&gt;</w:t>
        <w:br/>
        <w:t xml:space="preserve">                &lt;p style="color:#475569;line-height:1.7;white-space:pre-wrap;"&gt;${p.description || 'Sin descripción registrada.'}&lt;/p&gt;</w:t>
        <w:br/>
        <w:t xml:space="preserve">            &lt;/div&gt;</w:t>
        <w:br/>
        <w:br/>
        <w:t xml:space="preserve">            ${p.objectives ? `</w:t>
        <w:br/>
        <w:t xml:space="preserve">            &lt;div style="margin-bottom:25px;padding:20px;background:#f8f5ff;border-radius:8px;border-left:4px solid #530e90;"&gt;</w:t>
        <w:br/>
        <w:t xml:space="preserve">                &lt;h3 style="color:#530e90;margin-bottom:10px;font-size:1.1rem;"&gt;&lt;i class="fas fa-bullseye" style="margin-right:8px;"&gt;&lt;/i&gt;Objetivos Estratégicos&lt;/h3&gt;</w:t>
        <w:br/>
        <w:t xml:space="preserve">                &lt;p style="white-space:pre-wrap;color:#334155;line-height:1.7;"&gt;${p.objectives}&lt;/p&gt;</w:t>
        <w:br/>
        <w:t xml:space="preserve">            &lt;/div&gt;` : ''}</w:t>
        <w:br/>
        <w:br/>
        <w:t xml:space="preserve">            ${p.advances ? `</w:t>
        <w:br/>
        <w:t xml:space="preserve">            &lt;div style="margin-bottom:10px;padding:20px;background:#f0fdf4;border-radius:8px;border-left:4px solid #22c55e;"&gt;</w:t>
        <w:br/>
        <w:t xml:space="preserve">                &lt;h3 style="color:#15803d;margin-bottom:10px;font-size:1.1rem;"&gt;&lt;i class="fas fa-check-double" style="margin-right:8px;"&gt;&lt;/i&gt;Avances Realizados&lt;/h3&gt;</w:t>
        <w:br/>
        <w:t xml:space="preserve">                &lt;p style="white-space:pre-wrap;color:#334155;line-height:1.7;"&gt;${p.advances}&lt;/p&gt;</w:t>
        <w:br/>
        <w:t xml:space="preserve">            &lt;/div&gt;` : ''}</w:t>
        <w:br/>
        <w:t xml:space="preserve">        &lt;/div&gt;`;</w:t>
        <w:br/>
        <w:t xml:space="preserve">        list.classList.remove('public-active'); list.classList.add('public-hidden');</w:t>
        <w:br/>
        <w:t xml:space="preserve">        detail.classList.remove('public-hidden'); detail.classList.add('public-active');</w:t>
        <w:br/>
        <w:t xml:space="preserve">        window.scrollTo({ top: 0, behavior: 'smooth' });</w:t>
        <w:br/>
        <w:t xml:space="preserve">    };</w:t>
        <w:br/>
        <w:br/>
        <w:t xml:space="preserve">    document.addEventListener('click', (e) =&gt; {</w:t>
        <w:br/>
        <w:t xml:space="preserve">        if (e.target &amp;&amp; (e.target.id === 'btn-volver-proyectos' || e.target.closest('#btn-volver-proyectos'))) {</w:t>
        <w:br/>
        <w:t xml:space="preserve">            const viewDetail = document.getElementById('view-proyecto-detalle');</w:t>
        <w:br/>
        <w:t xml:space="preserve">            const viewList = document.getElementById('view-proyectos');</w:t>
        <w:br/>
        <w:t xml:space="preserve">            if (viewDetail &amp;&amp; viewList) {</w:t>
        <w:br/>
        <w:t xml:space="preserve">                viewDetail.classList.add('public-hidden');</w:t>
        <w:br/>
        <w:t xml:space="preserve">                viewDetail.classList.remove('public-active');</w:t>
        <w:br/>
        <w:t xml:space="preserve">                viewList.classList.add('public-active');</w:t>
        <w:br/>
        <w:t xml:space="preserve">                viewList.classList.remove('public-hidden');</w:t>
        <w:br/>
        <w:t xml:space="preserve">                window.scrollTo({ top: 0, behavior: 'smooth' });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===========================================</w:t>
        <w:br/>
        <w:t xml:space="preserve">    // --- LÓGICA DINÁMICA: EJES ESTRATÉGICOS ---</w:t>
        <w:br/>
        <w:t xml:space="preserve">    // ===========================================</w:t>
        <w:br/>
        <w:t xml:space="preserve">    function getPublicEjes() {</w:t>
        <w:br/>
        <w:t xml:space="preserve">        const raw = JSON.parse(localStorage.getItem('dcti_strategic')) || [];</w:t>
        <w:br/>
        <w:t xml:space="preserve">        // Normalize: older records may use 'title' or 'name' instead of 'area'</w:t>
        <w:br/>
        <w:t xml:space="preserve">        return raw.map(s =&gt; ({</w:t>
        <w:br/>
        <w:t xml:space="preserve">            ...s,</w:t>
        <w:br/>
        <w:t xml:space="preserve">            area: s.area || s.title || s.name || 'Sin nombre',</w:t>
        <w:br/>
        <w:t xml:space="preserve">            image: s.image || (s.images &amp;&amp; s.images[0] ? (s.images[0].image || s.images[0]) : null)</w:t>
        <w:br/>
        <w:t xml:space="preserve">        }));</w:t>
        <w:br/>
        <w:t xml:space="preserve">    }</w:t>
        <w:br/>
        <w:br/>
        <w:t xml:space="preserve">    let currentEjePage = 1;</w:t>
        <w:br/>
        <w:t xml:space="preserve">    const ejesPerPage = 6;</w:t>
        <w:br/>
        <w:br/>
        <w:t xml:space="preserve">    window.publicChangeEjePage = function (page) {</w:t>
        <w:br/>
        <w:t xml:space="preserve">        const ejes = getPublicEjes();</w:t>
        <w:br/>
        <w:t xml:space="preserve">        const totalPages = Math.ceil(ejes.length / ejesPerPage);</w:t>
        <w:br/>
        <w:t xml:space="preserve">        if (page &lt; 1 || page &gt; totalPages) return;</w:t>
        <w:br/>
        <w:t xml:space="preserve">        currentEjePage = page;</w:t>
        <w:br/>
        <w:t xml:space="preserve">        window.renderPublicEjes();</w:t>
        <w:br/>
        <w:t xml:space="preserve">        const grid = document.getElementById('public-ejes-grid');</w:t>
        <w:br/>
        <w:t xml:space="preserve">        if (grid) grid.scrollIntoView({ behavior: 'smooth', block: 'start' });</w:t>
        <w:br/>
        <w:t xml:space="preserve">    };</w:t>
        <w:br/>
        <w:br/>
        <w:t xml:space="preserve">    window.renderPublicEjes = function () {</w:t>
        <w:br/>
        <w:t xml:space="preserve">        const grid = document.getElementById('public-ejes-grid');</w:t>
        <w:br/>
        <w:t xml:space="preserve">        if (!grid) return;</w:t>
        <w:br/>
        <w:t xml:space="preserve">        const ejes = getPublicEjes();</w:t>
        <w:br/>
        <w:t xml:space="preserve">        if (ejes.length === 0) {</w:t>
        <w:br/>
        <w:t xml:space="preserve">            grid.innerHTML = `&lt;div style="text-align:center;width:100%;padding:40px;color:#64748b;"&gt;No hay información disponible sobre los ejes de gestión.&lt;/div&gt;`;</w:t>
        <w:br/>
        <w:t xml:space="preserve">            return;</w:t>
        <w:br/>
        <w:t xml:space="preserve">        }</w:t>
        <w:br/>
        <w:br/>
        <w:t xml:space="preserve">        const totalPages = Math.ceil(ejes.length / ejesPerPage);</w:t>
        <w:br/>
        <w:t xml:space="preserve">        if (currentEjePage &gt; totalPages) currentEjePage = totalPages;</w:t>
        <w:br/>
        <w:t xml:space="preserve">        const start = (currentEjePage - 1) * ejesPerPage;</w:t>
        <w:br/>
        <w:t xml:space="preserve">        const slice = ejes.slice(start, start + ejesPerPage);</w:t>
        <w:br/>
        <w:br/>
        <w:t xml:space="preserve">        let html = `&lt;div style="display: flex; flex-wrap: wrap; justify-content: center; gap: 30px; padding: 20px 0;"&gt;`;</w:t>
        <w:br/>
        <w:br/>
        <w:t xml:space="preserve">        slice.forEach((eje, localIdx) =&gt; {</w:t>
        <w:br/>
        <w:t xml:space="preserve">            const globalIndex = start + localIdx;</w:t>
        <w:br/>
        <w:t xml:space="preserve">            const bgMedia = eje.image || 'assets/images/img7.jpg';</w:t>
        <w:br/>
        <w:t xml:space="preserve">            const title = eje.area || 'Sin Título';</w:t>
        <w:br/>
        <w:t xml:space="preserve">            const description = eje.description || '';</w:t>
        <w:br/>
        <w:t xml:space="preserve">            const shortDesc = description.length &gt; 120 ? description.substring(0, 120) + '...' : description;</w:t>
        <w:br/>
        <w:br/>
        <w:t xml:space="preserve">            html += `</w:t>
        <w:br/>
        <w:t xml:space="preserve">                &lt;article style="display: flex; flex-direction: column; background: #ffffff; border-radius: 12px; overflow: hidden; box-shadow: 0 4px 6px rgba(0,0,0,0.1); border: 1px solid #e2e8f0; border-left: 5px solid #530e90; width: 350px; max-width: 100%; transition: transform 0.2s ease; margin-bottom: 20px;"&gt;</w:t>
        <w:br/>
        <w:t xml:space="preserve">                    &lt;div style="width: 100%; height: 200px; overflow: hidden; cursor: pointer;" onclick="if(typeof showEjeDetail === 'function') showEjeDetail(${globalIndex})"&gt;</w:t>
        <w:br/>
        <w:t xml:space="preserve">                        &lt;img src="${bgMedia}" alt="${title}" style="width: 100%; height: 100%; object-fit: cover; transition: transform 0.3s ease;" onmouseover="this.style.transform='scale(1.05)'" onmouseout="this.style.transform='scale(1)'"&gt;</w:t>
        <w:br/>
        <w:t xml:space="preserve">                    &lt;/div&gt;</w:t>
        <w:br/>
        <w:t xml:space="preserve">                    &lt;div style="padding: 24px; display: flex; flex-direction: column; flex-grow: 1;"&gt;</w:t>
        <w:br/>
        <w:t xml:space="preserve">                        &lt;h2 style="margin: 0 0 12px 0; color: #530e90; font-size: 1.3rem; line-height: 1.3; overflow-wrap: anywhere; word-break: break-word;"&gt;${title}&lt;/h2&gt;</w:t>
        <w:br/>
        <w:t xml:space="preserve">                        &lt;p style="margin: 0 0 20px 0; color: #475569; line-height: 1.6; font-size: 0.95rem; overflow-wrap: anywhere; word-break: break-word;"&gt;${shortDesc}&lt;/p&gt;</w:t>
        <w:br/>
        <w:t xml:space="preserve">                        &lt;button onclick="if(typeof showEjeDetail === 'function') showEjeDetail(${globalIndex})" style="margin-top: auto; align-self: flex-start; background: transparent; color: #530e90; border: 1px solid #530e90; padding: 8px 16px; border-radius: 20px; font-weight: 600; cursor: pointer; transition: all 0.2s ease;" onmouseover="this.style.background='#530e90'; this.style.color='white';" onmouseout="this.style.background='transparent'; this.style.color='#530e90';"&gt;Ver Detalles&lt;/button&gt;</w:t>
        <w:br/>
        <w:t xml:space="preserve">                    &lt;/div&gt;</w:t>
        <w:br/>
        <w:t xml:space="preserve">                &lt;/article&gt;`;</w:t>
        <w:br/>
        <w:t xml:space="preserve">        });</w:t>
        <w:br/>
        <w:br/>
        <w:t xml:space="preserve">        html += `&lt;/div&gt;`;</w:t>
        <w:br/>
        <w:br/>
        <w:t xml:space="preserve">        // Paginación discreta (solo visible si hay más de una página)</w:t>
        <w:br/>
        <w:t xml:space="preserve">        if (totalPages &gt; 1) {</w:t>
        <w:br/>
        <w:t xml:space="preserve">            html += `&lt;div style="display: flex; justify-content: center; align-items: center; gap: 8px; padding: 10px 0 30px 0;"&gt;`;</w:t>
        <w:br/>
        <w:t xml:space="preserve">            html += `&lt;button onclick="window.publicChangeEjePage(${currentEjePage - 1})" ${currentEjePage === 1 ? 'disabled' : ''} style="width:32px;height:32px;border:1px solid #e2e8f0;background:white;border-radius:50%;cursor:${currentEjePage === 1 ? 'default' : 'pointer'};opacity:${currentEjePage === 1 ? '0.3' : '1'};display:flex;align-items:center;justify-content:center;"&gt;&lt;i class="fas fa-chevron-left" style="font-size:0.75rem;"&gt;&lt;/i&gt;&lt;/button&gt;`;</w:t>
        <w:br/>
        <w:t xml:space="preserve">            for (let i = 1; i &lt;= totalPages; i++) {</w:t>
        <w:br/>
        <w:t xml:space="preserve">                html += `&lt;button onclick="window.publicChangeEjePage(${i})" style="width:32px;height:32px;border:1px solid ${currentEjePage === i ? '#530e90' : '#e2e8f0'};background:${currentEjePage === i ? '#530e90' : 'white'};color:${currentEjePage === i ? 'white' : '#475569'};border-radius:50%;cursor:pointer;font-size:0.85rem;font-weight:600;"&gt;${i}&lt;/button&gt;`;</w:t>
        <w:br/>
        <w:t xml:space="preserve">            }</w:t>
        <w:br/>
        <w:t xml:space="preserve">            html += `&lt;button onclick="window.publicChangeEjePage(${currentEjePage + 1})" ${currentEjePage === totalPages ? 'disabled' : ''} style="width:32px;height:32px;border:1px solid #e2e8f0;background:white;border-radius:50%;cursor:${currentEjePage === totalPages ? 'default' : 'pointer'};opacity:${currentEjePage === totalPages ? '0.3' : '1'};display:flex;align-items:center;justify-content:center;"&gt;&lt;i class="fas fa-chevron-right" style="font-size:0.75rem;"&gt;&lt;/i&gt;&lt;/button&gt;`;</w:t>
        <w:br/>
        <w:t xml:space="preserve">            html += `&lt;/div&gt;`;</w:t>
        <w:br/>
        <w:t xml:space="preserve">        }</w:t>
        <w:br/>
        <w:br/>
        <w:t xml:space="preserve">        grid.innerHTML = html;</w:t>
        <w:br/>
        <w:t xml:space="preserve">    };</w:t>
        <w:br/>
        <w:br/>
        <w:t xml:space="preserve">    window.showEjeDetail = function (index) {</w:t>
        <w:br/>
        <w:t xml:space="preserve">        const ejes = getPublicEjes();</w:t>
        <w:br/>
        <w:t xml:space="preserve">        const eje = ejes[index];</w:t>
        <w:br/>
        <w:t xml:space="preserve">        if (!eje) return;</w:t>
        <w:br/>
        <w:br/>
        <w:t xml:space="preserve">        const list = document.getElementById('view-ejes');</w:t>
        <w:br/>
        <w:t xml:space="preserve">        const detail = document.getElementById('view-eje-detalle');</w:t>
        <w:br/>
        <w:t xml:space="preserve">        const content = document.getElementById('public-eje-detail-content');</w:t>
        <w:br/>
        <w:t xml:space="preserve">        if (!list || !detail || !content) return;</w:t>
        <w:br/>
        <w:br/>
        <w:t xml:space="preserve">        const bgMedia = eje.image || 'assets/images/img7.jpg';</w:t>
        <w:br/>
        <w:br/>
        <w:t xml:space="preserve">        content.innerHTML = `</w:t>
        <w:br/>
        <w:t xml:space="preserve">        &lt;div style="background:white;border-radius:12px;overflow:hidden;box-shadow:0 4px 15px rgba(0,0,0,0.05);padding:30px;"&gt;</w:t>
        <w:br/>
        <w:t xml:space="preserve">            &lt;div style="width:100%;max-height:400px;overflow:hidden;border-radius:8px;margin-bottom:25px;"&gt;</w:t>
        <w:br/>
        <w:t xml:space="preserve">                &lt;img src="${bgMedia}" alt="${eje.area || 'Eje'}" style="width:100%;height:100%;object-fit:cover;max-height:400px;"&gt;</w:t>
        <w:br/>
        <w:t xml:space="preserve">            &lt;/div&gt;</w:t>
        <w:br/>
        <w:t xml:space="preserve">            &lt;h1 style="color:#1e293b;font-size:1.8rem;margin:10px 0 20px 0;"&gt;${eje.area || 'Sin Título'}&lt;/h1&gt;</w:t>
        <w:br/>
        <w:t xml:space="preserve">            </w:t>
        <w:br/>
        <w:t xml:space="preserve">            &lt;div style="margin-bottom:25px;"&gt;</w:t>
        <w:br/>
        <w:t xml:space="preserve">                &lt;h3 style="color:#530e90;margin-bottom:10px;font-size:1.1rem;"&gt;&lt;i class="fas fa-align-left" style="margin-right:8px;"&gt;&lt;/i&gt;Descripción&lt;/h3&gt;</w:t>
        <w:br/>
        <w:t xml:space="preserve">                &lt;p style="color:#475569;line-height:1.7;white-space:pre-wrap;"&gt;${(eje.description || '').replace(/\n/g, '&lt;br&gt;')}&lt;/p&gt;</w:t>
        <w:br/>
        <w:t xml:space="preserve">            &lt;/div&gt;</w:t>
        <w:br/>
        <w:t xml:space="preserve">        &lt;/div&gt;`;</w:t>
        <w:br/>
        <w:br/>
        <w:t xml:space="preserve">        list.classList.remove('public-active'); list.classList.add('public-hidden');</w:t>
        <w:br/>
        <w:t xml:space="preserve">        detail.classList.remove('public-hidden'); detail.classList.add('public-active');</w:t>
        <w:br/>
        <w:t xml:space="preserve">        window.scrollTo({ top: 0, behavior: 'smooth' });</w:t>
        <w:br/>
        <w:t xml:space="preserve">    };</w:t>
        <w:br/>
        <w:br/>
        <w:t xml:space="preserve">    document.addEventListener('click', (e) =&gt; {</w:t>
        <w:br/>
        <w:t xml:space="preserve">        if (e.target &amp;&amp; (e.target.id === 'btn-volver-ejes' || e.target.closest('#btn-volver-ejes'))) {</w:t>
        <w:br/>
        <w:t xml:space="preserve">            const viewDetail = document.getElementById('view-eje-detalle');</w:t>
        <w:br/>
        <w:t xml:space="preserve">            const viewList = document.getElementById('view-ejes');</w:t>
        <w:br/>
        <w:t xml:space="preserve">            if (viewDetail &amp;&amp; viewList) {</w:t>
        <w:br/>
        <w:t xml:space="preserve">                viewDetail.classList.add('public-hidden');</w:t>
        <w:br/>
        <w:t xml:space="preserve">                viewDetail.classList.remove('public-active');</w:t>
        <w:br/>
        <w:t xml:space="preserve">                viewList.classList.add('public-active');</w:t>
        <w:br/>
        <w:t xml:space="preserve">                viewList.classList.remove('public-hidden');</w:t>
        <w:br/>
        <w:t xml:space="preserve">                window.scrollTo({ top: 0, behavior: 'smooth' });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==============================================</w:t>
        <w:br/>
        <w:t xml:space="preserve">    // --- LÓGICA DINÁMICA: CARRUSELES DE INICIO ---</w:t>
        <w:br/>
        <w:t xml:space="preserve">    // ==============================================</w:t>
        <w:br/>
        <w:t xml:space="preserve">    window.renderPublicInicio = function () {</w:t>
        <w:br/>
        <w:t xml:space="preserve">        const principal = document.getElementById('principal');</w:t>
        <w:br/>
        <w:t xml:space="preserve">        const miniatura = document.getElementById('miniatura');</w:t>
        <w:br/>
        <w:t xml:space="preserve">        const noticiasG = document.getElementById('principal-noticias-grid');</w:t>
        <w:br/>
        <w:br/>
        <w:t xml:space="preserve">        const news = getPublicNews();</w:t>
        <w:br/>
        <w:t xml:space="preserve">        const projs = getPublicProjects();</w:t>
        <w:br/>
        <w:t xml:space="preserve">        const courses = getPublicCourses();</w:t>
        <w:br/>
        <w:br/>
        <w:t xml:space="preserve">        // Helper func to safely get media array</w:t>
        <w:br/>
        <w:t xml:space="preserve">        function getMediaArray(item) {</w:t>
        <w:br/>
        <w:t xml:space="preserve">            if (Array.isArray(item.multimedia)) return item.multimedia;</w:t>
        <w:br/>
        <w:t xml:space="preserve">            return item.multimedia ? [item.multimedia] : [];</w:t>
        <w:br/>
        <w:t xml:space="preserve">        }</w:t>
        <w:br/>
        <w:br/>
        <w:t xml:space="preserve">        // 1. Carrusel Principal Hero</w:t>
        <w:br/>
        <w:t xml:space="preserve">        if (principal) {</w:t>
        <w:br/>
        <w:t xml:space="preserve">            let heroSlides = [];</w:t>
        <w:br/>
        <w:t xml:space="preserve">            const principalNews = news.filter(n =&gt; n.carouselPlacement === 'Carrusel Principal');</w:t>
        <w:br/>
        <w:t xml:space="preserve">            const principalProjs = projs.filter(p =&gt; p.carouselPlacement === 'Carrusel Principal');</w:t>
        <w:br/>
        <w:t xml:space="preserve">            const principalCourses = courses.filter(c =&gt; c.carouselPlacement === 'Carrusel Principal');</w:t>
        <w:br/>
        <w:br/>
        <w:t xml:space="preserve">            principalNews.slice(0, 5).forEach(n =&gt; {</w:t>
        <w:br/>
        <w:t xml:space="preserve">                const imgs = getMediaArray(n);</w:t>
        <w:br/>
        <w:t xml:space="preserve">                if (imgs.length === 0) imgs.push('assets/images/img15.jpg');</w:t>
        <w:br/>
        <w:t xml:space="preserve">                imgs.forEach(img =&gt; heroSlides.push({ img, title: n.headline }));</w:t>
        <w:br/>
        <w:t xml:space="preserve">            });</w:t>
        <w:br/>
        <w:br/>
        <w:t xml:space="preserve">            principalProjs.slice(0, 5).forEach(p =&gt; {</w:t>
        <w:br/>
        <w:t xml:space="preserve">                const imgs = getMediaArray(p);</w:t>
        <w:br/>
        <w:t xml:space="preserve">                if (imgs.length === 0) imgs.push('assets/images/img4.jpg');</w:t>
        <w:br/>
        <w:t xml:space="preserve">                imgs.forEach(img =&gt; heroSlides.push({ img, title: p.title }));</w:t>
        <w:br/>
        <w:t xml:space="preserve">            });</w:t>
        <w:br/>
        <w:br/>
        <w:t xml:space="preserve">            principalCourses.slice(0, 5).forEach(c =&gt; {</w:t>
        <w:br/>
        <w:t xml:space="preserve">                const imgs = (c.images &amp;&amp; c.images.length &gt; 0) ? c.images : ['assets/images/img5.jpg'];</w:t>
        <w:br/>
        <w:t xml:space="preserve">                imgs.forEach(img =&gt; heroSlides.push({ img: img.image || img, title: c.nombreCurso || c.name }));</w:t>
        <w:br/>
        <w:t xml:space="preserve">            });</w:t>
        <w:br/>
        <w:t xml:space="preserve">            </w:t>
        <w:br/>
        <w:t xml:space="preserve">            // Fill with default projects if not enough explicitly highlighted</w:t>
        <w:br/>
        <w:t xml:space="preserve">            if (heroSlides.length &lt; 2) {</w:t>
        <w:br/>
        <w:t xml:space="preserve">                projs.slice(0, 2).forEach(p =&gt; {</w:t>
        <w:br/>
        <w:t xml:space="preserve">                    const imgToUse = Array.isArray(p.multimedia) ? p.multimedia[0] : (p.multimedia || 'assets/images/img4.jpg');</w:t>
        <w:br/>
        <w:t xml:space="preserve">                    if (!heroSlides.some(s =&gt; s.title === p.title)) {</w:t>
        <w:br/>
        <w:t xml:space="preserve">                        heroSlides.push({ img: imgToUse, title: p.title });</w:t>
        <w:br/>
        <w:t xml:space="preserve">                    }</w:t>
        <w:br/>
        <w:t xml:space="preserve">                });</w:t>
        <w:br/>
        <w:t xml:space="preserve">            }</w:t>
        <w:br/>
        <w:t xml:space="preserve">            if (heroSlides.length === 0) {</w:t>
        <w:br/>
        <w:t xml:space="preserve">                heroSlides = [</w:t>
        <w:br/>
        <w:t xml:space="preserve">                    { img: 'assets/images/img3.jpg', title: 'Innovación Tecnológica' },</w:t>
        <w:br/>
        <w:t xml:space="preserve">                    { img: 'assets/images/img8.jpg', title: 'Monagas Potencia Digital' }</w:t>
        <w:br/>
        <w:t xml:space="preserve">                ];</w:t>
        <w:br/>
        <w:t xml:space="preserve">            }</w:t>
        <w:br/>
        <w:t xml:space="preserve">            const nCount = heroSlides.length;</w:t>
        <w:br/>
        <w:t xml:space="preserve">            principal.style.width = (nCount * 100) + '%';</w:t>
        <w:br/>
        <w:t xml:space="preserve">            principal.innerHTML = heroSlides.map(slide =&gt; `</w:t>
        <w:br/>
        <w:t xml:space="preserve">            &lt;div class="ccp" style="width:calc(100%/${nCount});"&gt;</w:t>
        <w:br/>
        <w:t xml:space="preserve">                &lt;div class="imgc"&gt;&lt;img src="${slide.img}" alt="${slide.title}" style="width:100%;height:100%;object-fit:cover;"&gt;&lt;/div&gt;</w:t>
        <w:br/>
        <w:t xml:space="preserve">                &lt;div class="tc" style="background:rgba(83,14,144,0.8);"&gt;</w:t>
        <w:br/>
        <w:t xml:space="preserve">                    &lt;h2 style="color:white;margin:0;"&gt;${slide.title.length &gt; 50 ? slide.title.substring(0, 50) + '...' : slide.title}&lt;/h2&gt;</w:t>
        <w:br/>
        <w:t xml:space="preserve">                &lt;/div&gt;</w:t>
        <w:br/>
        <w:t xml:space="preserve">            &lt;/div&gt;`).join('');</w:t>
        <w:br/>
        <w:br/>
        <w:t xml:space="preserve">            const btn1 = document.getElementById('btn-left-principal');</w:t>
        <w:br/>
        <w:t xml:space="preserve">            const btn2 = document.getElementById('btn-right-principal');</w:t>
        <w:br/>
        <w:t xml:space="preserve">            if (btn1) btn1.style.display = 'block';</w:t>
        <w:br/>
        <w:t xml:space="preserve">            if (btn2) btn2.style.display = 'block';</w:t>
        <w:br/>
        <w:br/>
        <w:t xml:space="preserve">            if (typeof window.initCarruselPrincipal === 'function') {</w:t>
        <w:br/>
        <w:t xml:space="preserve">                window.initCarruselPrincipal();</w:t>
        <w:br/>
        <w:t xml:space="preserve">            }</w:t>
        <w:br/>
        <w:t xml:space="preserve">        }</w:t>
        <w:br/>
        <w:br/>
        <w:t xml:space="preserve">        // 2. Carrusel de Noticias (Sección media)</w:t>
        <w:br/>
        <w:t xml:space="preserve">        if (noticiasG) {</w:t>
        <w:br/>
        <w:t xml:space="preserve">            let topNews = news.filter(n =&gt; n.carouselPlacement === 'Carrusel Noticias' || n.category === 'Carrusel de Noticias');</w:t>
        <w:br/>
        <w:t xml:space="preserve">            if (topNews.length === 0) topNews = news; // Fallback to all published news to not break layout</w:t>
        <w:br/>
        <w:t xml:space="preserve">            </w:t>
        <w:br/>
        <w:t xml:space="preserve">            topNews = topNews.slice(0, 6); // Up to 6</w:t>
        <w:br/>
        <w:br/>
        <w:t xml:space="preserve">            if (topNews.length &gt; 0) {</w:t>
        <w:br/>
        <w:t xml:space="preserve">                const nCount = topNews.length;</w:t>
        <w:br/>
        <w:t xml:space="preserve">                const containerWidth = Math.max(3, nCount) * 100;</w:t>
        <w:br/>
        <w:t xml:space="preserve">                noticiasG.style.width = containerWidth + '%';</w:t>
        <w:br/>
        <w:br/>
        <w:t xml:space="preserve">                noticiasG.innerHTML = topNews.map(n =&gt; {</w:t>
        <w:br/>
        <w:t xml:space="preserve">                    const imgs = getMediaArray(n);</w:t>
        <w:br/>
        <w:t xml:space="preserve">                    if (imgs.length === 0) imgs.push('assets/images/img8.jpg');</w:t>
        <w:br/>
        <w:t xml:space="preserve">                    const coverMedia = imgs[0];</w:t>
        <w:br/>
        <w:br/>
        <w:t xml:space="preserve">                    return `</w:t>
        <w:br/>
        <w:t xml:space="preserve">                    &lt;article class="noticia" style="width: calc(100% / ${Math.max(3, nCount)}); cursor:pointer;" onclick="document.querySelector('[data-target=view-noticias]').click(); window.showNewsDetail(${n.id})"&gt;</w:t>
        <w:br/>
        <w:t xml:space="preserve">                        &lt;img src="${coverMedia}" alt="${n.headline}" data-multimedia='${JSON.stringify(imgs)}' class="discrete-fade-img" data-index="0" style="transition: opacity 0.5s ease-in-out;"&gt;</w:t>
        <w:br/>
        <w:t xml:space="preserve">                        &lt;div class="contenido-noticia"&gt;</w:t>
        <w:br/>
        <w:t xml:space="preserve">                            &lt;h2 style="display:-webkit-box;-webkit-line-clamp:2;-webkit-box-orient:vertical;overflow:hidden;"&gt;${n.headline}&lt;/h2&gt;</w:t>
        <w:br/>
        <w:t xml:space="preserve">                            &lt;p style="display:-webkit-box;-webkit-line-clamp:3;-webkit-box-orient:vertical;overflow:hidden;"&gt;${n.summary || ''}&lt;/p&gt;</w:t>
        <w:br/>
        <w:t xml:space="preserve">                        &lt;/div&gt;</w:t>
        <w:br/>
        <w:t xml:space="preserve">                    &lt;/article&gt;`;</w:t>
        <w:br/>
        <w:t xml:space="preserve">                }).join('');</w:t>
        <w:br/>
        <w:t xml:space="preserve">                </w:t>
        <w:br/>
        <w:t xml:space="preserve">                if (typeof window.initCarruselNoticias === 'function') {</w:t>
        <w:br/>
        <w:t xml:space="preserve">                    window.initCarruselNoticias();</w:t>
        <w:br/>
        <w:t xml:space="preserve">                }</w:t>
        <w:br/>
        <w:t xml:space="preserve">            } else {</w:t>
        <w:br/>
        <w:t xml:space="preserve">                noticiasG.innerHTML = '&lt;div style="padding:20px;text-align:center;width:100%;"&gt;No hay noticias para mostrar en este carrusel.&lt;/div&gt;';</w:t>
        <w:br/>
        <w:t xml:space="preserve">            }</w:t>
        <w:br/>
        <w:t xml:space="preserve">        }</w:t>
        <w:br/>
        <w:br/>
        <w:t xml:space="preserve">        // 3. Miniaturas Inferiores</w:t>
        <w:br/>
        <w:t xml:space="preserve">        if (miniatura) {</w:t>
        <w:br/>
        <w:t xml:space="preserve">            let mix = [];</w:t>
        <w:br/>
        <w:t xml:space="preserve">            const bottomNews = news.filter(n =&gt; n.carouselPlacement === 'Carrusel Miniaturas');</w:t>
        <w:br/>
        <w:t xml:space="preserve">            const bottomProjs = projs.filter(p =&gt; p.carouselPlacement === 'Carrusel Miniaturas');</w:t>
        <w:br/>
        <w:t xml:space="preserve">            const bottomCourses = courses.filter(c =&gt; c.carouselPlacement === 'Carrusel Miniaturas');</w:t>
        <w:br/>
        <w:br/>
        <w:t xml:space="preserve">            bottomNews.slice(0, 4).forEach(n =&gt; mix.push({</w:t>
        <w:br/>
        <w:t xml:space="preserve">                img: Array.isArray(n.multimedia) &amp;&amp; n.multimedia.length &gt; 0 ? n.multimedia[0] : (n.multimedia || 'assets/images/img8.jpg'),</w:t>
        <w:br/>
        <w:t xml:space="preserve">                title: n.headline,</w:t>
        <w:br/>
        <w:t xml:space="preserve">                type: 'Noticia',</w:t>
        <w:br/>
        <w:t xml:space="preserve">                link: `document.querySelector('[data-target=view-noticias]').click(); window.showNewsDetail(${n.id});`</w:t>
        <w:br/>
        <w:t xml:space="preserve">            }));</w:t>
        <w:br/>
        <w:t xml:space="preserve">            </w:t>
        <w:br/>
        <w:t xml:space="preserve">            bottomCourses.slice(0, 4).forEach(c =&gt; mix.push({</w:t>
        <w:br/>
        <w:t xml:space="preserve">                img: (c.images &amp;&amp; c.images[0]) ? (c.images[0].image || c.images[0]) : 'assets/images/img5.jpg',</w:t>
        <w:br/>
        <w:t xml:space="preserve">                title: c.nombreCurso || c.name,</w:t>
        <w:br/>
        <w:t xml:space="preserve">                type: 'Curso',</w:t>
        <w:br/>
        <w:t xml:space="preserve">                link: `document.querySelector('[data-target=view-cursos]').click(); window.showCourseDetail(${c.id});`</w:t>
        <w:br/>
        <w:t xml:space="preserve">            }));</w:t>
        <w:br/>
        <w:t xml:space="preserve">            </w:t>
        <w:br/>
        <w:t xml:space="preserve">            bottomProjs.slice(0, 4).forEach(p =&gt; mix.push({</w:t>
        <w:br/>
        <w:t xml:space="preserve">                img: Array.isArray(p.multimedia)?p.multimedia[0]:(p.multimedia || 'assets/images/img10.jpg'),</w:t>
        <w:br/>
        <w:t xml:space="preserve">                title: p.title,</w:t>
        <w:br/>
        <w:t xml:space="preserve">                type: 'Proyecto',</w:t>
        <w:br/>
        <w:t xml:space="preserve">                link: `document.querySelector('[data-target=view-proyectos]').click(); window.showProjDetail(${p.id});`</w:t>
        <w:br/>
        <w:t xml:space="preserve">            }));</w:t>
        <w:br/>
        <w:t xml:space="preserve">            if (mix.length === 0) {</w:t>
        <w:br/>
        <w:t xml:space="preserve">                // FALLBACK: Usar elementos recientes reales del sistema</w:t>
        <w:br/>
        <w:t xml:space="preserve">                news.slice(0, 4).forEach(n =&gt; mix.push({</w:t>
        <w:br/>
        <w:t xml:space="preserve">                    img: Array.isArray(n.multimedia) &amp;&amp; n.multimedia.length &gt; 0 ? n.multimedia[0] : (n.multimedia || 'assets/images/img8.jpg'),</w:t>
        <w:br/>
        <w:t xml:space="preserve">                    title: n.headline,</w:t>
        <w:br/>
        <w:t xml:space="preserve">                    type: 'Noticia',</w:t>
        <w:br/>
        <w:t xml:space="preserve">                    link: `document.querySelector('[data-target=view-noticias]').click(); window.showNewsDetail(${n.id});`</w:t>
        <w:br/>
        <w:t xml:space="preserve">                }));</w:t>
        <w:br/>
        <w:t xml:space="preserve">                </w:t>
        <w:br/>
        <w:t xml:space="preserve">                courses.slice(0, 4).forEach(c =&gt; mix.push({</w:t>
        <w:br/>
        <w:t xml:space="preserve">                    img: (c.images &amp;&amp; c.images[0]) ? (c.images[0].image || c.images[0]) : 'assets/images/img5.jpg',</w:t>
        <w:br/>
        <w:t xml:space="preserve">                    title: c.nombreCurso || c.name,</w:t>
        <w:br/>
        <w:t xml:space="preserve">                    type: 'Curso',</w:t>
        <w:br/>
        <w:t xml:space="preserve">                    link: `document.querySelector('[data-target=view-cursos]').click(); setTimeout(function(){ window.showCourseDetail(${c.id}); }, 100);`</w:t>
        <w:br/>
        <w:t xml:space="preserve">                }));</w:t>
        <w:br/>
        <w:t xml:space="preserve">                </w:t>
        <w:br/>
        <w:t xml:space="preserve">                projs.slice(0, 4).forEach(p =&gt; mix.push({</w:t>
        <w:br/>
        <w:t xml:space="preserve">                    img: Array.isArray(p.multimedia)?p.multimedia[0]:(p.multimedia || 'assets/images/img10.jpg'),</w:t>
        <w:br/>
        <w:t xml:space="preserve">                    title: p.title,</w:t>
        <w:br/>
        <w:t xml:space="preserve">                    type: 'Proyecto',</w:t>
        <w:br/>
        <w:t xml:space="preserve">                    link: `document.querySelector('[data-target=view-proyectos]').click(); setTimeout(function(){ window.showProjDetail(${p.id}); }, 100);`</w:t>
        <w:br/>
        <w:t xml:space="preserve">                }));</w:t>
        <w:br/>
        <w:br/>
        <w:t xml:space="preserve">                // Fallback extremo si literal no hay NADA creado en el sistema ni real ni seleccionado</w:t>
        <w:br/>
        <w:t xml:space="preserve">                if (mix.length === 0) {</w:t>
        <w:br/>
        <w:t xml:space="preserve">                    mix = [</w:t>
        <w:br/>
        <w:t xml:space="preserve">                        { img: 'assets/images/img5.jpg', title: 'Ciberseguridad', type: 'Formación', link: '' },</w:t>
        <w:br/>
        <w:t xml:space="preserve">                        { img: 'assets/images/img7.jpg', title: 'I.O.T.', type: 'Tecnología', link: '' },</w:t>
        <w:br/>
        <w:t xml:space="preserve">                        { img: 'assets/images/img3.jpg', title: 'Robótica', type: 'Educación', link: '' },</w:t>
        <w:br/>
        <w:t xml:space="preserve">                        { img: 'assets/images/img10.jpg', title: 'AgroTech', type: 'Innovación', link: '' },</w:t>
        <w:br/>
        <w:t xml:space="preserve">                        { img: 'assets/images/img1.png', title: 'Sedes Monagas', type: 'Infraestructura', link: '' },</w:t>
        <w:br/>
        <w:t xml:space="preserve">                        { img: 'assets/images/img8.jpg', title: 'Pueblo Heroico', type: 'Institucional', link: '' },</w:t>
        <w:br/>
        <w:t xml:space="preserve">                        { img: 'assets/images/img2.png', title: 'DCTI', type: 'Portal', link: '' },</w:t>
        <w:br/>
        <w:t xml:space="preserve">                        { img: 'assets/images/img9.jpg', title: 'Cooperación', type: 'Acuerdos', link: '' }</w:t>
        <w:br/>
        <w:t xml:space="preserve">                    ];</w:t>
        <w:br/>
        <w:t xml:space="preserve">                }</w:t>
        <w:br/>
        <w:t xml:space="preserve">            }</w:t>
        <w:br/>
        <w:br/>
        <w:t xml:space="preserve">            // Fijar suficientes imágenes para al menos 2 "páginas" de 4, pero solo si no está vacío</w:t>
        <w:br/>
        <w:t xml:space="preserve">            if (mix.length &gt; 0) {</w:t>
        <w:br/>
        <w:t xml:space="preserve">                while (mix.length &lt; 5) {</w:t>
        <w:br/>
        <w:t xml:space="preserve">                    mix = mix.concat(mix);</w:t>
        <w:br/>
        <w:t xml:space="preserve">                }</w:t>
        <w:br/>
        <w:t xml:space="preserve">            } else {</w:t>
        <w:br/>
        <w:t xml:space="preserve">                 return; // Si aún está vacío, no renderizar carrusel</w:t>
        <w:br/>
        <w:t xml:space="preserve">            }</w:t>
        <w:br/>
        <w:t xml:space="preserve">            const numImages = mix.length;</w:t>
        <w:br/>
        <w:br/>
        <w:t xml:space="preserve">            // El contenedor debe ser lo suficientemente ancho para todos los slides</w:t>
        <w:br/>
        <w:t xml:space="preserve">            // CSS: miniaturas-contenedor w=200% muestra 4 de 8 imágenes (4/8 = 50% del contenedor es visible)</w:t>
        <w:br/>
        <w:t xml:space="preserve">            // Para N imágenes: contenedor = (N/4) * 100%</w:t>
        <w:br/>
        <w:t xml:space="preserve">            miniatura.style.width = (numImages / 4 * 100) + '%';</w:t>
        <w:br/>
        <w:t xml:space="preserve">            miniatura.style.display = 'flex';</w:t>
        <w:br/>
        <w:t xml:space="preserve">            miniatura.style.transition = 'transform 0.6s ease';</w:t>
        <w:br/>
        <w:br/>
        <w:t xml:space="preserve">            miniatura.innerHTML = mix.map(m =&gt; `</w:t>
        <w:br/>
        <w:t xml:space="preserve">            &lt;div class="miniaturasc" style="width:${100 / numImages}%;" onclick="${m.link}"&gt;</w:t>
        <w:br/>
        <w:t xml:space="preserve">                &lt;img src="${m.img}" alt="${m.title || 'Miniatura'}" style="width:100%;height:100%;object-fit:cover;transition:transform 0.3s;"&gt;</w:t>
        <w:br/>
        <w:t xml:space="preserve">                &lt;div class="miniaturasc-overlay"&gt;</w:t>
        <w:br/>
        <w:t xml:space="preserve">                    &lt;span style="font-weight:bold;display:block;"&gt;${m.type}&lt;/span&gt;</w:t>
        <w:br/>
        <w:t xml:space="preserve">                    &lt;span style="font-size:0.7rem;"&gt;${m.title || ''}&lt;/span&gt;</w:t>
        <w:br/>
        <w:t xml:space="preserve">                &lt;/div&gt;</w:t>
        <w:br/>
        <w:t xml:space="preserve">            &lt;/div&gt;`).join('');</w:t>
        <w:br/>
        <w:br/>
        <w:t xml:space="preserve">            const m1 = document.getElementById('btn-left-m');</w:t>
        <w:br/>
        <w:t xml:space="preserve">            const m2 = document.getElementById('btn-right-m');</w:t>
        <w:br/>
        <w:t xml:space="preserve">            if (m1) m1.style.display = 'block';</w:t>
        <w:br/>
        <w:t xml:space="preserve">            if (m2) m2.style.display = 'block';</w:t>
        <w:br/>
        <w:t xml:space="preserve">            if (typeof window.initCarruselMiniaturas === 'function') {</w:t>
        <w:br/>
        <w:t xml:space="preserve">                window.initCarruselMiniaturas();</w:t>
        <w:br/>
        <w:t xml:space="preserve">            }</w:t>
        <w:br/>
        <w:t xml:space="preserve">        }</w:t>
        <w:br/>
        <w:t xml:space="preserve">        </w:t>
        <w:br/>
        <w:t xml:space="preserve">        // Inicializar intervalo de paginación discreta para noticias con múltiples imágenes (cambiando src)</w:t>
        <w:br/>
        <w:t xml:space="preserve">        if (window._discreteFadeInterval) clearInterval(window._discreteFadeInterval);</w:t>
        <w:br/>
        <w:t xml:space="preserve">        window._discreteFadeInterval = setInterval(() =&gt; {</w:t>
        <w:br/>
        <w:t xml:space="preserve">            document.querySelectorAll('.discrete-fade-img').forEach(img =&gt; {</w:t>
        <w:br/>
        <w:t xml:space="preserve">                const arrStr = img.getAttribute('data-multimedia');</w:t>
        <w:br/>
        <w:t xml:space="preserve">                if(!arrStr) return;</w:t>
        <w:br/>
        <w:t xml:space="preserve">                try {</w:t>
        <w:br/>
        <w:t xml:space="preserve">                    const arr = JSON.parse(arrStr);</w:t>
        <w:br/>
        <w:t xml:space="preserve">                    if (arr.length &lt;= 1) return;</w:t>
        <w:br/>
        <w:t xml:space="preserve">                    let idx = parseInt(img.getAttribute('data-index') || '0');</w:t>
        <w:br/>
        <w:t xml:space="preserve">                    idx = (idx + 1) % arr.length;</w:t>
        <w:br/>
        <w:t xml:space="preserve">                    </w:t>
        <w:br/>
        <w:t xml:space="preserve">                    img.style.opacity = '0';</w:t>
        <w:br/>
        <w:t xml:space="preserve">                    setTimeout(() =&gt; {</w:t>
        <w:br/>
        <w:t xml:space="preserve">                        img.src = arr[idx];</w:t>
        <w:br/>
        <w:t xml:space="preserve">                        img.onload = () =&gt; { img.style.opacity = '1'; }; // fade in when loaded</w:t>
        <w:br/>
        <w:t xml:space="preserve">                        if(img.complete) img.style.opacity = '1'; // fallback</w:t>
        <w:br/>
        <w:t xml:space="preserve">                    }, 500);</w:t>
        <w:br/>
        <w:t xml:space="preserve">                    </w:t>
        <w:br/>
        <w:t xml:space="preserve">                    img.setAttribute('data-index', idx);</w:t>
        <w:br/>
        <w:t xml:space="preserve">                } catch(e) {}</w:t>
        <w:br/>
        <w:t xml:space="preserve">            });</w:t>
        <w:br/>
        <w:t xml:space="preserve">        }, 4000); // 4 segundos por slide</w:t>
        <w:br/>
        <w:t xml:space="preserve">    }</w:t>
        <w:br/>
        <w:br/>
        <w:br/>
        <w:t xml:space="preserve">    // ==============================================</w:t>
        <w:br/>
        <w:t xml:space="preserve">    // --- INICIALIZACIÓN GLOBAL ---</w:t>
        <w:br/>
        <w:t xml:space="preserve">    // ==============================================</w:t>
        <w:br/>
        <w:t xml:space="preserve">    function initializePublicPortal() {</w:t>
        <w:br/>
        <w:t xml:space="preserve">        renderPublicCourses();</w:t>
        <w:br/>
        <w:t xml:space="preserve">        renderPublicNews();</w:t>
        <w:br/>
        <w:t xml:space="preserve">        renderPublicProjects();</w:t>
        <w:br/>
        <w:t xml:space="preserve">        renderPublicEjes();</w:t>
        <w:br/>
        <w:t xml:space="preserve">        if (typeof window.renderPublicInicio === 'function') window.renderPublicInicio();</w:t>
        <w:br/>
        <w:t xml:space="preserve">    }</w:t>
        <w:br/>
        <w:br/>
        <w:t xml:space="preserve">    if (document.readyState === 'loading') {</w:t>
        <w:br/>
        <w:t xml:space="preserve">        document.addEventListener('DOMContentLoaded', initializePublicPortal);</w:t>
        <w:br/>
        <w:t xml:space="preserve">    } else {</w:t>
        <w:br/>
        <w:t xml:space="preserve">        initializePublicPortal();</w:t>
        <w:br/>
        <w:t xml:space="preserve">    }</w:t>
        <w:br/>
        <w:br/>
        <w:t>})(); // FIN DEL IIFE - Fin del alcance privado del portal público</w:t>
        <w:br/>
      </w:r>
    </w:p>
    <w:p>
      <w:pPr>
        <w:pStyle w:val="Heading1"/>
      </w:pPr>
      <w:r>
        <w:t>Presentacion\Application\Router.js</w:t>
      </w:r>
    </w:p>
    <w:p>
      <w:r>
        <w:rPr>
          <w:rFonts w:ascii="Consolas" w:hAnsi="Consolas"/>
          <w:sz w:val="16"/>
        </w:rPr>
        <w:t>/**</w:t>
        <w:br/>
        <w:t xml:space="preserve"> * Presentacion/Application/Router.js</w:t>
        <w:br/>
        <w:t xml:space="preserve"> * Enrutador unificado para el Portal Público y Dashboard Administrativo.</w:t>
        <w:br/>
        <w:t xml:space="preserve"> */</w:t>
        <w:br/>
        <w:br/>
        <w:t>const Router = {</w:t>
        <w:br/>
        <w:t xml:space="preserve">    routes: {</w:t>
        <w:br/>
        <w:t xml:space="preserve">        // Rutas Públicas</w:t>
        <w:br/>
        <w:t xml:space="preserve">        'inicio': { component: 'InicioView', path: 'Presentacion/Pages/Public/InicioView.js' },</w:t>
        <w:br/>
        <w:t xml:space="preserve">        'dcti': { component: 'DctiView', path: 'Presentacion/Pages/Public/DctiView.js' },</w:t>
        <w:br/>
        <w:t xml:space="preserve">        'ejes': { component: 'EjesView', path: 'Presentacion/Pages/Public/EjesView.js' },</w:t>
        <w:br/>
        <w:t xml:space="preserve">        'proyectos': { component: 'ProyectosView', path: 'Presentacion/Pages/Public/ProyectosView.js' },</w:t>
        <w:br/>
        <w:t xml:space="preserve">        'noticias': { component: 'NoticiasView', path: 'Presentacion/Pages/Public/NoticiasView.js' },</w:t>
        <w:br/>
        <w:t xml:space="preserve">        'cursos': { component: 'CursosView', path: 'Presentacion/Pages/Public/CursosView.js' },</w:t>
        <w:br/>
        <w:t xml:space="preserve">        'contactos': { component: 'ContactosView', path: 'Presentacion/Pages/Public/ContactosView.js' },</w:t>
        <w:br/>
        <w:t xml:space="preserve">        'login': { component: 'AuthView', path: 'Presentacion/Pages/Auth/Auth.page.js' },</w:t>
        <w:br/>
        <w:br/>
        <w:t xml:space="preserve">        // Rutas de Administración (Dashboard)</w:t>
        <w:br/>
        <w:t xml:space="preserve">        'dashboard': { admin: true },</w:t>
        <w:br/>
        <w:t xml:space="preserve">        'profile': { admin: true },</w:t>
        <w:br/>
        <w:t xml:space="preserve">        'users': { admin: true },</w:t>
        <w:br/>
        <w:t xml:space="preserve">        'news': { admin: true },</w:t>
        <w:br/>
        <w:t xml:space="preserve">        'projects': { admin: true },</w:t>
        <w:br/>
        <w:t xml:space="preserve">        'courses': { admin: true },</w:t>
        <w:br/>
        <w:t xml:space="preserve">        'my-courses': { admin: true },</w:t>
        <w:br/>
        <w:t xml:space="preserve">        'strategic': { admin: true },</w:t>
        <w:br/>
        <w:t xml:space="preserve">        'reports': { admin: true },</w:t>
        <w:br/>
        <w:t xml:space="preserve">        'consultas': { admin: true },</w:t>
        <w:br/>
        <w:t xml:space="preserve">        'admin-dcti': { admin: true } // Renombrado para evitar confusión con pública</w:t>
        <w:br/>
        <w:t xml:space="preserve">    },</w:t>
        <w:br/>
        <w:br/>
        <w:t xml:space="preserve">    currentRoute: null,</w:t>
        <w:br/>
        <w:br/>
        <w:t xml:space="preserve">    init: function () {</w:t>
        <w:br/>
        <w:t xml:space="preserve">        window.addEventListener('hashchange', () =&gt; this.handleRoute());</w:t>
        <w:br/>
        <w:br/>
        <w:t xml:space="preserve">        // Links públicos</w:t>
        <w:br/>
        <w:t xml:space="preserve">        document.querySelectorAll('.nav-link').forEach(link =&gt; {</w:t>
        <w:br/>
        <w:t xml:space="preserve">            link.addEventListener('click', (e) =&gt; {</w:t>
        <w:br/>
        <w:t xml:space="preserve">                const target = link.dataset.target?.replace('view-', '');</w:t>
        <w:br/>
        <w:t xml:space="preserve">                if (target) {</w:t>
        <w:br/>
        <w:t xml:space="preserve">                    e.preventDefault();</w:t>
        <w:br/>
        <w:t xml:space="preserve">                    if (window.location.hash === '#' + target) {</w:t>
        <w:br/>
        <w:t xml:space="preserve">                        this.handleRoute(); // Forzar si ya estamos ahí</w:t>
        <w:br/>
        <w:t xml:space="preserve">                    } else {</w:t>
        <w:br/>
        <w:t xml:space="preserve">                        window.location.hash = target;</w:t>
        <w:br/>
        <w:t xml:space="preserve">                    }</w:t>
        <w:br/>
        <w:t xml:space="preserve">                }</w:t>
        <w:br/>
        <w:t xml:space="preserve">            });</w:t>
        <w:br/>
        <w:t xml:space="preserve">        });</w:t>
        <w:br/>
        <w:br/>
        <w:t xml:space="preserve">        // Inicializar con la ruta actual o 'inicio'</w:t>
        <w:br/>
        <w:t xml:space="preserve">        this.handleRoute();</w:t>
        <w:br/>
        <w:t xml:space="preserve">    },</w:t>
        <w:br/>
        <w:br/>
        <w:t xml:space="preserve">    navigateTo: function (route) {</w:t>
        <w:br/>
        <w:t xml:space="preserve">        window.location.hash = route;</w:t>
        <w:br/>
        <w:t xml:space="preserve">    },</w:t>
        <w:br/>
        <w:br/>
        <w:t xml:space="preserve">    handleRoute: async function () {</w:t>
        <w:br/>
        <w:t xml:space="preserve">        const routeId = window.location.hash.replace('#', '') || 'inicio';</w:t>
        <w:br/>
        <w:t xml:space="preserve">        const route = this.routes[routeId];</w:t>
        <w:br/>
        <w:br/>
        <w:t xml:space="preserve">        if (!route) {</w:t>
        <w:br/>
        <w:t xml:space="preserve">            console.warn(`Ruta no encontrada: ${routeId}`);</w:t>
        <w:br/>
        <w:t xml:space="preserve">            this.navigateTo('inicio');</w:t>
        <w:br/>
        <w:t xml:space="preserve">            return;</w:t>
        <w:br/>
        <w:t xml:space="preserve">        }</w:t>
        <w:br/>
        <w:br/>
        <w:t xml:space="preserve">        this.currentRoute = routeId;</w:t>
        <w:br/>
        <w:br/>
        <w:t xml:space="preserve">        // Caso: Ruta de Administración</w:t>
        <w:br/>
        <w:t xml:space="preserve">        if (route.admin) {</w:t>
        <w:br/>
        <w:t xml:space="preserve">            this.showAdminView(routeId);</w:t>
        <w:br/>
        <w:t xml:space="preserve">            return;</w:t>
        <w:br/>
        <w:t xml:space="preserve">        }</w:t>
        <w:br/>
        <w:br/>
        <w:t xml:space="preserve">        // Caso: Login / Auth</w:t>
        <w:br/>
        <w:t xml:space="preserve">        if (routeId === 'login') {</w:t>
        <w:br/>
        <w:t xml:space="preserve">            await this.showAuthView(route);</w:t>
        <w:br/>
        <w:t xml:space="preserve">            return;</w:t>
        <w:br/>
        <w:t xml:space="preserve">        }</w:t>
        <w:br/>
        <w:br/>
        <w:t xml:space="preserve">        // Caso: Ruta Pública</w:t>
        <w:br/>
        <w:t xml:space="preserve">        await this.showPublicView(routeId, route);</w:t>
        <w:br/>
        <w:t xml:space="preserve">    },</w:t>
        <w:br/>
        <w:br/>
        <w:t xml:space="preserve">    showAuthView: async function (config) {</w:t>
        <w:br/>
        <w:t xml:space="preserve">        if (typeof App !== 'undefined' &amp;&amp; App.isLoggedIn &amp;&amp; App.isLoggedIn()) {</w:t>
        <w:br/>
        <w:t xml:space="preserve">            this.navigateTo('dashboard');</w:t>
        <w:br/>
        <w:t xml:space="preserve">            return;</w:t>
        <w:br/>
        <w:t xml:space="preserve">        }</w:t>
        <w:br/>
        <w:br/>
        <w:t xml:space="preserve">        document.getElementById('public-portal').classList.add('hidden');</w:t>
        <w:br/>
        <w:t xml:space="preserve">        document.getElementById('admin-root').classList.add('hidden');</w:t>
        <w:br/>
        <w:t xml:space="preserve">        const authRoot = document.getElementById('auth-view-root');</w:t>
        <w:br/>
        <w:t xml:space="preserve">        if (authRoot) authRoot.classList.remove('hidden');</w:t>
        <w:br/>
        <w:br/>
        <w:t xml:space="preserve">        // Cargar script de Auth si no existe</w:t>
        <w:br/>
        <w:t xml:space="preserve">        if (typeof window.AuthView === 'undefined' &amp;&amp; typeof AuthView === 'undefined') {</w:t>
        <w:br/>
        <w:t xml:space="preserve">            await this.loadScript(config.path);</w:t>
        <w:br/>
        <w:t xml:space="preserve">        }</w:t>
        <w:br/>
        <w:br/>
        <w:t xml:space="preserve">        if (typeof renderAuthPage === 'function') {</w:t>
        <w:br/>
        <w:t xml:space="preserve">            renderAuthPage();</w:t>
        <w:br/>
        <w:t xml:space="preserve">        } else {</w:t>
        <w:br/>
        <w:t xml:space="preserve">            console.error('renderAuthPage no definida en AuthService.js');</w:t>
        <w:br/>
        <w:t xml:space="preserve">        }</w:t>
        <w:br/>
        <w:t xml:space="preserve">    },</w:t>
        <w:br/>
        <w:br/>
        <w:t xml:space="preserve">    showPublicView: async function (id, config) {</w:t>
        <w:br/>
        <w:t xml:space="preserve">        // 1. Mostrar shell público, ocultar otros roots</w:t>
        <w:br/>
        <w:t xml:space="preserve">        const publicPortal = document.getElementById('public-portal');</w:t>
        <w:br/>
        <w:t xml:space="preserve">        const adminRoot = document.getElementById('admin-root');</w:t>
        <w:br/>
        <w:t xml:space="preserve">        const authRoot = document.getElementById('auth-view-root');</w:t>
        <w:br/>
        <w:br/>
        <w:t xml:space="preserve">        if (publicPortal) publicPortal.classList.remove('hidden');</w:t>
        <w:br/>
        <w:t xml:space="preserve">        if (adminRoot) adminRoot.classList.add('hidden');</w:t>
        <w:br/>
        <w:t xml:space="preserve">        if (authRoot) authRoot.classList.add('hidden');</w:t>
        <w:br/>
        <w:br/>
        <w:t xml:space="preserve">        const root = document.getElementById('public-view-root');</w:t>
        <w:br/>
        <w:t xml:space="preserve">        if (!root) return;</w:t>
        <w:br/>
        <w:br/>
        <w:t xml:space="preserve">        // 2. Cargar componente dinámicamente si no existe</w:t>
        <w:br/>
        <w:t xml:space="preserve">        if (typeof window[config.component] === 'undefined') {</w:t>
        <w:br/>
        <w:t xml:space="preserve">            root.innerHTML = '&lt;div class="loader-container"&gt;&lt;i class="fas fa-spinner fa-spin"&gt;&lt;/i&gt; Cargando sección...&lt;/div&gt;';</w:t>
        <w:br/>
        <w:t xml:space="preserve">            await this.loadScript(config.path);</w:t>
        <w:br/>
        <w:t xml:space="preserve">        }</w:t>
        <w:br/>
        <w:br/>
        <w:t xml:space="preserve">        // 3. Renderizar y ejecutar init</w:t>
        <w:br/>
        <w:t xml:space="preserve">        const component = window[config.component];</w:t>
        <w:br/>
        <w:t xml:space="preserve">        if (component) {</w:t>
        <w:br/>
        <w:t xml:space="preserve">            root.innerHTML = component.render();</w:t>
        <w:br/>
        <w:t xml:space="preserve">            if (component.init) component.init();</w:t>
        <w:br/>
        <w:br/>
        <w:t xml:space="preserve">            // Actualizar navegación activa</w:t>
        <w:br/>
        <w:t xml:space="preserve">            document.querySelectorAll('.nav-link').forEach(nav =&gt; {</w:t>
        <w:br/>
        <w:t xml:space="preserve">                const target = nav.dataset.target?.replace('view-', '');</w:t>
        <w:br/>
        <w:t xml:space="preserve">                nav.classList.toggle('public-nav-active', target === id);</w:t>
        <w:br/>
        <w:t xml:space="preserve">            });</w:t>
        <w:br/>
        <w:br/>
        <w:t xml:space="preserve">            window.scrollTo({ top: 0, behavior: 'smooth' });</w:t>
        <w:br/>
        <w:t xml:space="preserve">        }</w:t>
        <w:br/>
        <w:t xml:space="preserve">    },</w:t>
        <w:br/>
        <w:br/>
        <w:t xml:space="preserve">    showAdminView: function (viewId) {</w:t>
        <w:br/>
        <w:t xml:space="preserve">        const session = JSON.parse(localStorage.getItem('dcti_session'));</w:t>
        <w:br/>
        <w:br/>
        <w:t xml:space="preserve">        if (!session) {</w:t>
        <w:br/>
        <w:t xml:space="preserve">            // Sin sesión: volver a inicio y mostrar login</w:t>
        <w:br/>
        <w:t xml:space="preserve">            this.navigateTo('inicio');</w:t>
        <w:br/>
        <w:t xml:space="preserve">            return;</w:t>
        <w:br/>
        <w:t xml:space="preserve">        }</w:t>
        <w:br/>
        <w:br/>
        <w:t xml:space="preserve">        const role = session.role;</w:t>
        <w:br/>
        <w:t xml:space="preserve">        const isAdmin = role === 'admin' || role === 'editor';</w:t>
        <w:br/>
        <w:t xml:space="preserve">        // Rutas que visitantes pueden ver (su propio perfil y sus cursos)</w:t>
        <w:br/>
        <w:t xml:space="preserve">        const visitorAllowed = ['profile', 'my-courses', 'dashboard'];</w:t>
        <w:br/>
        <w:br/>
        <w:t xml:space="preserve">        if (isAdmin || visitorAllowed.includes(viewId)) {</w:t>
        <w:br/>
        <w:t xml:space="preserve">            const publicPortal = document.getElementById('public-portal');</w:t>
        <w:br/>
        <w:t xml:space="preserve">            const adminRoot = document.getElementById('admin-root');</w:t>
        <w:br/>
        <w:t xml:space="preserve">            const authRoot = document.getElementById('auth-view-root');</w:t>
        <w:br/>
        <w:br/>
        <w:t xml:space="preserve">            if (publicPortal) publicPortal.classList.add('hidden');</w:t>
        <w:br/>
        <w:t xml:space="preserve">            if (authRoot) authRoot.classList.add('hidden');</w:t>
        <w:br/>
        <w:t xml:space="preserve">            if (adminRoot) adminRoot.classList.remove('hidden');</w:t>
        <w:br/>
        <w:br/>
        <w:t xml:space="preserve">            // Asegurar que el Shell administrativo esté renderizado</w:t>
        <w:br/>
        <w:t xml:space="preserve">            if (!document.getElementById('content-area') &amp;&amp; typeof App !== 'undefined') {</w:t>
        <w:br/>
        <w:t xml:space="preserve">                App.start(session);</w:t>
        <w:br/>
        <w:t xml:space="preserve">            }</w:t>
        <w:br/>
        <w:br/>
        <w:t xml:space="preserve">            if (typeof renderModule === 'function') {</w:t>
        <w:br/>
        <w:t xml:space="preserve">                // Visitantes que navegan a 'dashboard' van directamente a su perfil</w:t>
        <w:br/>
        <w:t xml:space="preserve">                const targetView = (!isAdmin &amp;&amp; viewId === 'dashboard') ? 'profile' : viewId;</w:t>
        <w:br/>
        <w:t xml:space="preserve">                renderModule(targetView);</w:t>
        <w:br/>
        <w:t xml:space="preserve">            }</w:t>
        <w:br/>
        <w:t xml:space="preserve">        } else {</w:t>
        <w:br/>
        <w:t xml:space="preserve">            // Visitante que intenta acceder a rutas de admin → regresar al inicio y navegar al portal</w:t>
        <w:br/>
        <w:t xml:space="preserve">            const publicPortal = document.getElementById('public-portal');</w:t>
        <w:br/>
        <w:t xml:space="preserve">            const adminRoot = document.getElementById('admin-root');</w:t>
        <w:br/>
        <w:t xml:space="preserve">            if (publicPortal) publicPortal.classList.remove('hidden');</w:t>
        <w:br/>
        <w:t xml:space="preserve">            if (adminRoot) adminRoot.classList.add('hidden');</w:t>
        <w:br/>
        <w:t xml:space="preserve">            this.navigateTo('inicio');</w:t>
        <w:br/>
        <w:t xml:space="preserve">        }</w:t>
        <w:br/>
        <w:t xml:space="preserve">    },</w:t>
        <w:br/>
        <w:br/>
        <w:t xml:space="preserve">    loadScript: function (src) {</w:t>
        <w:br/>
        <w:t xml:space="preserve">        return new Promise((resolve, reject) =&gt; {</w:t>
        <w:br/>
        <w:t xml:space="preserve">            const script = document.createElement('script');</w:t>
        <w:br/>
        <w:t xml:space="preserve">            script.src = src;</w:t>
        <w:br/>
        <w:t xml:space="preserve">            script.onload = resolve;</w:t>
        <w:br/>
        <w:t xml:space="preserve">            script.onerror = reject;</w:t>
        <w:br/>
        <w:t xml:space="preserve">            document.body.appendChild(script);</w:t>
        <w:br/>
        <w:t xml:space="preserve">        });</w:t>
        <w:br/>
        <w:t xml:space="preserve">    }</w:t>
        <w:br/>
        <w:t>};</w:t>
        <w:br/>
        <w:br/>
        <w:t>// Exportar al scope global</w:t>
        <w:br/>
        <w:t>window.switchView = (viewId) =&gt; Router.navigateTo(viewId);</w:t>
        <w:br/>
      </w:r>
    </w:p>
    <w:p>
      <w:pPr>
        <w:pStyle w:val="Heading1"/>
      </w:pPr>
      <w:r>
        <w:t>Presentacion\Application\ViewRenderer.js</w:t>
      </w:r>
    </w:p>
    <w:p>
      <w:r>
        <w:rPr>
          <w:rFonts w:ascii="Consolas" w:hAnsi="Consolas"/>
          <w:sz w:val="16"/>
        </w:rPr>
        <w:t>/**</w:t>
        <w:br/>
        <w:t xml:space="preserve"> * Presentacion/Application/ViewRenderer.js</w:t>
        <w:br/>
        <w:t xml:space="preserve"> * Orquestador central de renderizado y paginación para el Dashboard.</w:t>
        <w:br/>
        <w:t xml:space="preserve"> */</w:t>
        <w:br/>
        <w:br/>
        <w:t>const PAGINATION_STATE = {</w:t>
        <w:br/>
        <w:t xml:space="preserve">    users: { currentPage: 1, itemsPerPage: 5 },</w:t>
        <w:br/>
        <w:t xml:space="preserve">    news: { currentPage: 1, itemsPerPage: 6 },</w:t>
        <w:br/>
        <w:t xml:space="preserve">    projects: { currentPage: 1, itemsPerPage: 6 },</w:t>
        <w:br/>
        <w:t xml:space="preserve">    strategic: { currentPage: 1, itemsPerPage: 6 },</w:t>
        <w:br/>
        <w:t xml:space="preserve">    courses: { currentPage: 1, itemsPerPage: 6 }</w:t>
        <w:br/>
        <w:t>};</w:t>
        <w:br/>
        <w:br/>
        <w:t>/**</w:t>
        <w:br/>
        <w:t xml:space="preserve"> * Helper para obtener datos paginados</w:t>
        <w:br/>
        <w:t xml:space="preserve"> */</w:t>
        <w:br/>
        <w:t>function getPaginatedData(data, module) {</w:t>
        <w:br/>
        <w:t xml:space="preserve">    const config = PAGINATION_STATE[module];</w:t>
        <w:br/>
        <w:t xml:space="preserve">    if (!config) return { items: data, totalPages: 1, currentPage: 1 };</w:t>
        <w:br/>
        <w:br/>
        <w:t xml:space="preserve">    const totalPages = Math.ceil(data.length / config.itemsPerPage) || 1;</w:t>
        <w:br/>
        <w:t xml:space="preserve">    if (config.currentPage &gt; totalPages) config.currentPage = totalPages;</w:t>
        <w:br/>
        <w:br/>
        <w:t xml:space="preserve">    const start = (config.currentPage - 1) * config.itemsPerPage;</w:t>
        <w:br/>
        <w:t xml:space="preserve">    const end = start + config.itemsPerPage;</w:t>
        <w:br/>
        <w:br/>
        <w:t xml:space="preserve">    return {</w:t>
        <w:br/>
        <w:t xml:space="preserve">        items: data.slice(start, end),</w:t>
        <w:br/>
        <w:t xml:space="preserve">        totalPages,</w:t>
        <w:br/>
        <w:t xml:space="preserve">        currentPage: config.currentPage,</w:t>
        <w:br/>
        <w:t xml:space="preserve">        totalItems: data.length</w:t>
        <w:br/>
        <w:t xml:space="preserve">    };</w:t>
        <w:br/>
        <w:t>}</w:t>
        <w:br/>
        <w:br/>
        <w:t>/**</w:t>
        <w:br/>
        <w:t xml:space="preserve"> * Cambiar de página</w:t>
        <w:br/>
        <w:t xml:space="preserve"> */</w:t>
        <w:br/>
        <w:t>function changePage(module, page) {</w:t>
        <w:br/>
        <w:t xml:space="preserve">    if (PAGINATION_STATE[module]) {</w:t>
        <w:br/>
        <w:t xml:space="preserve">        PAGINATION_STATE[module].currentPage = page;</w:t>
        <w:br/>
        <w:br/>
        <w:t xml:space="preserve">        // Soporte para filtros dinámicos en vivo (ej: Noticias)</w:t>
        <w:br/>
        <w:t xml:space="preserve">        if (module === 'news' &amp;&amp; typeof currentNewsCategoryFilter !== 'undefined' &amp;&amp; currentNewsCategoryFilter !== 'Todas') {</w:t>
        <w:br/>
        <w:t xml:space="preserve">            if (typeof filterNewsAdmin === 'function') {</w:t>
        <w:br/>
        <w:t xml:space="preserve">                filterNewsAdmin(currentNewsCategoryFilter, false);</w:t>
        <w:br/>
        <w:t xml:space="preserve">                return;</w:t>
        <w:br/>
        <w:t xml:space="preserve">            }</w:t>
        <w:br/>
        <w:t xml:space="preserve">        }</w:t>
        <w:br/>
        <w:t xml:space="preserve">    }</w:t>
        <w:br/>
        <w:br/>
        <w:t xml:space="preserve">    if (typeof renderModule === 'function') {</w:t>
        <w:br/>
        <w:t xml:space="preserve">        renderModule(module);</w:t>
        <w:br/>
        <w:t xml:space="preserve">    }</w:t>
        <w:br/>
        <w:t>}</w:t>
        <w:br/>
        <w:br/>
        <w:t>function renderModule(id, skipAnimation = false) {</w:t>
        <w:br/>
        <w:t xml:space="preserve">    if (document.activeElement &amp;&amp; (document.activeElement.tagName === 'INPUT' || document.activeElement.tagName === 'SELECT')) {</w:t>
        <w:br/>
        <w:t xml:space="preserve">        skipAnimation = true;</w:t>
        <w:br/>
        <w:t xml:space="preserve">    }</w:t>
        <w:br/>
        <w:br/>
        <w:t xml:space="preserve">    // Sincronizar módulo activo global para buscadores/filtros</w:t>
        <w:br/>
        <w:t xml:space="preserve">    window.currentActiveModule = id;</w:t>
        <w:br/>
        <w:br/>
        <w:t xml:space="preserve">    // Seguridad</w:t>
        <w:br/>
        <w:t xml:space="preserve">    if (id === 'reports' || id === 'users') {</w:t>
        <w:br/>
        <w:t xml:space="preserve">        const session = JSON.parse(localStorage.getItem('dcti_session')) || {};</w:t>
        <w:br/>
        <w:t xml:space="preserve">        if (session.role !== 'admin') {</w:t>
        <w:br/>
        <w:t xml:space="preserve">            if (typeof AlertService !== 'undefined') AlertService.notify('Acceso Restringido', 'Incidente de Seguridad: Módulo exclusivo para Administradores de la Plataforma.', 'error');</w:t>
        <w:br/>
        <w:t xml:space="preserve">            if (typeof switchView === 'function') switchView('dashboard');</w:t>
        <w:br/>
        <w:t xml:space="preserve">            return;</w:t>
        <w:br/>
        <w:t xml:space="preserve">        }</w:t>
        <w:br/>
        <w:t xml:space="preserve">    }</w:t>
        <w:br/>
        <w:br/>
        <w:t xml:space="preserve">    let content = '';</w:t>
        <w:br/>
        <w:t xml:space="preserve">    const viewData = { ...MOCK_DATA };</w:t>
        <w:br/>
        <w:br/>
        <w:t xml:space="preserve">    // Sincronización de datos con controladores locales (LocalStorage)</w:t>
        <w:br/>
        <w:t xml:space="preserve">    if (['dashboard', 'users', 'news', 'projects', 'profile', 'my-courses', 'strategic', 'courses'].includes(id)) {</w:t>
        <w:br/>
        <w:t xml:space="preserve">        const adminUsers = typeof AUTH_CONFIG !== 'undefined' ? AUTH_CONFIG.hardcodedUsers : [];</w:t>
        <w:br/>
        <w:t xml:space="preserve">        const localUsers = typeof getLocalUsers === 'function' ? getLocalUsers() : [];</w:t>
        <w:br/>
        <w:t xml:space="preserve">        const allUsers = [...adminUsers, ...localUsers];</w:t>
        <w:br/>
        <w:br/>
        <w:t xml:space="preserve">        viewData.adminUsers = adminUsers;</w:t>
        <w:br/>
        <w:t xml:space="preserve">        viewData.localUsers = localUsers;</w:t>
        <w:br/>
        <w:t xml:space="preserve">        viewData.stats.users = allUsers.length;</w:t>
        <w:br/>
        <w:br/>
        <w:t xml:space="preserve">        if (id === 'profile' || id === 'my-courses') {</w:t>
        <w:br/>
        <w:t xml:space="preserve">            const session = JSON.parse(localStorage.getItem('dcti_session')) || {};</w:t>
        <w:br/>
        <w:t xml:space="preserve">            const currentUser = allUsers.find(u =&gt; u.email === session.email) || session;</w:t>
        <w:br/>
        <w:t xml:space="preserve">            viewData.currentUser = currentUser;</w:t>
        <w:br/>
        <w:br/>
        <w:t xml:space="preserve">            if (id === 'my-courses' &amp;&amp; typeof getLocalCourses === 'function') {</w:t>
        <w:br/>
        <w:t xml:space="preserve">                viewData.courses = getLocalCourses();</w:t>
        <w:br/>
        <w:t xml:space="preserve">            }</w:t>
        <w:br/>
        <w:t xml:space="preserve">        }</w:t>
        <w:br/>
        <w:br/>
        <w:t xml:space="preserve">        const allNews = typeof getLocalNews === 'function' ? getLocalNews() : (MOCK_DATA.news || []);</w:t>
        <w:br/>
        <w:t xml:space="preserve">        viewData.news = allNews;</w:t>
        <w:br/>
        <w:t xml:space="preserve">        viewData.stats.news = allNews.length;</w:t>
        <w:br/>
        <w:br/>
        <w:t xml:space="preserve">        if (id === 'projects' || id === 'dashboard') {</w:t>
        <w:br/>
        <w:t xml:space="preserve">            if (typeof getLocalProjects === 'function') {</w:t>
        <w:br/>
        <w:t xml:space="preserve">                const allProjects = getLocalProjects();</w:t>
        <w:br/>
        <w:t xml:space="preserve">                viewData.projects = allProjects;</w:t>
        <w:br/>
        <w:t xml:space="preserve">                viewData.stats.projects = allProjects.length;</w:t>
        <w:br/>
        <w:t xml:space="preserve">            }</w:t>
        <w:br/>
        <w:t xml:space="preserve">        }</w:t>
        <w:br/>
        <w:br/>
        <w:t xml:space="preserve">        if (id === 'strategic' || id === 'dashboard') {</w:t>
        <w:br/>
        <w:t xml:space="preserve">            if (typeof getLocalStrategic === 'function') {</w:t>
        <w:br/>
        <w:t xml:space="preserve">                const allStrategic = getLocalStrategic();</w:t>
        <w:br/>
        <w:t xml:space="preserve">                viewData.strategic = allStrategic;</w:t>
        <w:br/>
        <w:t xml:space="preserve">                viewData.stats.strategic = allStrategic.length;</w:t>
        <w:br/>
        <w:t xml:space="preserve">            }</w:t>
        <w:br/>
        <w:t xml:space="preserve">        }</w:t>
        <w:br/>
        <w:br/>
        <w:t xml:space="preserve">        if (id === 'courses' || id === 'dashboard') {</w:t>
        <w:br/>
        <w:t xml:space="preserve">            if (typeof getLocalCourses === 'function') {</w:t>
        <w:br/>
        <w:t xml:space="preserve">                const allCourses = getLocalCourses();</w:t>
        <w:br/>
        <w:t xml:space="preserve">                viewData.courses = allCourses;</w:t>
        <w:br/>
        <w:t xml:space="preserve">                viewData.stats.courses = allCourses.length;</w:t>
        <w:br/>
        <w:t xml:space="preserve">            }</w:t>
        <w:br/>
        <w:t xml:space="preserve">        }</w:t>
        <w:br/>
        <w:br/>
        <w:t xml:space="preserve">        // --- APLICAR BÚSQUEDA GLOBAL ---</w:t>
        <w:br/>
        <w:t xml:space="preserve">        const q = (window.globalSearchQuery || '').toLowerCase();</w:t>
        <w:br/>
        <w:br/>
        <w:t xml:space="preserve">        if (id === 'users') {</w:t>
        <w:br/>
        <w:t xml:space="preserve">            let filteredUsers = allUsers;</w:t>
        <w:br/>
        <w:t xml:space="preserve">            if (typeof window.globalUserRoleFilter !== 'undefined' &amp;&amp; window.globalUserRoleFilter !== 'Todos') {</w:t>
        <w:br/>
        <w:t xml:space="preserve">                filteredUsers = filteredUsers.filter(u =&gt; u.role === window.globalUserRoleFilter);</w:t>
        <w:br/>
        <w:t xml:space="preserve">            }</w:t>
        <w:br/>
        <w:t xml:space="preserve">            if (typeof window.globalUserStatusFilter !== 'undefined' &amp;&amp; window.globalUserStatusFilter !== 'Todos') {</w:t>
        <w:br/>
        <w:t xml:space="preserve">                filteredUsers = filteredUsers.filter(u =&gt; u.status === window.globalUserStatusFilter);</w:t>
        <w:br/>
        <w:t xml:space="preserve">            }</w:t>
        <w:br/>
        <w:t xml:space="preserve">            if (q) {</w:t>
        <w:br/>
        <w:t xml:space="preserve">                filteredUsers = filteredUsers.filter(u =&gt;</w:t>
        <w:br/>
        <w:t xml:space="preserve">                    Object.values(u).some(val =&gt; val &amp;&amp; val.toString().toLowerCase().includes(q))</w:t>
        <w:br/>
        <w:t xml:space="preserve">                );</w:t>
        <w:br/>
        <w:t xml:space="preserve">            }</w:t>
        <w:br/>
        <w:t xml:space="preserve">            viewData.pagination = getPaginatedData(filteredUsers, 'users');</w:t>
        <w:br/>
        <w:t xml:space="preserve">        }</w:t>
        <w:br/>
        <w:br/>
        <w:t xml:space="preserve">        if (id === 'news') {</w:t>
        <w:br/>
        <w:t xml:space="preserve">            let filteredNews = allNews;</w:t>
        <w:br/>
        <w:t xml:space="preserve">            if (typeof currentNewsCategoryFilter !== 'undefined' &amp;&amp; currentNewsCategoryFilter !== 'Todas') {</w:t>
        <w:br/>
        <w:t xml:space="preserve">                filteredNews = filteredNews.filter(n =&gt; n.category === currentNewsCategoryFilter);</w:t>
        <w:br/>
        <w:t xml:space="preserve">            }</w:t>
        <w:br/>
        <w:t xml:space="preserve">            if (typeof window.globalNewsStatusFilter !== 'undefined' &amp;&amp; window.globalNewsStatusFilter !== 'Todos' &amp;&amp; window.globalNewsStatusFilter !== '') {</w:t>
        <w:br/>
        <w:t xml:space="preserve">                filteredNews = filteredNews.filter(n =&gt; {</w:t>
        <w:br/>
        <w:t xml:space="preserve">                    const s = Array.isArray(n.status) ? n.status : [n.status || ''];</w:t>
        <w:br/>
        <w:t xml:space="preserve">                    return s.some(val =&gt; val === window.globalNewsStatusFilter || (window.globalNewsStatusFilter === 'Publicado' &amp;&amp; val === 'Publicada'));</w:t>
        <w:br/>
        <w:t xml:space="preserve">                });</w:t>
        <w:br/>
        <w:t xml:space="preserve">            }</w:t>
        <w:br/>
        <w:t xml:space="preserve">            if (q) {</w:t>
        <w:br/>
        <w:t xml:space="preserve">                filteredNews = filteredNews.filter(n =&gt;</w:t>
        <w:br/>
        <w:t xml:space="preserve">                    Object.values(n).some(val =&gt; val &amp;&amp; val.toString().toLowerCase().includes(q))</w:t>
        <w:br/>
        <w:t xml:space="preserve">                );</w:t>
        <w:br/>
        <w:t xml:space="preserve">            }</w:t>
        <w:br/>
        <w:t xml:space="preserve">            viewData.pagination = getPaginatedData(filteredNews, 'news');</w:t>
        <w:br/>
        <w:t xml:space="preserve">        }</w:t>
        <w:br/>
        <w:br/>
        <w:t xml:space="preserve">        if (id === 'projects') {</w:t>
        <w:br/>
        <w:t xml:space="preserve">            let filteredProjects = viewData.projects;</w:t>
        <w:br/>
        <w:t xml:space="preserve">            if (typeof window.globalProjectStatusFilter !== 'undefined' &amp;&amp; window.globalProjectStatusFilter !== 'Todos' &amp;&amp; window.globalProjectStatusFilter !== '') {</w:t>
        <w:br/>
        <w:t xml:space="preserve">                filteredProjects = filteredProjects.filter(p =&gt; p.status === window.globalProjectStatusFilter);</w:t>
        <w:br/>
        <w:t xml:space="preserve">            }</w:t>
        <w:br/>
        <w:t xml:space="preserve">            if (q) {</w:t>
        <w:br/>
        <w:t xml:space="preserve">                filteredProjects = filteredProjects.filter(p =&gt;</w:t>
        <w:br/>
        <w:t xml:space="preserve">                    Object.values(p).some(val =&gt; val &amp;&amp; val.toString().toLowerCase().includes(q))</w:t>
        <w:br/>
        <w:t xml:space="preserve">                );</w:t>
        <w:br/>
        <w:t xml:space="preserve">            }</w:t>
        <w:br/>
        <w:t xml:space="preserve">            viewData.pagination = getPaginatedData(filteredProjects, 'projects');</w:t>
        <w:br/>
        <w:t xml:space="preserve">        }</w:t>
        <w:br/>
        <w:br/>
        <w:t xml:space="preserve">        if (id === 'strategic') {</w:t>
        <w:br/>
        <w:t xml:space="preserve">            let filteredStrategic = viewData.strategic;</w:t>
        <w:br/>
        <w:t xml:space="preserve">            if (q) {</w:t>
        <w:br/>
        <w:t xml:space="preserve">                filteredStrategic = filteredStrategic.filter(s =&gt;</w:t>
        <w:br/>
        <w:t xml:space="preserve">                    (s.area || '').toLowerCase().includes(q) ||</w:t>
        <w:br/>
        <w:t xml:space="preserve">                    (s.description || '').toLowerCase().includes(q) ||</w:t>
        <w:br/>
        <w:t xml:space="preserve">                    (s.responsible || '').toLowerCase().includes(q)</w:t>
        <w:br/>
        <w:t xml:space="preserve">                );</w:t>
        <w:br/>
        <w:t xml:space="preserve">            }</w:t>
        <w:br/>
        <w:t xml:space="preserve">            viewData.pagination = getPaginatedData(filteredStrategic, 'strategic');</w:t>
        <w:br/>
        <w:t xml:space="preserve">        }</w:t>
        <w:br/>
        <w:br/>
        <w:t xml:space="preserve">        if (id === 'courses') {</w:t>
        <w:br/>
        <w:t xml:space="preserve">            let filteredCourses = viewData.courses;</w:t>
        <w:br/>
        <w:t xml:space="preserve">            if (typeof globalCourseFilter !== 'undefined' &amp;&amp; globalCourseFilter !== 'Todos') {</w:t>
        <w:br/>
        <w:t xml:space="preserve">                filteredCourses = filteredCourses.filter(c =&gt; c.estadoCurso === globalCourseFilter);</w:t>
        <w:br/>
        <w:t xml:space="preserve">            }</w:t>
        <w:br/>
        <w:t xml:space="preserve">            if (q) {</w:t>
        <w:br/>
        <w:t xml:space="preserve">                filteredCourses = filteredCourses.filter(c =&gt;</w:t>
        <w:br/>
        <w:t xml:space="preserve">                    Object.values(c).some(val =&gt; val &amp;&amp; val.toString().toLowerCase().includes(q))</w:t>
        <w:br/>
        <w:t xml:space="preserve">                );</w:t>
        <w:br/>
        <w:t xml:space="preserve">            }</w:t>
        <w:br/>
        <w:t xml:space="preserve">            viewData.pagination = getPaginatedData(filteredCourses, 'courses');</w:t>
        <w:br/>
        <w:t xml:space="preserve">        }</w:t>
        <w:br/>
        <w:t xml:space="preserve">    }</w:t>
        <w:br/>
        <w:br/>
        <w:t xml:space="preserve">    const contentArea = document.getElementById('content-area');</w:t>
        <w:br/>
        <w:t xml:space="preserve">    if (!contentArea) return;</w:t>
        <w:br/>
        <w:br/>
        <w:t xml:space="preserve">    try {</w:t>
        <w:br/>
        <w:t xml:space="preserve">        switch (id) {</w:t>
        <w:br/>
        <w:t xml:space="preserve">            case 'dashboard':</w:t>
        <w:br/>
        <w:t xml:space="preserve">                content = typeof DashboardView !== 'undefined' ? DashboardView.render(viewData) : '&lt;h2&gt;Panel no cargado&lt;/h2&gt;';</w:t>
        <w:br/>
        <w:t xml:space="preserve">                document.getElementById('view-title').textContent = 'Panel de Control General';</w:t>
        <w:br/>
        <w:t xml:space="preserve">                break;</w:t>
        <w:br/>
        <w:t xml:space="preserve">            case 'profile':</w:t>
        <w:br/>
        <w:t xml:space="preserve">                content = typeof ProfileView !== 'undefined' ? ProfileView.render(viewData) : '&lt;h2&gt;Perfil no cargado&lt;/h2&gt;';</w:t>
        <w:br/>
        <w:t xml:space="preserve">                document.getElementById('view-title').textContent = 'Perfil de Usuario';</w:t>
        <w:br/>
        <w:t xml:space="preserve">                break;</w:t>
        <w:br/>
        <w:t xml:space="preserve">            case 'my-courses':</w:t>
        <w:br/>
        <w:t xml:space="preserve">                content = typeof MyCoursesView !== 'undefined' ? MyCoursesView.render(viewData) : '&lt;h2&gt;Vista en desarrollo&lt;/h2&gt;';</w:t>
        <w:br/>
        <w:t xml:space="preserve">                document.getElementById('view-title').textContent = 'Mis Capacitaciones';</w:t>
        <w:br/>
        <w:t xml:space="preserve">                break;</w:t>
        <w:br/>
        <w:t xml:space="preserve">            case 'users':</w:t>
        <w:br/>
        <w:t xml:space="preserve">                content = typeof UsersView !== 'undefined' ? UsersView.render(viewData) : '&lt;h2&gt;Módulo de Usuarios no cargado&lt;/h2&gt;';</w:t>
        <w:br/>
        <w:t xml:space="preserve">                document.getElementById('view-title').textContent = 'Gestión de Cuentas de Usuario';</w:t>
        <w:br/>
        <w:t xml:space="preserve">                break;</w:t>
        <w:br/>
        <w:t xml:space="preserve">            case 'consultas':</w:t>
        <w:br/>
        <w:t xml:space="preserve">                if (typeof ConsultasController !== 'undefined') {</w:t>
        <w:br/>
        <w:t xml:space="preserve">                    ConsultasController.render(1);</w:t>
        <w:br/>
        <w:t xml:space="preserve">                    return;</w:t>
        <w:br/>
        <w:t xml:space="preserve">                }</w:t>
        <w:br/>
        <w:t xml:space="preserve">                break;</w:t>
        <w:br/>
        <w:t xml:space="preserve">            case 'admin-dcti':</w:t>
        <w:br/>
        <w:t xml:space="preserve">            case 'dcti':</w:t>
        <w:br/>
        <w:t xml:space="preserve">                content = typeof AdminDctiView !== 'undefined' ? AdminDctiView.render(viewData) : '&lt;h2&gt;Módulo Administrativo DCTI no configurado&lt;/h2&gt;';</w:t>
        <w:br/>
        <w:t xml:space="preserve">                document.getElementById('view-title').textContent = 'Gestión de Información Institucional';</w:t>
        <w:br/>
        <w:t xml:space="preserve">                break;</w:t>
        <w:br/>
        <w:t xml:space="preserve">            case 'strategic':</w:t>
        <w:br/>
        <w:t xml:space="preserve">                content = typeof StrategicView !== 'undefined' ? StrategicView.render(viewData) : '&lt;h2&gt;Vista Estratégica en desarrollo&lt;/h2&gt;';</w:t>
        <w:br/>
        <w:t xml:space="preserve">                document.getElementById('view-title').textContent = 'Planificación Estratégica';</w:t>
        <w:br/>
        <w:t xml:space="preserve">                break;</w:t>
        <w:br/>
        <w:t xml:space="preserve">            case 'projects':</w:t>
        <w:br/>
        <w:t xml:space="preserve">                content = typeof ProjectsView !== 'undefined' ? ProjectsView.render(viewData) : '&lt;h2&gt;Vista Proyectos en desarrollo&lt;/h2&gt;';</w:t>
        <w:br/>
        <w:t xml:space="preserve">                document.getElementById('view-title').textContent = 'Portafolio de Proyectos';</w:t>
        <w:br/>
        <w:t xml:space="preserve">                break;</w:t>
        <w:br/>
        <w:t xml:space="preserve">            case 'news':</w:t>
        <w:br/>
        <w:t xml:space="preserve">                content = typeof AdminNewsView !== 'undefined' ? AdminNewsView.render(viewData) : '&lt;h2&gt;Vista Noticias en desarrollo&lt;/h2&gt;';</w:t>
        <w:br/>
        <w:t xml:space="preserve">                document.getElementById('view-title').textContent = 'Gestión de Noticias y Publicaciones';</w:t>
        <w:br/>
        <w:t xml:space="preserve">                break;</w:t>
        <w:br/>
        <w:t xml:space="preserve">            case 'courses':</w:t>
        <w:br/>
        <w:t xml:space="preserve">                content = typeof CoursesView !== 'undefined' ? CoursesView.render(viewData) : '&lt;h2&gt;Módulo Académico no cargado&lt;/h2&gt;';</w:t>
        <w:br/>
        <w:t xml:space="preserve">                document.getElementById('view-title').textContent = 'Gestión Académica';</w:t>
        <w:br/>
        <w:t xml:space="preserve">                break;</w:t>
        <w:br/>
        <w:t xml:space="preserve">            case 'reports':</w:t>
        <w:br/>
        <w:t xml:space="preserve">                content = typeof ReportsView !== 'undefined' ? ReportsView.render(viewData) : '&lt;h2&gt;Módulo de Reportes no cargado&lt;/h2&gt;';</w:t>
        <w:br/>
        <w:t xml:space="preserve">                document.getElementById('view-title').textContent = 'Inteligencia de Datos y Reportes';</w:t>
        <w:br/>
        <w:t xml:space="preserve">                break;</w:t>
        <w:br/>
        <w:t xml:space="preserve">            default:</w:t>
        <w:br/>
        <w:t xml:space="preserve">                content = `&lt;div class="view-container"&gt;&lt;h2&gt;Módulo en desarrollo&lt;/h2&gt;&lt;/div&gt;`;</w:t>
        <w:br/>
        <w:t xml:space="preserve">                document.getElementById('view-title').textContent = 'En Construcción';</w:t>
        <w:br/>
        <w:t xml:space="preserve">        }</w:t>
        <w:br/>
        <w:t xml:space="preserve">    } catch (err) {</w:t>
        <w:br/>
        <w:t xml:space="preserve">        console.error(`Error renderizando módulo ${id}:`, err);</w:t>
        <w:br/>
        <w:t xml:space="preserve">        content = `&lt;div class="view-container"&gt;&lt;h2&gt;Error al cargar el módulo ${id}&lt;/h2&gt;&lt;p&gt;${err.message}&lt;/p&gt;&lt;/div&gt;`;</w:t>
        <w:br/>
        <w:t xml:space="preserve">    }</w:t>
        <w:br/>
        <w:br/>
        <w:t xml:space="preserve">    contentArea.innerHTML = content;</w:t>
        <w:br/>
        <w:br/>
        <w:t xml:space="preserve">    if (skipAnimation) {</w:t>
        <w:br/>
        <w:t xml:space="preserve">        const container = contentArea.querySelector('.view-container');</w:t>
        <w:br/>
        <w:t xml:space="preserve">        if (container) container.style.animation = 'none';</w:t>
        <w:br/>
        <w:t xml:space="preserve">    }</w:t>
        <w:br/>
        <w:br/>
        <w:t xml:space="preserve">    // Post-render initialization</w:t>
        <w:br/>
        <w:t xml:space="preserve">    if (id === 'dashboard' &amp;&amp; typeof DashboardController !== 'undefined') {</w:t>
        <w:br/>
        <w:t xml:space="preserve">        DashboardController.initChart();</w:t>
        <w:br/>
        <w:t xml:space="preserve">    }</w:t>
        <w:br/>
        <w:t xml:space="preserve">    if ((id === 'admin-dcti' || id === 'dcti') &amp;&amp; typeof initAdminMap === 'function') {</w:t>
        <w:br/>
        <w:t xml:space="preserve">        setTimeout(initAdminMap, 100);</w:t>
        <w:br/>
        <w:t xml:space="preserve">    }</w:t>
        <w:br/>
        <w:br/>
        <w:t xml:space="preserve">    // Event Listeners for pages</w:t>
        <w:br/>
        <w:t xml:space="preserve">    if (id === 'profile' &amp;&amp; typeof handleProfileSubmit === 'function') {</w:t>
        <w:br/>
        <w:t xml:space="preserve">        const form = document.getElementById('profile-user-form');</w:t>
        <w:br/>
        <w:t xml:space="preserve">        if (form) form.addEventListener('submit', handleProfileSubmit);</w:t>
        <w:br/>
        <w:t xml:space="preserve">    }</w:t>
        <w:br/>
        <w:t>}</w:t>
        <w:br/>
      </w:r>
    </w:p>
    <w:p>
      <w:pPr>
        <w:pStyle w:val="Heading1"/>
      </w:pPr>
      <w:r>
        <w:t>Presentacion\Components\AdminShell.js</w:t>
      </w:r>
    </w:p>
    <w:p>
      <w:r>
        <w:rPr>
          <w:rFonts w:ascii="Consolas" w:hAnsi="Consolas"/>
          <w:sz w:val="16"/>
        </w:rPr>
        <w:t>/**</w:t>
        <w:br/>
        <w:t xml:space="preserve"> * Presentacion/Components/AdminShell.js</w:t>
        <w:br/>
        <w:t xml:space="preserve"> * Genera dinámicamente el Sidebar y Header del Dashboard.</w:t>
        <w:br/>
        <w:t xml:space="preserve"> */</w:t>
        <w:br/>
        <w:br/>
        <w:t>const AdminShell = {</w:t>
        <w:br/>
        <w:t xml:space="preserve">    render: (user) =&gt; {</w:t>
        <w:br/>
        <w:t xml:space="preserve">        const initials = user.initials || '??';</w:t>
        <w:br/>
        <w:t xml:space="preserve">        const displayName = user.name || user.username || 'Usuario';</w:t>
        <w:br/>
        <w:t xml:space="preserve">        const displayRole = user.role ? (user.role.charAt(0).toUpperCase() + user.role.slice(1)) : 'Rol';</w:t>
        <w:br/>
        <w:t xml:space="preserve">        const isVisitor = user.role === 'visitante';</w:t>
        <w:br/>
        <w:br/>
        <w:t xml:space="preserve">        return `</w:t>
        <w:br/>
        <w:t xml:space="preserve">        &lt;div class="app-container"&gt;</w:t>
        <w:br/>
        <w:t xml:space="preserve">            &lt;!-- Sidebar Principal --&gt;</w:t>
        <w:br/>
        <w:t xml:space="preserve">            &lt;aside class="sidebar"&gt;</w:t>
        <w:br/>
        <w:t xml:space="preserve">                &lt;div class="sidebar__header"&gt;</w:t>
        <w:br/>
        <w:t xml:space="preserve">                    &lt;div class="sidebar__logo"&gt;</w:t>
        <w:br/>
        <w:t xml:space="preserve">                        &lt;i class="fas fa-shield-halved"&gt;&lt;/i&gt;</w:t>
        <w:br/>
        <w:t xml:space="preserve">                        &lt;span&gt;GESTOR DCTI&lt;/span&gt;</w:t>
        <w:br/>
        <w:t xml:space="preserve">                    &lt;/div&gt;</w:t>
        <w:br/>
        <w:t xml:space="preserve">                &lt;/div&gt;</w:t>
        <w:br/>
        <w:br/>
        <w:t xml:space="preserve">                &lt;nav class="sidebar__nav"&gt;</w:t>
        <w:br/>
        <w:t xml:space="preserve">                    &lt;ul class="sidebar__list"&gt;</w:t>
        <w:br/>
        <w:t xml:space="preserve">                        ${!isVisitor ? `&lt;li class="sidebar__item sidebar__item--active" data-view="dashboard"&gt;</w:t>
        <w:br/>
        <w:t xml:space="preserve">                            &lt;i class="fas fa-chart-line"&gt;&lt;/i&gt;</w:t>
        <w:br/>
        <w:t xml:space="preserve">                            &lt;span&gt;Dashboard&lt;/span&gt;</w:t>
        <w:br/>
        <w:t xml:space="preserve">                        &lt;/li&gt;` : ''}</w:t>
        <w:br/>
        <w:t xml:space="preserve">                        &lt;li class="sidebar__section-title"&gt;MI CUENTA&lt;/li&gt;</w:t>
        <w:br/>
        <w:t xml:space="preserve">                        &lt;li class="sidebar__item ${isVisitor ? 'sidebar__item--active' : ''}" data-view="profile" id="nav-profile"&gt;</w:t>
        <w:br/>
        <w:t xml:space="preserve">                            &lt;i class="fas fa-user-circle"&gt;&lt;/i&gt;</w:t>
        <w:br/>
        <w:t xml:space="preserve">                            &lt;span&gt;Mi Perfil&lt;/span&gt;</w:t>
        <w:br/>
        <w:t xml:space="preserve">                        &lt;/li&gt;</w:t>
        <w:br/>
        <w:t xml:space="preserve">                        &lt;li class="sidebar__item" data-view="my-courses" id="nav-my-courses"&gt;</w:t>
        <w:br/>
        <w:t xml:space="preserve">                            &lt;i class="fas fa-book-open"&gt;&lt;/i&gt;</w:t>
        <w:br/>
        <w:t xml:space="preserve">                            &lt;span&gt;Mis Cursos&lt;/span&gt;</w:t>
        <w:br/>
        <w:t xml:space="preserve">                        &lt;/li&gt;</w:t>
        <w:br/>
        <w:t xml:space="preserve">                        ${!isVisitor ? `</w:t>
        <w:br/>
        <w:t xml:space="preserve">                        &lt;li class="sidebar__section-title" id="nav-admin-title"&gt;ADMINISTRACIÓN&lt;/li&gt;</w:t>
        <w:br/>
        <w:t xml:space="preserve">                        &lt;li class="sidebar__item" data-view="users" id="nav-users"&gt;</w:t>
        <w:br/>
        <w:t xml:space="preserve">                            &lt;i class="fas fa-users-cog"&gt;&lt;/i&gt;</w:t>
        <w:br/>
        <w:t xml:space="preserve">                            &lt;span&gt;Gestión de Usuarios&lt;/span&gt;</w:t>
        <w:br/>
        <w:t xml:space="preserve">                        &lt;/li&gt;</w:t>
        <w:br/>
        <w:t xml:space="preserve">                        &lt;li class="sidebar__item" data-view="consultas" id="nav-consultas"&gt;</w:t>
        <w:br/>
        <w:t xml:space="preserve">                            &lt;i class="fas fa-headset"&gt;&lt;/i&gt;</w:t>
        <w:br/>
        <w:t xml:space="preserve">                            &lt;span&gt;Consultas&lt;/span&gt;</w:t>
        <w:br/>
        <w:t xml:space="preserve">                        &lt;/li&gt;</w:t>
        <w:br/>
        <w:t xml:space="preserve">                        &lt;li class="sidebar__section-title" id="nav-content-title"&gt;CONTENIDOS&lt;/li&gt;</w:t>
        <w:br/>
        <w:t xml:space="preserve">                        &lt;li class="sidebar__item" data-view="admin-dcti"&gt;</w:t>
        <w:br/>
        <w:t xml:space="preserve">                            &lt;i class="fas fa-building"&gt;&lt;/i&gt;</w:t>
        <w:br/>
        <w:t xml:space="preserve">                            &lt;span&gt;DCTI&lt;/span&gt;</w:t>
        <w:br/>
        <w:t xml:space="preserve">                        &lt;/li&gt;</w:t>
        <w:br/>
        <w:t xml:space="preserve">                        &lt;li class="sidebar__item" data-view="strategic"&gt;</w:t>
        <w:br/>
        <w:t xml:space="preserve">                            &lt;i class="fas fa-layer-group"&gt;&lt;/i&gt;</w:t>
        <w:br/>
        <w:t xml:space="preserve">                            &lt;span&gt;Áreas Estratégicas&lt;/span&gt;</w:t>
        <w:br/>
        <w:t xml:space="preserve">                        &lt;/li&gt;</w:t>
        <w:br/>
        <w:t xml:space="preserve">                        &lt;li class="sidebar__item" data-view="projects" id="nav-projects"&gt;</w:t>
        <w:br/>
        <w:t xml:space="preserve">                            &lt;i class="fas fa-diagram-project"&gt;&lt;/i&gt;</w:t>
        <w:br/>
        <w:t xml:space="preserve">                            &lt;span&gt;Proyectos&lt;/span&gt;</w:t>
        <w:br/>
        <w:t xml:space="preserve">                        &lt;/li&gt;</w:t>
        <w:br/>
        <w:t xml:space="preserve">                        &lt;li class="sidebar__item" data-view="news"&gt;</w:t>
        <w:br/>
        <w:t xml:space="preserve">                            &lt;i class="fas fa-newspaper"&gt;&lt;/i&gt;</w:t>
        <w:br/>
        <w:t xml:space="preserve">                            &lt;span&gt;Noticias&lt;/span&gt;</w:t>
        <w:br/>
        <w:t xml:space="preserve">                        &lt;/li&gt;</w:t>
        <w:br/>
        <w:t xml:space="preserve">                        &lt;li class="sidebar__item" data-view="courses"&gt;</w:t>
        <w:br/>
        <w:t xml:space="preserve">                            &lt;i class="fas fa-graduation-cap"&gt;&lt;/i&gt;</w:t>
        <w:br/>
        <w:t xml:space="preserve">                            &lt;span&gt;Cursos&lt;/span&gt;</w:t>
        <w:br/>
        <w:t xml:space="preserve">                        &lt;/li&gt;</w:t>
        <w:br/>
        <w:t xml:space="preserve">                        &lt;li class="sidebar__section-title" id="nav-reports-title"&gt;REPORTES&lt;/li&gt;</w:t>
        <w:br/>
        <w:t xml:space="preserve">                        &lt;li class="sidebar__item" data-view="reports" id="nav-reports"&gt;</w:t>
        <w:br/>
        <w:t xml:space="preserve">                            &lt;i class="fas fa-chart-pie"&gt;&lt;/i&gt;</w:t>
        <w:br/>
        <w:t xml:space="preserve">                            &lt;span&gt;Reportes&lt;/span&gt;</w:t>
        <w:br/>
        <w:t xml:space="preserve">                        &lt;/li&gt;` : ''}</w:t>
        <w:br/>
        <w:t xml:space="preserve">                        &lt;li class="sidebar__section-title"&gt;NAVEGACIÓN&lt;/li&gt;</w:t>
        <w:br/>
        <w:t xml:space="preserve">                        &lt;li class="sidebar__item" onclick="window.location.href='index.html'"</w:t>
        <w:br/>
        <w:t xml:space="preserve">                            style="color: #60a5fa; font-weight: 600;"&gt;</w:t>
        <w:br/>
        <w:t xml:space="preserve">                            &lt;i class="fas fa-external-link-alt"&gt;&lt;/i&gt;</w:t>
        <w:br/>
        <w:t xml:space="preserve">                            &lt;span&gt;Ir al Portal&lt;/span&gt;</w:t>
        <w:br/>
        <w:t xml:space="preserve">                        &lt;/li&gt;</w:t>
        <w:br/>
        <w:t xml:space="preserve">                    &lt;/ul&gt;</w:t>
        <w:br/>
        <w:t xml:space="preserve">                &lt;/nav&gt;</w:t>
        <w:br/>
        <w:br/>
        <w:t xml:space="preserve">                &lt;div class="sidebar__footer"&gt;</w:t>
        <w:br/>
        <w:t xml:space="preserve">                    &lt;div class="user-pill" id="logout-btn" title="Cerrar Sesión" style="cursor: pointer;"&gt;</w:t>
        <w:br/>
        <w:t xml:space="preserve">                        &lt;div class="user-pill__avatar" id="user-initials"&gt;${initials}&lt;/div&gt;</w:t>
        <w:br/>
        <w:t xml:space="preserve">                        &lt;div class="user-pill__info"&gt;</w:t>
        <w:br/>
        <w:t xml:space="preserve">                            &lt;span class="user-pill__name" id="user-display-name"&gt;${displayName}&lt;/span&gt;</w:t>
        <w:br/>
        <w:t xml:space="preserve">                            &lt;span class="user-pill__role" id="user-display-role"&gt;${displayRole}&lt;/span&gt;</w:t>
        <w:br/>
        <w:t xml:space="preserve">                        &lt;/div&gt;</w:t>
        <w:br/>
        <w:t xml:space="preserve">                        &lt;i class="fas fa-sign-out-alt"</w:t>
        <w:br/>
        <w:t xml:space="preserve">                            style="margin-left: auto; font-size: 0.8rem; color: var(--color-text-muted);"&gt;&lt;/i&gt;</w:t>
        <w:br/>
        <w:t xml:space="preserve">                    &lt;/div&gt;</w:t>
        <w:br/>
        <w:t xml:space="preserve">                &lt;/div&gt;</w:t>
        <w:br/>
        <w:t xml:space="preserve">            &lt;/aside&gt;</w:t>
        <w:br/>
        <w:br/>
        <w:t xml:space="preserve">            &lt;!-- Main Content Area --&gt;</w:t>
        <w:br/>
        <w:t xml:space="preserve">            &lt;main class="main-content"&gt;</w:t>
        <w:br/>
        <w:t xml:space="preserve">                &lt;header class="main-header"&gt;</w:t>
        <w:br/>
        <w:t xml:space="preserve">                    &lt;div class="main-header__left"&gt;</w:t>
        <w:br/>
        <w:t xml:space="preserve">                        &lt;button class="mobile-toggle" id="sidebar-toggle"&gt;</w:t>
        <w:br/>
        <w:t xml:space="preserve">                            &lt;i class="fas fa-bars"&gt;&lt;/i&gt;</w:t>
        <w:br/>
        <w:t xml:space="preserve">                        &lt;/button&gt;</w:t>
        <w:br/>
        <w:t xml:space="preserve">                        &lt;h1 id="view-title"&gt;Dashboard&lt;/h1&gt;</w:t>
        <w:br/>
        <w:t xml:space="preserve">                    &lt;/div&gt;</w:t>
        <w:br/>
        <w:t xml:space="preserve">                    &lt;div class="main-header__right"&gt;</w:t>
        <w:br/>
        <w:t xml:space="preserve">                        &lt;div class="search-bar"&gt;</w:t>
        <w:br/>
        <w:t xml:space="preserve">                            &lt;i class="fas fa-search"&gt;&lt;/i&gt;</w:t>
        <w:br/>
        <w:t xml:space="preserve">                            &lt;input type="text" id="dashboard-search-input" placeholder="Buscar en el panel..."&gt;</w:t>
        <w:br/>
        <w:t xml:space="preserve">                        &lt;/div&gt;</w:t>
        <w:br/>
        <w:t xml:space="preserve">                    &lt;/div&gt;</w:t>
        <w:br/>
        <w:t xml:space="preserve">                &lt;/header&gt;</w:t>
        <w:br/>
        <w:br/>
        <w:t xml:space="preserve">                &lt;section class="content-view" id="content-area"&gt;</w:t>
        <w:br/>
        <w:t xml:space="preserve">                    &lt;!-- Las vistas se inyectan dinámicamente desde JS --&gt;</w:t>
        <w:br/>
        <w:t xml:space="preserve">                &lt;/section&gt;</w:t>
        <w:br/>
        <w:t xml:space="preserve">            &lt;/main&gt;</w:t>
        <w:br/>
        <w:t xml:space="preserve">        &lt;/div&gt;</w:t>
        <w:br/>
        <w:t xml:space="preserve">        `;</w:t>
        <w:br/>
        <w:t xml:space="preserve">    }</w:t>
        <w:br/>
        <w:t>};</w:t>
        <w:br/>
      </w:r>
    </w:p>
    <w:p>
      <w:pPr>
        <w:pStyle w:val="Heading1"/>
      </w:pPr>
      <w:r>
        <w:t>Presentacion\Components\Carousel.js</w:t>
      </w:r>
    </w:p>
    <w:p>
      <w:r>
        <w:rPr>
          <w:rFonts w:ascii="Consolas" w:hAnsi="Consolas"/>
          <w:sz w:val="16"/>
        </w:rPr>
        <w:t>function initEjesCarousels() {</w:t>
        <w:br/>
        <w:t xml:space="preserve">    // Inicializar todos los carruseles de Ejes de Gestión</w:t>
        <w:br/>
        <w:t xml:space="preserve">    const ejesIds = [1, 2, 3, 4, 5, 6];</w:t>
        <w:br/>
        <w:br/>
        <w:t xml:space="preserve">    ejesIds.forEach(id =&gt; {</w:t>
        <w:br/>
        <w:t xml:space="preserve">        const sliderEje = document.querySelector(`.eje-contenedor${id}`);</w:t>
        <w:br/>
        <w:t xml:space="preserve">        const slidesEje = document.querySelectorAll(`.eje${id}`);</w:t>
        <w:br/>
        <w:t xml:space="preserve">        const dotsContainerEje = document.querySelector(`.dots-container-eje${id}`);</w:t>
        <w:br/>
        <w:t xml:space="preserve">        let currentIndexEje = 0;</w:t>
        <w:br/>
        <w:br/>
        <w:t xml:space="preserve">        if (!sliderEje || slidesEje.length === 0 || !dotsContainerEje) return;</w:t>
        <w:br/>
        <w:br/>
        <w:t xml:space="preserve">        // Limpiar dots previos si existen (evita duplicación en SPA)</w:t>
        <w:br/>
        <w:t xml:space="preserve">        dotsContainerEje.innerHTML = '';</w:t>
        <w:br/>
        <w:br/>
        <w:t xml:space="preserve">        // Crear los puntos</w:t>
        <w:br/>
        <w:t xml:space="preserve">        slidesEje.forEach((slide, index) =&gt; {</w:t>
        <w:br/>
        <w:t xml:space="preserve">            const dot = document.createElement('div');</w:t>
        <w:br/>
        <w:t xml:space="preserve">            dot.classList.add(`dot-eje${id}`);</w:t>
        <w:br/>
        <w:t xml:space="preserve">            dotsContainerEje.appendChild(dot);</w:t>
        <w:br/>
        <w:br/>
        <w:t xml:space="preserve">            // Agregar evento de clic a cada punto</w:t>
        <w:br/>
        <w:t xml:space="preserve">            dot.addEventListener('click', () =&gt; {</w:t>
        <w:br/>
        <w:t xml:space="preserve">                currentIndexEje = index;</w:t>
        <w:br/>
        <w:t xml:space="preserve">                updateSlider();</w:t>
        <w:br/>
        <w:t xml:space="preserve">            });</w:t>
        <w:br/>
        <w:t xml:space="preserve">        });</w:t>
        <w:br/>
        <w:br/>
        <w:t xml:space="preserve">        const dots = document.querySelectorAll(`.dot-eje${id}`);</w:t>
        <w:br/>
        <w:br/>
        <w:t xml:space="preserve">        function updateSlider() {</w:t>
        <w:br/>
        <w:t xml:space="preserve">            const offsetEje = -currentIndexEje * (100 / slidesEje.length);</w:t>
        <w:br/>
        <w:t xml:space="preserve">            sliderEje.style.transform = `translateX(${offsetEje}%)`;</w:t>
        <w:br/>
        <w:br/>
        <w:t xml:space="preserve">            dots.forEach((d, i) =&gt; {</w:t>
        <w:br/>
        <w:t xml:space="preserve">                d.classList.toggle('active', i === currentIndexEje);</w:t>
        <w:br/>
        <w:t xml:space="preserve">            });</w:t>
        <w:br/>
        <w:t xml:space="preserve">        }</w:t>
        <w:br/>
        <w:br/>
        <w:t xml:space="preserve">        if (dots.length &gt; 0) {</w:t>
        <w:br/>
        <w:t xml:space="preserve">            dots[0].classList.add("active");</w:t>
        <w:br/>
        <w:t xml:space="preserve">        }</w:t>
        <w:br/>
        <w:br/>
        <w:t xml:space="preserve">        if (window[`_ejeInterval${id}`]) clearInterval(window[`_ejeInterval${id}`]);</w:t>
        <w:br/>
        <w:t xml:space="preserve">        window[`_ejeInterval${id}`] = setInterval(() =&gt; {</w:t>
        <w:br/>
        <w:t xml:space="preserve">            currentIndexEje = (currentIndexEje + 1) % slidesEje.length;</w:t>
        <w:br/>
        <w:t xml:space="preserve">            updateSlider();</w:t>
        <w:br/>
        <w:t xml:space="preserve">        }, 30000);</w:t>
        <w:br/>
        <w:t xml:space="preserve">    });</w:t>
        <w:br/>
        <w:t>}</w:t>
        <w:br/>
        <w:br/>
        <w:t>if (document.readyState === 'loading') {</w:t>
        <w:br/>
        <w:t xml:space="preserve">    document.addEventListener("DOMContentLoaded", initEjesCarousels);</w:t>
        <w:br/>
        <w:t>} else {</w:t>
        <w:br/>
        <w:t xml:space="preserve">    initEjesCarousels();</w:t>
        <w:br/>
        <w:t>}</w:t>
        <w:br/>
      </w:r>
    </w:p>
    <w:p>
      <w:pPr>
        <w:pStyle w:val="Heading1"/>
      </w:pPr>
      <w:r>
        <w:t>Presentacion\Components\Mapa.js</w:t>
      </w:r>
    </w:p>
    <w:p>
      <w:r>
        <w:rPr>
          <w:rFonts w:ascii="Consolas" w:hAnsi="Consolas"/>
          <w:sz w:val="16"/>
        </w:rPr>
        <w:t>let mapInstance = null;</w:t>
        <w:br/>
        <w:br/>
        <w:t>window.initContactMap = function () {</w:t>
        <w:br/>
        <w:t xml:space="preserve">    const mapContainer = document.getElementById('mi_map');</w:t>
        <w:br/>
        <w:t xml:space="preserve">    if (!mapContainer) return;</w:t>
        <w:br/>
        <w:br/>
        <w:t xml:space="preserve">    if (mapInstance !== null) {</w:t>
        <w:br/>
        <w:t xml:space="preserve">        // En una SPA, el contenedor DOM mi_map es destruido y recreado.</w:t>
        <w:br/>
        <w:t xml:space="preserve">        // Debemos desmontar la instancia anterior de Leaflet antes de re-inyectarla.</w:t>
        <w:br/>
        <w:t xml:space="preserve">        mapInstance.remove();</w:t>
        <w:br/>
        <w:t xml:space="preserve">        mapInstance = null;</w:t>
        <w:br/>
        <w:t xml:space="preserve">    }</w:t>
        <w:br/>
        <w:br/>
        <w:t xml:space="preserve">    // Leer coordenadas guardadas en DCTI</w:t>
        <w:br/>
        <w:t xml:space="preserve">    let lat = 9.7446818;</w:t>
        <w:br/>
        <w:t xml:space="preserve">    let lng = -63.1722970;</w:t>
        <w:br/>
        <w:br/>
        <w:t xml:space="preserve">    try {</w:t>
        <w:br/>
        <w:t xml:space="preserve">        const savedString = localStorage.getItem('dcti_info');</w:t>
        <w:br/>
        <w:t xml:space="preserve">        if (savedString) {</w:t>
        <w:br/>
        <w:t xml:space="preserve">            const savedData = JSON.parse(savedString);</w:t>
        <w:br/>
        <w:t xml:space="preserve">            if (savedData.lat &amp;&amp; savedData.lng) {</w:t>
        <w:br/>
        <w:t xml:space="preserve">                lat = parseFloat(savedData.lat);</w:t>
        <w:br/>
        <w:t xml:space="preserve">                lng = parseFloat(savedData.lng);</w:t>
        <w:br/>
        <w:t xml:space="preserve">            }</w:t>
        <w:br/>
        <w:t xml:space="preserve">        }</w:t>
        <w:br/>
        <w:t xml:space="preserve">    } catch (e) {</w:t>
        <w:br/>
        <w:t xml:space="preserve">        console.error("Error reading map coordinates from localStorage", e);</w:t>
        <w:br/>
        <w:t xml:space="preserve">    }</w:t>
        <w:br/>
        <w:br/>
        <w:t xml:space="preserve">    mapInstance = L.map('mi_map', {</w:t>
        <w:br/>
        <w:t xml:space="preserve">        attributionControl: false // Ocultamos el copyright por estética</w:t>
        <w:br/>
        <w:t xml:space="preserve">    }).setView([lat, lng], 17); // Nivel de acercamiento óptimo para ver lugares</w:t>
        <w:br/>
        <w:br/>
        <w:t xml:space="preserve">    // Servidor de tiles de Google Maps: Tiene la base de datos más grande de "Puntos de Referencia" (POIs) y sin advertencias</w:t>
        <w:br/>
        <w:t xml:space="preserve">    L.tileLayer('https://mt1.google.com/vt/lyrs=m&amp;x={x}&amp;y={y}&amp;z={z}', {</w:t>
        <w:br/>
        <w:t xml:space="preserve">        maxZoom: 20,</w:t>
        <w:br/>
        <w:t xml:space="preserve">    }).addTo(mapInstance);</w:t>
        <w:br/>
        <w:br/>
        <w:t xml:space="preserve">    let marker = L.marker([lat, lng]).addTo(mapInstance);</w:t>
        <w:br/>
        <w:t xml:space="preserve">    marker.bindTooltip("Dirección de Ciencia, Tecnología e Innovación").openTooltip();</w:t>
        <w:br/>
        <w:t>};</w:t>
        <w:br/>
      </w:r>
    </w:p>
    <w:p>
      <w:pPr>
        <w:pStyle w:val="Heading1"/>
      </w:pPr>
      <w:r>
        <w:t>Presentacion\Components\Notification.js</w:t>
      </w:r>
    </w:p>
    <w:p>
      <w:r>
        <w:rPr>
          <w:rFonts w:ascii="Consolas" w:hAnsi="Consolas"/>
          <w:sz w:val="16"/>
        </w:rPr>
        <w:t>/**</w:t>
        <w:br/>
        <w:t xml:space="preserve"> * AlertService - Sistema de Notificaciones del Portal DCTI</w:t>
        <w:br/>
        <w:t xml:space="preserve"> * Reemplaza alert() y confirm() estándares por una UI profesional.</w:t>
        <w:br/>
        <w:t xml:space="preserve"> */</w:t>
        <w:br/>
        <w:br/>
        <w:t>const AlertService = {</w:t>
        <w:br/>
        <w:t xml:space="preserve">    _container: null,</w:t>
        <w:br/>
        <w:br/>
        <w:t xml:space="preserve">    _initContainer() {</w:t>
        <w:br/>
        <w:t xml:space="preserve">        if (!this._container) {</w:t>
        <w:br/>
        <w:t xml:space="preserve">            this._container = document.createElement('div');</w:t>
        <w:br/>
        <w:t xml:space="preserve">            this._container.id = 'toast-container';</w:t>
        <w:br/>
        <w:t xml:space="preserve">            document.body.appendChild(this._container);</w:t>
        <w:br/>
        <w:t xml:space="preserve">        }</w:t>
        <w:br/>
        <w:t xml:space="preserve">    },</w:t>
        <w:br/>
        <w:br/>
        <w:t xml:space="preserve">    notify(title, message, type = 'info', duration = 4000) {</w:t>
        <w:br/>
        <w:t xml:space="preserve">        this._initContainer();</w:t>
        <w:br/>
        <w:br/>
        <w:t xml:space="preserve">        const toast = document.createElement('div');</w:t>
        <w:br/>
        <w:t xml:space="preserve">        toast.className = `toast toast--${type}`;</w:t>
        <w:br/>
        <w:br/>
        <w:t xml:space="preserve">        const icons = {</w:t>
        <w:br/>
        <w:t xml:space="preserve">            success: 'fa-check-circle',</w:t>
        <w:br/>
        <w:t xml:space="preserve">            error: 'fa-exclamation-circle',</w:t>
        <w:br/>
        <w:t xml:space="preserve">            warning: 'fa-exclamation-triangle',</w:t>
        <w:br/>
        <w:t xml:space="preserve">            info: 'fa-info-circle'</w:t>
        <w:br/>
        <w:t xml:space="preserve">        };</w:t>
        <w:br/>
        <w:br/>
        <w:t xml:space="preserve">        toast.innerHTML = `</w:t>
        <w:br/>
        <w:t xml:space="preserve">            &lt;i class="fas ${icons[type] || icons.info}"&gt;&lt;/i&gt;</w:t>
        <w:br/>
        <w:t xml:space="preserve">            &lt;div class="toast__content"&gt;</w:t>
        <w:br/>
        <w:t xml:space="preserve">                &lt;span class="toast__title"&gt;${title}&lt;/span&gt;</w:t>
        <w:br/>
        <w:t xml:space="preserve">                &lt;span class="toast__message"&gt;${message}&lt;/span&gt;</w:t>
        <w:br/>
        <w:t xml:space="preserve">            &lt;/div&gt;</w:t>
        <w:br/>
        <w:t xml:space="preserve">        `;</w:t>
        <w:br/>
        <w:br/>
        <w:t xml:space="preserve">        this._container.appendChild(toast);</w:t>
        <w:br/>
        <w:br/>
        <w:t xml:space="preserve">        // Trigger reflow for animation</w:t>
        <w:br/>
        <w:t xml:space="preserve">        setTimeout(() =&gt; toast.classList.add('show'), 10);</w:t>
        <w:br/>
        <w:br/>
        <w:t xml:space="preserve">        setTimeout(() =&gt; {</w:t>
        <w:br/>
        <w:t xml:space="preserve">            toast.classList.remove('show');</w:t>
        <w:br/>
        <w:t xml:space="preserve">            setTimeout(() =&gt; toast.remove(), 300);</w:t>
        <w:br/>
        <w:t xml:space="preserve">        }, duration);</w:t>
        <w:br/>
        <w:t xml:space="preserve">    },</w:t>
        <w:br/>
        <w:br/>
        <w:t xml:space="preserve">    success(message, title = 'Éxito', duration = 4000) {</w:t>
        <w:br/>
        <w:t xml:space="preserve">        this.notify(title, message, 'success', duration);</w:t>
        <w:br/>
        <w:t xml:space="preserve">    },</w:t>
        <w:br/>
        <w:br/>
        <w:t xml:space="preserve">    error(message, title = 'Error', duration = 4000) {</w:t>
        <w:br/>
        <w:t xml:space="preserve">        this.notify(title, message, 'error', duration);</w:t>
        <w:br/>
        <w:t xml:space="preserve">    },</w:t>
        <w:br/>
        <w:br/>
        <w:t xml:space="preserve">    warning(message, title = 'Atención', duration = 4000) {</w:t>
        <w:br/>
        <w:t xml:space="preserve">        this.notify(title, message, 'warning', duration);</w:t>
        <w:br/>
        <w:t xml:space="preserve">    },</w:t>
        <w:br/>
        <w:br/>
        <w:t xml:space="preserve">    info(message, title = 'Información', duration = 4000) {</w:t>
        <w:br/>
        <w:t xml:space="preserve">        this.notify(title, message, 'info', duration);</w:t>
        <w:br/>
        <w:t xml:space="preserve">    },</w:t>
        <w:br/>
        <w:br/>
        <w:t xml:space="preserve">    async confirm(title, message, confirmText = 'Confirmar', cancelText = 'Cancelar', isDanger = false) {</w:t>
        <w:br/>
        <w:t xml:space="preserve">        return new Promise((resolve) =&gt; {</w:t>
        <w:br/>
        <w:t xml:space="preserve">            const overlay = document.createElement('div');</w:t>
        <w:br/>
        <w:t xml:space="preserve">            overlay.className = 'custom-modal-overlay';</w:t>
        <w:br/>
        <w:br/>
        <w:t xml:space="preserve">            const iconClass = isDanger ? 'modal-icon--warning' : '';</w:t>
        <w:br/>
        <w:t xml:space="preserve">            const confirmBtnClass = isDanger ? 'btn-modal--danger' : 'btn-modal--confirm';</w:t>
        <w:br/>
        <w:br/>
        <w:t xml:space="preserve">            overlay.innerHTML = `</w:t>
        <w:br/>
        <w:t xml:space="preserve">                &lt;div class="custom-modal"&gt;</w:t>
        <w:br/>
        <w:t xml:space="preserve">                    &lt;div class="modal-icon ${iconClass}"&gt;</w:t>
        <w:br/>
        <w:t xml:space="preserve">                        &lt;i class="fas ${isDanger ? 'fa-trash-alt' : 'fa-question-circle'}"&gt;&lt;/i&gt;</w:t>
        <w:br/>
        <w:t xml:space="preserve">                    &lt;/div&gt;</w:t>
        <w:br/>
        <w:t xml:space="preserve">                    &lt;h3&gt;${title}&lt;/h3&gt;</w:t>
        <w:br/>
        <w:t xml:space="preserve">                    &lt;p&gt;${message}&lt;/p&gt;</w:t>
        <w:br/>
        <w:t xml:space="preserve">                    &lt;div class="modal-actions"&gt;</w:t>
        <w:br/>
        <w:t xml:space="preserve">                        &lt;button class="btn-modal btn-modal--cancel" id="modal-cancel"&gt;${cancelText}&lt;/button&gt;</w:t>
        <w:br/>
        <w:t xml:space="preserve">                        &lt;button class="btn-modal ${confirmBtnClass}" id="modal-confirm"&gt;${confirmText}&lt;/button&gt;</w:t>
        <w:br/>
        <w:t xml:space="preserve">                    &lt;/div&gt;</w:t>
        <w:br/>
        <w:t xml:space="preserve">                &lt;/div&gt;</w:t>
        <w:br/>
        <w:t xml:space="preserve">            `;</w:t>
        <w:br/>
        <w:br/>
        <w:t xml:space="preserve">            document.body.appendChild(overlay);</w:t>
        <w:br/>
        <w:t xml:space="preserve">            setTimeout(() =&gt; overlay.classList.add('show'), 10);</w:t>
        <w:br/>
        <w:br/>
        <w:t xml:space="preserve">            const close = (result) =&gt; {</w:t>
        <w:br/>
        <w:t xml:space="preserve">                overlay.classList.remove('show');</w:t>
        <w:br/>
        <w:t xml:space="preserve">                setTimeout(() =&gt; {</w:t>
        <w:br/>
        <w:t xml:space="preserve">                    overlay.remove();</w:t>
        <w:br/>
        <w:t xml:space="preserve">                    resolve(result);</w:t>
        <w:br/>
        <w:t xml:space="preserve">                }, 300);</w:t>
        <w:br/>
        <w:t xml:space="preserve">            };</w:t>
        <w:br/>
        <w:br/>
        <w:t xml:space="preserve">            overlay.querySelector('#modal-cancel').onclick = () =&gt; close(false);</w:t>
        <w:br/>
        <w:t xml:space="preserve">            overlay.querySelector('#modal-confirm').onclick = () =&gt; close(true);</w:t>
        <w:br/>
        <w:t xml:space="preserve">            overlay.onclick = (e) =&gt; {</w:t>
        <w:br/>
        <w:t xml:space="preserve">                if (e.target === overlay) close(false);</w:t>
        <w:br/>
        <w:t xml:space="preserve">            };</w:t>
        <w:br/>
        <w:t xml:space="preserve">        });</w:t>
        <w:br/>
        <w:t xml:space="preserve">    }</w:t>
        <w:br/>
        <w:t>};</w:t>
        <w:br/>
        <w:br/>
        <w:t>// Exponer globalmente</w:t>
        <w:br/>
        <w:t>window.AlertService = AlertService;</w:t>
        <w:br/>
      </w:r>
    </w:p>
    <w:p>
      <w:pPr>
        <w:pStyle w:val="Heading1"/>
      </w:pPr>
      <w:r>
        <w:t>Presentacion\Controllers\Courses\Certifier.js</w:t>
      </w:r>
    </w:p>
    <w:p>
      <w:r>
        <w:rPr>
          <w:rFonts w:ascii="Consolas" w:hAnsi="Consolas"/>
          <w:sz w:val="16"/>
        </w:rPr>
        <w:t>/**</w:t>
        <w:br/>
        <w:t xml:space="preserve"> * Certifier.js — Módulo de Generación de Certificados Académicos</w:t>
        <w:br/>
        <w:t xml:space="preserve"> * Portal DCTI | Dirección de Ciencia, Tecnología e Innovación</w:t>
        <w:br/>
        <w:t xml:space="preserve"> * Dependencias: jsPDF (index.html), qrcode@1.5.3 via unpkg (index.html)</w:t>
        <w:br/>
        <w:t xml:space="preserve"> *</w:t>
        <w:br/>
        <w:t xml:space="preserve"> * QRCode.toDataURL(text, opts) — API async del paquete "qrcode" npm:</w:t>
        <w:br/>
        <w:t xml:space="preserve"> *   1. Calcula internamente la matriz del QR (nivel de corrección de errores, modo)</w:t>
        <w:br/>
        <w:t xml:space="preserve"> *   2. La renderiza en un canvas INTERNO (no en el DOM, sin timing issues)</w:t>
        <w:br/>
        <w:t xml:space="preserve"> *   3. Retorna Promise&lt;string&gt; con el data URL PNG en base64</w:t>
        <w:br/>
        <w:t xml:space="preserve"> */</w:t>
        <w:br/>
        <w:br/>
        <w:t>// ==========================================</w:t>
        <w:br/>
        <w:t>// CONFIGURACIÓN INSTITUCIONAL</w:t>
        <w:br/>
        <w:t>// ==========================================</w:t>
        <w:br/>
        <w:t>const CERT_CONFIG = {</w:t>
        <w:br/>
        <w:t xml:space="preserve">    institucion:      'Dirección de Ciencia, Tecnología e Innovación',</w:t>
        <w:br/>
        <w:t xml:space="preserve">    organismo:        'Gobierno del Estado Monagas',</w:t>
        <w:br/>
        <w:t xml:space="preserve">    firmante1_nombre: 'Director(a) de DCTI',</w:t>
        <w:br/>
        <w:t xml:space="preserve">    firmante1_cargo:  'Director(a) de DCTI',</w:t>
        <w:br/>
        <w:t xml:space="preserve">    colorNavy:  [30, 27, 75],</w:t>
        <w:br/>
        <w:t xml:space="preserve">    colorGold:  [201, 168, 76],</w:t>
        <w:br/>
        <w:t xml:space="preserve">    colorGray:  [100, 116, 139],</w:t>
        <w:br/>
        <w:t xml:space="preserve">    colorWhite: [255, 255, 255],</w:t>
        <w:br/>
        <w:t>};</w:t>
        <w:br/>
        <w:br/>
        <w:t>// ==========================================</w:t>
        <w:br/>
        <w:t>// CÓDIGO ÚNICO DE CERTIFICADO</w:t>
        <w:br/>
        <w:t>// ==========================================</w:t>
        <w:br/>
        <w:t>function generateCertCode(courseId, activacionId, userId) {</w:t>
        <w:br/>
        <w:t xml:space="preserve">    const year     = new Date().getFullYear();</w:t>
        <w:br/>
        <w:t xml:space="preserve">    const userHash = String(userId).split('').reduce((a, c) =&gt; a + c.charCodeAt(0), 0) % 9999;</w:t>
        <w:br/>
        <w:t xml:space="preserve">    const shortId  = String(courseId).slice(-3).padStart(3, '0');</w:t>
        <w:br/>
        <w:t xml:space="preserve">    return `CERT-${year}-${shortId}-${activacionId}-${String(userHash).padStart(4, '0')}`;</w:t>
        <w:br/>
        <w:t>}</w:t>
        <w:br/>
        <w:br/>
        <w:t>// ==========================================</w:t>
        <w:br/>
        <w:t>// QR → Data URL  (qrcode@1.5.3, Promise nativa)</w:t>
        <w:br/>
        <w:t>// ==========================================</w:t>
        <w:br/>
        <w:t>async function generateQRDataURL(text) {</w:t>
        <w:br/>
        <w:t xml:space="preserve">    try {</w:t>
        <w:br/>
        <w:t xml:space="preserve">        if (typeof QRCode === 'undefined') {</w:t>
        <w:br/>
        <w:t xml:space="preserve">            console.warn('[Certifier] QRCode library not loaded');</w:t>
        <w:br/>
        <w:t xml:space="preserve">            return null;</w:t>
        <w:br/>
        <w:t xml:space="preserve">        }</w:t>
        <w:br/>
        <w:t xml:space="preserve">        // QRCode.toDataURL es la API del paquete npm "qrcode", NO de qrcodejs.</w:t>
        <w:br/>
        <w:t xml:space="preserve">        // Usa canvas interno, no necesita DOM.</w:t>
        <w:br/>
        <w:t xml:space="preserve">        return await QRCode.toDataURL(text, {</w:t>
        <w:br/>
        <w:t xml:space="preserve">            width: 160,</w:t>
        <w:br/>
        <w:t xml:space="preserve">            margin: 1,</w:t>
        <w:br/>
        <w:t xml:space="preserve">            color: { dark: '#1e1b4b', light: '#ffffff' },</w:t>
        <w:br/>
        <w:t xml:space="preserve">            errorCorrectionLevel: 'M',</w:t>
        <w:br/>
        <w:t xml:space="preserve">        });</w:t>
        <w:br/>
        <w:t xml:space="preserve">    } catch (e) {</w:t>
        <w:br/>
        <w:t xml:space="preserve">        console.warn('[Certifier] QR generation failed:', e);</w:t>
        <w:br/>
        <w:t xml:space="preserve">        return null;</w:t>
        <w:br/>
        <w:t xml:space="preserve">    }</w:t>
        <w:br/>
        <w:t>}</w:t>
        <w:br/>
        <w:br/>
        <w:t>// ==========================================</w:t>
        <w:br/>
        <w:t>// HELPER: BLOQUE DE FIRMA</w:t>
        <w:br/>
        <w:t>// ==========================================</w:t>
        <w:br/>
        <w:t>function drawSignatureBlock(doc, cx, fy, nombre, cargo, nota, cN, cG) {</w:t>
        <w:br/>
        <w:t xml:space="preserve">    doc.setDrawColor(...cN);</w:t>
        <w:br/>
        <w:t xml:space="preserve">    doc.setLineWidth(0.5);</w:t>
        <w:br/>
        <w:t xml:space="preserve">    doc.line(cx - 32, fy, cx + 32, fy);</w:t>
        <w:br/>
        <w:br/>
        <w:t xml:space="preserve">    doc.setFont('helvetica', 'bold');</w:t>
        <w:br/>
        <w:t xml:space="preserve">    doc.setFontSize(8);</w:t>
        <w:br/>
        <w:t xml:space="preserve">    doc.setTextColor(...cN);</w:t>
        <w:br/>
        <w:t xml:space="preserve">    doc.text(nombre, cx, fy + 5, { align: 'center' });</w:t>
        <w:br/>
        <w:br/>
        <w:t xml:space="preserve">    doc.setFont('helvetica', 'normal');</w:t>
        <w:br/>
        <w:t xml:space="preserve">    doc.setFontSize(7);</w:t>
        <w:br/>
        <w:t xml:space="preserve">    doc.setTextColor(...cG);</w:t>
        <w:br/>
        <w:t xml:space="preserve">    doc.text(cargo, cx, fy + 10, { align: 'center' });</w:t>
        <w:br/>
        <w:t xml:space="preserve">    if (nota) doc.text(nota, cx, fy + 14, { align: 'center' });</w:t>
        <w:br/>
        <w:t>}</w:t>
        <w:br/>
        <w:br/>
        <w:t>// ==========================================</w:t>
        <w:br/>
        <w:t>// HELPER: ORNAMENTO DE ESQUINA</w:t>
        <w:br/>
        <w:t>// ==========================================</w:t>
        <w:br/>
        <w:t>function drawCornerOrnament(doc, x, y, size, color, corner) {</w:t>
        <w:br/>
        <w:t xml:space="preserve">    doc.setDrawColor(...color);</w:t>
        <w:br/>
        <w:t xml:space="preserve">    doc.setLineWidth(1.5);</w:t>
        <w:br/>
        <w:t xml:space="preserve">    const s = size;</w:t>
        <w:br/>
        <w:t xml:space="preserve">    if (corner === 'tl') { doc.line(x, y + s, x, y); doc.line(x, y, x + s, y); }</w:t>
        <w:br/>
        <w:t xml:space="preserve">    else if (corner === 'tr') { doc.line(x, y + s, x, y); doc.line(x, y, x - s, y); }</w:t>
        <w:br/>
        <w:t xml:space="preserve">    else if (corner === 'bl') { doc.line(x, y - s, x, y); doc.line(x, y, x + s, y); }</w:t>
        <w:br/>
        <w:t xml:space="preserve">    else if (corner === 'br') { doc.line(x, y - s, x, y); doc.line(x, y, x - s, y); }</w:t>
        <w:br/>
        <w:t>}</w:t>
        <w:br/>
        <w:br/>
        <w:t>// ==========================================</w:t>
        <w:br/>
        <w:t>// FUNCIÓN PRINCIPAL</w:t>
        <w:br/>
        <w:t>// ==========================================</w:t>
        <w:br/>
        <w:t>async function emitirCertificado(participacionId, courseId) {</w:t>
        <w:br/>
        <w:br/>
        <w:t xml:space="preserve">    // ── 1. DATOS ─────────────────────────────────────────────────────────</w:t>
        <w:br/>
        <w:t xml:space="preserve">    const course = getLocalCourses().find(c =&gt; c.id == courseId);</w:t>
        <w:br/>
        <w:t xml:space="preserve">    if (!course) { AlertService.error('Curso no encontrado.', 'Error'); return; }</w:t>
        <w:br/>
        <w:br/>
        <w:t xml:space="preserve">    const participacion = getLocalParticipations().find(p =&gt; p.id === participacionId);</w:t>
        <w:br/>
        <w:t xml:space="preserve">    if (!participacion || participacion.estado !== 'Aprobado') {</w:t>
        <w:br/>
        <w:t xml:space="preserve">        AlertService.warning('Solo se emiten certificados para participantes Aprobados.', 'Condición No Cumplida');</w:t>
        <w:br/>
        <w:t xml:space="preserve">        return;</w:t>
        <w:br/>
        <w:t xml:space="preserve">    }</w:t>
        <w:br/>
        <w:br/>
        <w:t xml:space="preserve">    const localUsers = typeof getLocalUsers === 'function' ? getLocalUsers() : [];</w:t>
        <w:br/>
        <w:t xml:space="preserve">    const hardcoded  = typeof AUTH_CONFIG !== 'undefined' ? AUTH_CONFIG.hardcodedUsers : [];</w:t>
        <w:br/>
        <w:t xml:space="preserve">    const user = [...hardcoded, ...localUsers]</w:t>
        <w:br/>
        <w:t xml:space="preserve">        .find(u =&gt; u.email === participacion.userId || u.username === participacion.userId);</w:t>
        <w:br/>
        <w:br/>
        <w:t xml:space="preserve">    const nombreCompleto = user ? `${(user.name || '')} ${(user.lastname || '')}`.trim() : participacion.userId;</w:t>
        <w:br/>
        <w:t xml:space="preserve">    const cedula         = user?.cedula ? `C.I.: ${user.cedula}` : null;</w:t>
        <w:br/>
        <w:br/>
        <w:t xml:space="preserve">    // Fechas de la activación</w:t>
        <w:br/>
        <w:t xml:space="preserve">    const activaciones   = course.activaciones || [{ id: 1, label: `Activación 1 (${course.fechaInicio} a ${course.fechaFin})` }];</w:t>
        <w:br/>
        <w:t xml:space="preserve">    const activacionId   = participacion.activacionId || 1;</w:t>
        <w:br/>
        <w:t xml:space="preserve">    const activacion     = activaciones.find(a =&gt; a.id == activacionId) || activaciones[0];</w:t>
        <w:br/>
        <w:t xml:space="preserve">    const fechaMatch     = activacion.label.match(/\((.*?) a (.*?)\)/);</w:t>
        <w:br/>
        <w:t xml:space="preserve">    const fechaInicioStr = fechaMatch ? fechaMatch[1] : course.fechaInicio;</w:t>
        <w:br/>
        <w:t xml:space="preserve">    const fechaFinStr    = fechaMatch ? fechaMatch[2]   : course.fechaFin;</w:t>
        <w:br/>
        <w:br/>
        <w:t xml:space="preserve">    const certCode     = generateCertCode(courseId, activacionId, participacion.userId);</w:t>
        <w:br/>
        <w:t xml:space="preserve">    const fechaEmision = new Date().toLocaleDateString('es-VE', { day: '2-digit', month: 'long', year: 'numeric' });</w:t>
        <w:br/>
        <w:t xml:space="preserve">    const instrNombre  = course.instructor      || CERT_CONFIG.firmante1_nombre;</w:t>
        <w:br/>
        <w:t xml:space="preserve">    const instrCargo   = course.instructorCargo || 'Facilitador(a) del Curso';</w:t>
        <w:br/>
        <w:br/>
        <w:t xml:space="preserve">    // ── 2. RECURSOS ASYNC ────────────────────────────────────────────────</w:t>
        <w:br/>
        <w:t xml:space="preserve">    AlertService.info('Generando certificado, por favor espere...', 'Procesando');</w:t>
        <w:br/>
        <w:br/>
        <w:t xml:space="preserve">    const qrDataURL = await generateQRDataURL(`${certCode} | ${course.nombreCurso} | ${nombreCompleto}`);</w:t>
        <w:br/>
        <w:br/>
        <w:t xml:space="preserve">    // ── 3. CONSTRUIR PDF (coordenadas FIJAS — A4 landscape 297x210mm) ────</w:t>
        <w:br/>
        <w:t xml:space="preserve">    const { jsPDF } = window.jspdf;</w:t>
        <w:br/>
        <w:t xml:space="preserve">    const doc = new jsPDF({ orientation: 'landscape', unit: 'mm', format: 'a4' });</w:t>
        <w:br/>
        <w:t xml:space="preserve">    const C = CERT_CONFIG;</w:t>
        <w:br/>
        <w:t xml:space="preserve">    const W = 297, H = 210, CX = W / 2;</w:t>
        <w:br/>
        <w:br/>
        <w:t xml:space="preserve">    // ── Fondo blanco ──</w:t>
        <w:br/>
        <w:t xml:space="preserve">    doc.setFillColor(...C.colorWhite);</w:t>
        <w:br/>
        <w:t xml:space="preserve">    doc.rect(0, 0, W, H, 'F');</w:t>
        <w:br/>
        <w:br/>
        <w:t xml:space="preserve">    // ── Marco exterior navy (4px) ──</w:t>
        <w:br/>
        <w:t xml:space="preserve">    doc.setDrawColor(...C.colorNavy);</w:t>
        <w:br/>
        <w:t xml:space="preserve">    doc.setLineWidth(4);</w:t>
        <w:br/>
        <w:t xml:space="preserve">    doc.rect(6, 6, W - 12, H - 12);</w:t>
        <w:br/>
        <w:br/>
        <w:t xml:space="preserve">    // ── Línea interior dorada (1px) ──</w:t>
        <w:br/>
        <w:t xml:space="preserve">    doc.setDrawColor(...C.colorGold);</w:t>
        <w:br/>
        <w:t xml:space="preserve">    doc.setLineWidth(1);</w:t>
        <w:br/>
        <w:t xml:space="preserve">    doc.rect(10.5, 10.5, W - 21, H - 21);</w:t>
        <w:br/>
        <w:br/>
        <w:t xml:space="preserve">    // ── Header navy (y:10 → y:52) ──</w:t>
        <w:br/>
        <w:t xml:space="preserve">    doc.setFillColor(...C.colorNavy);</w:t>
        <w:br/>
        <w:t xml:space="preserve">    doc.rect(10.5, 10.5, W - 21, 41, 'F');</w:t>
        <w:br/>
        <w:br/>
        <w:t xml:space="preserve">    // ── Emblema tipográfico DCTI (círculo dorado centrado en el header) ──</w:t>
        <w:br/>
        <w:t xml:space="preserve">    doc.setFillColor(...C.colorGold);</w:t>
        <w:br/>
        <w:t xml:space="preserve">    doc.circle(CX, 31, 14, 'F');</w:t>
        <w:br/>
        <w:t xml:space="preserve">    doc.setFont('helvetica', 'bold');</w:t>
        <w:br/>
        <w:t xml:space="preserve">    doc.setFontSize(12);</w:t>
        <w:br/>
        <w:t xml:space="preserve">    doc.setTextColor(...C.colorNavy);</w:t>
        <w:br/>
        <w:t xml:space="preserve">    doc.text('DCTI', CX, 35, { align: 'center' });</w:t>
        <w:br/>
        <w:br/>
        <w:t xml:space="preserve">    // ── Organismo (y:56) ──</w:t>
        <w:br/>
        <w:t xml:space="preserve">    doc.setTextColor(...C.colorGold);</w:t>
        <w:br/>
        <w:t xml:space="preserve">    doc.setFont('helvetica', 'bold');</w:t>
        <w:br/>
        <w:t xml:space="preserve">    doc.setFontSize(7.5);</w:t>
        <w:br/>
        <w:t xml:space="preserve">    doc.text(C.organismo.toUpperCase(), CX, 56, { align: 'center' });</w:t>
        <w:br/>
        <w:br/>
        <w:t xml:space="preserve">    // ── Separador dorado (y:60) ──</w:t>
        <w:br/>
        <w:t xml:space="preserve">    doc.setDrawColor(...C.colorGold);</w:t>
        <w:br/>
        <w:t xml:space="preserve">    doc.setLineWidth(0.8);</w:t>
        <w:br/>
        <w:t xml:space="preserve">    doc.line(35, 60, W - 35, 60);</w:t>
        <w:br/>
        <w:br/>
        <w:t xml:space="preserve">    // ── Título (y:72) ──</w:t>
        <w:br/>
        <w:t xml:space="preserve">    doc.setFont('times', 'bold');</w:t>
        <w:br/>
        <w:t xml:space="preserve">    doc.setFontSize(22);</w:t>
        <w:br/>
        <w:t xml:space="preserve">    doc.setTextColor(...C.colorNavy);</w:t>
        <w:br/>
        <w:t xml:space="preserve">    doc.text('CERTIFICADO DE APROBACIÓN', CX, 72, { align: 'center' });</w:t>
        <w:br/>
        <w:br/>
        <w:t xml:space="preserve">    // ── "Otorgado a:" (y:81) ──</w:t>
        <w:br/>
        <w:t xml:space="preserve">    doc.setFont('helvetica', 'normal');</w:t>
        <w:br/>
        <w:t xml:space="preserve">    doc.setFontSize(10);</w:t>
        <w:br/>
        <w:t xml:space="preserve">    doc.setTextColor(...C.colorGray);</w:t>
        <w:br/>
        <w:t xml:space="preserve">    doc.text('Otorgado a:', CX, 81, { align: 'center' });</w:t>
        <w:br/>
        <w:br/>
        <w:t xml:space="preserve">    // ── Nombre del participante (y:91) ──</w:t>
        <w:br/>
        <w:t xml:space="preserve">    doc.setFont('times', 'bolditalic');</w:t>
        <w:br/>
        <w:t xml:space="preserve">    doc.setFontSize(20);</w:t>
        <w:br/>
        <w:t xml:space="preserve">    doc.setTextColor(...C.colorNavy);</w:t>
        <w:br/>
        <w:t xml:space="preserve">    doc.text(nombreCompleto || 'Participante', CX, 91, { align: 'center' });</w:t>
        <w:br/>
        <w:br/>
        <w:t xml:space="preserve">    // ── Cédula (y:98, solo si existe) ──</w:t>
        <w:br/>
        <w:t xml:space="preserve">    let nextY = 98;</w:t>
        <w:br/>
        <w:t xml:space="preserve">    if (cedula) {</w:t>
        <w:br/>
        <w:t xml:space="preserve">        doc.setFont('helvetica', 'normal');</w:t>
        <w:br/>
        <w:t xml:space="preserve">        doc.setFontSize(9);</w:t>
        <w:br/>
        <w:t xml:space="preserve">        doc.setTextColor(...C.colorGray);</w:t>
        <w:br/>
        <w:t xml:space="preserve">        doc.text(cedula, CX, 98, { align: 'center' });</w:t>
        <w:br/>
        <w:t xml:space="preserve">        nextY = 106;</w:t>
        <w:br/>
        <w:t xml:space="preserve">    } else {</w:t>
        <w:br/>
        <w:t xml:space="preserve">        nextY = 102;</w:t>
        <w:br/>
        <w:t xml:space="preserve">    }</w:t>
        <w:br/>
        <w:br/>
        <w:t xml:space="preserve">    // ── Descripción (y:nextY) ──</w:t>
        <w:br/>
        <w:t xml:space="preserve">    doc.setFont('helvetica', 'normal');</w:t>
        <w:br/>
        <w:t xml:space="preserve">    doc.setFontSize(10);</w:t>
        <w:br/>
        <w:t xml:space="preserve">    doc.setTextColor(60, 60, 60);</w:t>
        <w:br/>
        <w:t xml:space="preserve">    doc.text('Por haber completado satisfactoriamente el programa de formación:', CX, nextY, { align: 'center' });</w:t>
        <w:br/>
        <w:br/>
        <w:t xml:space="preserve">    // ── Nombre del curso (y:nextY+9) — máx 1-2 líneas ──</w:t>
        <w:br/>
        <w:t xml:space="preserve">    doc.setFont('times', 'bold');</w:t>
        <w:br/>
        <w:t xml:space="preserve">    doc.setFontSize(14);</w:t>
        <w:br/>
        <w:t xml:space="preserve">    doc.setTextColor(...C.colorNavy);</w:t>
        <w:br/>
        <w:t xml:space="preserve">    const cursoLines = doc.splitTextToSize(course.nombreCurso, 200);</w:t>
        <w:br/>
        <w:t xml:space="preserve">    doc.text(cursoLines, CX, nextY + 9, { align: 'center' });</w:t>
        <w:br/>
        <w:br/>
        <w:t xml:space="preserve">    // ── Separador de detalles (FIJO y:130) ──</w:t>
        <w:br/>
        <w:t xml:space="preserve">    doc.setDrawColor(220, 220, 220);</w:t>
        <w:br/>
        <w:t xml:space="preserve">    doc.setLineWidth(0.3);</w:t>
        <w:br/>
        <w:t xml:space="preserve">    doc.line(40, 130, W - 40, 130);</w:t>
        <w:br/>
        <w:br/>
        <w:t xml:space="preserve">    // ── Detalles del curso FIJO (sin cohorte) (y:137, y:143) ──</w:t>
        <w:br/>
        <w:t xml:space="preserve">    const detalles = [</w:t>
        <w:br/>
        <w:t xml:space="preserve">        { label: 'Área Temática', value: course.areaTematica || '—' },</w:t>
        <w:br/>
        <w:t xml:space="preserve">        { label: 'Modalidad',     value: course.modalidad    || '—' },</w:t>
        <w:br/>
        <w:t xml:space="preserve">        { label: 'Duración',      value: course.duracion     || '—' },</w:t>
        <w:br/>
        <w:t xml:space="preserve">        { label: 'Período',       value: `${fechaInicioStr} al ${fechaFinStr}` },</w:t>
        <w:br/>
        <w:t xml:space="preserve">    ];</w:t>
        <w:br/>
        <w:t xml:space="preserve">    const colW = (W - 80) / detalles.length;</w:t>
        <w:br/>
        <w:t xml:space="preserve">    detalles.forEach((d, i) =&gt; {</w:t>
        <w:br/>
        <w:t xml:space="preserve">        const x = 40 + colW * i + colW / 2;</w:t>
        <w:br/>
        <w:t xml:space="preserve">        doc.setFont('helvetica', 'bold');</w:t>
        <w:br/>
        <w:t xml:space="preserve">        doc.setFontSize(8);</w:t>
        <w:br/>
        <w:t xml:space="preserve">        doc.setTextColor(...C.colorNavy);</w:t>
        <w:br/>
        <w:t xml:space="preserve">        doc.text(d.label, x, 137, { align: 'center' });</w:t>
        <w:br/>
        <w:t xml:space="preserve">        doc.setFont('helvetica', 'normal');</w:t>
        <w:br/>
        <w:t xml:space="preserve">        doc.setFontSize(8);</w:t>
        <w:br/>
        <w:t xml:space="preserve">        doc.setTextColor(...C.colorGray);</w:t>
        <w:br/>
        <w:t xml:space="preserve">        doc.text(d.value, x, 143, { align: 'center' });</w:t>
        <w:br/>
        <w:t xml:space="preserve">    });</w:t>
        <w:br/>
        <w:br/>
        <w:t xml:space="preserve">    // ── Fecha de emisión FIJO (y:152) ──</w:t>
        <w:br/>
        <w:t xml:space="preserve">    doc.setFontSize(8);</w:t>
        <w:br/>
        <w:t xml:space="preserve">    doc.setTextColor(...C.colorGray);</w:t>
        <w:br/>
        <w:t xml:space="preserve">    doc.text(`Emitido el: ${fechaEmision}`, CX, 152, { align: 'center' });</w:t>
        <w:br/>
        <w:br/>
        <w:t xml:space="preserve">    // ── Separador de firmas FIJO (y:159) — sin línea gris al medio ──</w:t>
        <w:br/>
        <w:t xml:space="preserve">    doc.setDrawColor(...C.colorGold);</w:t>
        <w:br/>
        <w:t xml:space="preserve">    doc.setLineWidth(0.4);</w:t>
        <w:br/>
        <w:t xml:space="preserve">    doc.line(40, 159, W - 55, 159);  // W-55 deja espacio al QR</w:t>
        <w:br/>
        <w:br/>
        <w:t xml:space="preserve">    // ── Firmas FIJAS: Director (x:85) | Instructor (x:190) ──</w:t>
        <w:br/>
        <w:t xml:space="preserve">    drawSignatureBlock(doc,  85, 172, CERT_CONFIG.firmante1_nombre, CERT_CONFIG.firmante1_cargo, C.institucion, C.colorNavy, C.colorGray);</w:t>
        <w:br/>
        <w:t xml:space="preserve">    drawSignatureBlock(doc, 190, 172, instrNombre, instrCargo, 'Facilitador(a) del Programa', C.colorNavy, C.colorGray);</w:t>
        <w:br/>
        <w:br/>
        <w:t xml:space="preserve">    // ── Código de certificado FIJO (y:197, x:14) ──</w:t>
        <w:br/>
        <w:t xml:space="preserve">    doc.setFont('courier', 'normal');</w:t>
        <w:br/>
        <w:t xml:space="preserve">    doc.setFontSize(6.5);</w:t>
        <w:br/>
        <w:t xml:space="preserve">    doc.setTextColor(...C.colorGray);</w:t>
        <w:br/>
        <w:t xml:space="preserve">    doc.text(`Código de verificación: ${certCode}`, 14, H - 13);</w:t>
        <w:br/>
        <w:br/>
        <w:t xml:space="preserve">    // ── QR FIJO (esquina inferior derecha: 40x40mm, margen 14mm) ──</w:t>
        <w:br/>
        <w:t xml:space="preserve">    if (qrDataURL) {</w:t>
        <w:br/>
        <w:t xml:space="preserve">        const qrSize = 40;</w:t>
        <w:br/>
        <w:t xml:space="preserve">        const qrX    = W - 14 - qrSize;</w:t>
        <w:br/>
        <w:t xml:space="preserve">        const qrY    = H - 14 - qrSize;</w:t>
        <w:br/>
        <w:t xml:space="preserve">        doc.addImage(qrDataURL, 'PNG', qrX, qrY, qrSize, qrSize);</w:t>
        <w:br/>
        <w:t xml:space="preserve">        doc.setFont('helvetica', 'normal');</w:t>
        <w:br/>
        <w:t xml:space="preserve">        doc.setFontSize(5.5);</w:t>
        <w:br/>
        <w:t xml:space="preserve">        doc.setTextColor(...C.colorGray);</w:t>
        <w:br/>
        <w:t xml:space="preserve">        doc.text('Verificar autenticidad', qrX + qrSize / 2, qrY + qrSize + 4, { align: 'center' });</w:t>
        <w:br/>
        <w:t xml:space="preserve">    }</w:t>
        <w:br/>
        <w:br/>
        <w:t xml:space="preserve">    // ── Ornamentos de esquina ──</w:t>
        <w:br/>
        <w:t xml:space="preserve">    drawCornerOrnament(doc, 10, 10, 12, C.colorGold, 'tl');</w:t>
        <w:br/>
        <w:t xml:space="preserve">    drawCornerOrnament(doc, W - 10, 10, 12, C.colorGold, 'tr');</w:t>
        <w:br/>
        <w:t xml:space="preserve">    drawCornerOrnament(doc, 10, H - 10, 12, C.colorGold, 'bl');</w:t>
        <w:br/>
        <w:t xml:space="preserve">    drawCornerOrnament(doc, W - 10, H - 10, 12, C.colorGold, 'br');</w:t>
        <w:br/>
        <w:br/>
        <w:t xml:space="preserve">    // ── 4. DESCARGAR ─────────────────────────────────────────────────────</w:t>
        <w:br/>
        <w:t xml:space="preserve">    const safeName  = (nombreCompleto || 'Participante').replace(/\s+/g, '_');</w:t>
        <w:br/>
        <w:t xml:space="preserve">    const safeCurso = course.nombreCurso.substring(0, 25).replace(/\s+/g, '_');</w:t>
        <w:br/>
        <w:t xml:space="preserve">    doc.save(`Certificado_${safeName}_${safeCurso}.pdf`);</w:t>
        <w:br/>
        <w:br/>
        <w:t xml:space="preserve">    AlertService.success(`Certificado de ${nombreCompleto} descargado exitosamente.`, 'Certificado Emitido');</w:t>
        <w:br/>
        <w:t>}</w:t>
        <w:br/>
        <w:br/>
        <w:t>// Exponer globalmente para los botones HTML (onclick)</w:t>
        <w:br/>
        <w:t>window.emitirCertificado = emitirCertificado;</w:t>
        <w:br/>
      </w:r>
    </w:p>
    <w:p>
      <w:pPr>
        <w:pStyle w:val="Heading1"/>
      </w:pPr>
      <w:r>
        <w:t>Presentacion\Controllers\Courses\Courses.controller.js</w:t>
      </w:r>
    </w:p>
    <w:p>
      <w:r>
        <w:rPr>
          <w:rFonts w:ascii="Consolas" w:hAnsi="Consolas"/>
          <w:sz w:val="16"/>
        </w:rPr>
        <w:t>// courses-logic.js</w:t>
        <w:br/>
        <w:t>// Lógica de Persistencia y Negocio para el Módulo de Cursos (Validaciones, Tags, Auditoría &amp; Regulación)</w:t>
        <w:br/>
        <w:br/>
        <w:t>// ==========================================</w:t>
        <w:br/>
        <w:t>// 1. SISTEMA DE ALMACENAMIENTO (LocalStorage)</w:t>
        <w:br/>
        <w:t>// ==========================================</w:t>
        <w:br/>
        <w:br/>
        <w:t>const COURSES_STORAGE_KEY = 'dcti_courses';</w:t>
        <w:br/>
        <w:t>const PARTICIPATIONS_STORAGE_KEY = 'dcti_participations';</w:t>
        <w:br/>
        <w:br/>
        <w:t>// MOCK DATA INICIAL (Si LocalStorage está vacío)</w:t>
        <w:br/>
        <w:t>const DEFAULT_COURSES = [</w:t>
        <w:br/>
        <w:t xml:space="preserve">    {</w:t>
        <w:br/>
        <w:t xml:space="preserve">        id: 1,</w:t>
        <w:br/>
        <w:t xml:space="preserve">        nombreCurso: "Python para Análisis de Datos",</w:t>
        <w:br/>
        <w:t xml:space="preserve">        descripcion: "Dominio de librerías Pandas y NumPy.",</w:t>
        <w:br/>
        <w:t xml:space="preserve">        objetivos: "Aplicar técnicas de ciencia de datos mediante el entorno Python.",</w:t>
        <w:br/>
        <w:t xml:space="preserve">        areaTematica: "Tecnología e Informática",</w:t>
        <w:br/>
        <w:t xml:space="preserve">        modalidad: "Virtual",</w:t>
        <w:br/>
        <w:t xml:space="preserve">        duracion: "120 horas",</w:t>
        <w:br/>
        <w:t xml:space="preserve">        fechaInicio: "2024-05-01",</w:t>
        <w:br/>
        <w:t xml:space="preserve">        fechaFin: "2024-06-15",</w:t>
        <w:br/>
        <w:t xml:space="preserve">        cupoMaximo: 45,</w:t>
        <w:br/>
        <w:t xml:space="preserve">        estadoCurso: "Publicado",</w:t>
        <w:br/>
        <w:t xml:space="preserve">        images: ["assets/images/img9.jpg"],</w:t>
        <w:br/>
        <w:t xml:space="preserve">        activaciones: [{ id: 1, label: "Activación 1 (2024-05-01 a 2024-06-15)" }],</w:t>
        <w:br/>
        <w:t xml:space="preserve">        auditLogs: [{ fecha: new Date().toISOString(), estado: "Publicado", motivo: "Creación inicial del curso", autor: "Sistema" }]</w:t>
        <w:br/>
        <w:t xml:space="preserve">    },</w:t>
        <w:br/>
        <w:t xml:space="preserve">    {</w:t>
        <w:br/>
        <w:t xml:space="preserve">        id: 2,</w:t>
        <w:br/>
        <w:t xml:space="preserve">        nombreCurso: "Gestión de Proyectos I+D",</w:t>
        <w:br/>
        <w:t xml:space="preserve">        descripcion: "Metodologías ágiles en ciencia y tecnología.",</w:t>
        <w:br/>
        <w:t xml:space="preserve">        objetivos: "Implementar Scrum en el desarrollo de productos tecnológicos.",</w:t>
        <w:br/>
        <w:t xml:space="preserve">        areaTematica: "Gestión Estratégica",</w:t>
        <w:br/>
        <w:t xml:space="preserve">        modalidad: "Híbrido",</w:t>
        <w:br/>
        <w:t xml:space="preserve">        duracion: "40 horas",</w:t>
        <w:br/>
        <w:t xml:space="preserve">        fechaInicio: "2024-03-10",</w:t>
        <w:br/>
        <w:t xml:space="preserve">        fechaFin: "2024-04-20",</w:t>
        <w:br/>
        <w:t xml:space="preserve">        cupoMaximo: 25,</w:t>
        <w:br/>
        <w:t xml:space="preserve">        estadoCurso: "Finalizado",</w:t>
        <w:br/>
        <w:t xml:space="preserve">        images: ["assets/images/img10.jpg"],</w:t>
        <w:br/>
        <w:t xml:space="preserve">        activaciones: [{ id: 1, label: "Activación 1 (2024-03-10 a 2024-04-20)" }],</w:t>
        <w:br/>
        <w:t xml:space="preserve">        auditLogs: [{ fecha: new Date().toISOString(), estado: "Finalizado", motivo: "Cierre de ciclo formal", autor: "Sistema" }]</w:t>
        <w:br/>
        <w:t xml:space="preserve">    }</w:t>
        <w:br/>
        <w:t>];</w:t>
        <w:br/>
        <w:br/>
        <w:t>const DEFAULT_PARTICIPATIONS = [</w:t>
        <w:br/>
        <w:t xml:space="preserve">    { id: 1, courseId: 2, userId: "admin@dcti.gob", estado: "Activo", fechaInscripcion: "2024-03-05" } // Demo Integridad</w:t>
        <w:br/>
        <w:t>];</w:t>
        <w:br/>
        <w:br/>
        <w:t>// Instanciación y Migración</w:t>
        <w:br/>
        <w:t>let existingCourses = JSON.parse(localStorage.getItem(COURSES_STORAGE_KEY));</w:t>
        <w:br/>
        <w:t>if (!existingCourses || (existingCourses.length &gt; 0 &amp;&amp; !existingCourses[0].nombreCurso)) {</w:t>
        <w:br/>
        <w:t xml:space="preserve">    localStorage.setItem(COURSES_STORAGE_KEY, JSON.stringify(DEFAULT_COURSES));</w:t>
        <w:br/>
        <w:t>}</w:t>
        <w:br/>
        <w:t>if (!localStorage.getItem(PARTICIPATIONS_STORAGE_KEY)) {</w:t>
        <w:br/>
        <w:t xml:space="preserve">    localStorage.setItem(PARTICIPATIONS_STORAGE_KEY, JSON.stringify(DEFAULT_PARTICIPATIONS));</w:t>
        <w:br/>
        <w:t>}</w:t>
        <w:br/>
        <w:br/>
        <w:t>// ==========================================</w:t>
        <w:br/>
        <w:t>// 2. GETTERS Y SETTERS</w:t>
        <w:br/>
        <w:t>// ==========================================</w:t>
        <w:br/>
        <w:br/>
        <w:t>function getLocalCourses() {</w:t>
        <w:br/>
        <w:t xml:space="preserve">    let courses = JSON.parse(localStorage.getItem(COURSES_STORAGE_KEY)) || [];</w:t>
        <w:br/>
        <w:t xml:space="preserve">    courses = courses.map(c =&gt; {</w:t>
        <w:br/>
        <w:t xml:space="preserve">        if (!c.activaciones) {</w:t>
        <w:br/>
        <w:t xml:space="preserve">            c.activaciones = [{ id: 1, label: `Activación 1 (${c.fechaInicio} a ${c.fechaFin})` }];</w:t>
        <w:br/>
        <w:t xml:space="preserve">        }</w:t>
        <w:br/>
        <w:t xml:space="preserve">        return c;</w:t>
        <w:br/>
        <w:t xml:space="preserve">    });</w:t>
        <w:br/>
        <w:t xml:space="preserve">    return courses;</w:t>
        <w:br/>
        <w:t>}</w:t>
        <w:br/>
        <w:br/>
        <w:t>function saveLocalCourses(coursesArray) {</w:t>
        <w:br/>
        <w:t xml:space="preserve">    try {</w:t>
        <w:br/>
        <w:t xml:space="preserve">        localStorage.setItem(COURSES_STORAGE_KEY, JSON.stringify(coursesArray));</w:t>
        <w:br/>
        <w:t xml:space="preserve">        if (typeof renderModule === 'function') {</w:t>
        <w:br/>
        <w:t xml:space="preserve">            const currentCourseFilter = typeof globalCourseFilter !== 'undefined' ? globalCourseFilter : 'Publicado';</w:t>
        <w:br/>
        <w:t xml:space="preserve">            filterCoursesAdmin(currentCourseFilter, false); // Forzar re-render respetando el filtro</w:t>
        <w:br/>
        <w:t xml:space="preserve">        }</w:t>
        <w:br/>
        <w:t xml:space="preserve">    } catch (e) {</w:t>
        <w:br/>
        <w:t xml:space="preserve">        if (e.name === 'QuotaExceededError' || e.name === 'NS_ERROR_DOM_QUOTA_REACHED') {</w:t>
        <w:br/>
        <w:t xml:space="preserve">            AlertService.error('No hay espacio para guardar los datos. Intente borrar otros registros o subir imágenes más pequeñas.', 'Almacenamiento Lleno');</w:t>
        <w:br/>
        <w:t xml:space="preserve">        } else {</w:t>
        <w:br/>
        <w:t xml:space="preserve">            console.error('Error guardando cursos en localStorage:', e);</w:t>
        <w:br/>
        <w:t xml:space="preserve">        }</w:t>
        <w:br/>
        <w:t xml:space="preserve">        throw e;</w:t>
        <w:br/>
        <w:t xml:space="preserve">    }</w:t>
        <w:br/>
        <w:t>}</w:t>
        <w:br/>
        <w:br/>
        <w:t>function getLocalParticipations() {</w:t>
        <w:br/>
        <w:t xml:space="preserve">    return JSON.parse(localStorage.getItem(PARTICIPATIONS_STORAGE_KEY)) || [];</w:t>
        <w:br/>
        <w:t>}</w:t>
        <w:br/>
        <w:br/>
        <w:br/>
        <w:t>// ==========================================</w:t>
        <w:br/>
        <w:t>// 3. VARIABLES DE ESTADO Y FILTROS</w:t>
        <w:br/>
        <w:t>// ==========================================</w:t>
        <w:br/>
        <w:br/>
        <w:t>let courseImageQueue = []; // Cola de subida para el modal</w:t>
        <w:br/>
        <w:t>let courseMaterialsQueue = []; // Cola de materiales didácticos</w:t>
        <w:br/>
        <w:t>let globalCourseFilter = 'Publicado'; // Query de Listado por Defecto</w:t>
        <w:br/>
        <w:br/>
        <w:br/>
        <w:t>// ==========================================</w:t>
        <w:br/>
        <w:t>// 4. LÓGICA DE AUDITORÍA Y CONTROL (Ley de Delitos Informáticos)</w:t>
        <w:br/>
        <w:t>// ==========================================</w:t>
        <w:br/>
        <w:br/>
        <w:t>/**</w:t>
        <w:br/>
        <w:t xml:space="preserve"> * Graba un registro de auditoría si el estado cambia.</w:t>
        <w:br/>
        <w:t xml:space="preserve"> */</w:t>
        <w:br/>
        <w:t>function logCourseStateChange(course, nuevoEstado, motivo = "Cambio realizado por el administrador") {</w:t>
        <w:br/>
        <w:t xml:space="preserve">    if (!course.auditLogs) course.auditLogs = [];</w:t>
        <w:br/>
        <w:t xml:space="preserve">    course.auditLogs.push({</w:t>
        <w:br/>
        <w:t xml:space="preserve">        fecha: new Date().toISOString(),</w:t>
        <w:br/>
        <w:t xml:space="preserve">        estado: nuevoEstado,</w:t>
        <w:br/>
        <w:t xml:space="preserve">        motivo: motivo,</w:t>
        <w:br/>
        <w:t xml:space="preserve">        autor: JSON.parse(localStorage.getItem('dcti_session'))?.email || "Usuario Desconocido"</w:t>
        <w:br/>
        <w:t xml:space="preserve">    });</w:t>
        <w:br/>
        <w:t>}</w:t>
        <w:br/>
        <w:br/>
        <w:t>// ==========================================</w:t>
        <w:br/>
        <w:t>// 4.1 AUTOCOMPLETE: ÁREA TEMÁTICA</w:t>
        <w:br/>
        <w:t>// ==========================================</w:t>
        <w:br/>
        <w:br/>
        <w:t>const COURSE_AREAS = ['Tecnología e Informática', 'Gestión Estratégica', 'Innovación y Desarrollo', 'Ofimática'];</w:t>
        <w:br/>
        <w:br/>
        <w:t>function showCourseAreas() {</w:t>
        <w:br/>
        <w:t xml:space="preserve">    const dropdown = document.getElementById('course-area-dropdown');</w:t>
        <w:br/>
        <w:t xml:space="preserve">    if (dropdown) {</w:t>
        <w:br/>
        <w:t xml:space="preserve">        filterCourseAreas(document.getElementById('admin-course-area')?.value || '');</w:t>
        <w:br/>
        <w:t xml:space="preserve">        dropdown.style.display = 'block';</w:t>
        <w:br/>
        <w:t xml:space="preserve">    }</w:t>
        <w:br/>
        <w:t>}</w:t>
        <w:br/>
        <w:br/>
        <w:t>function hideCourseAreas() {</w:t>
        <w:br/>
        <w:t xml:space="preserve">    const dropdown = document.getElementById('course-area-dropdown');</w:t>
        <w:br/>
        <w:t xml:space="preserve">    if (dropdown) dropdown.style.display = 'none';</w:t>
        <w:br/>
        <w:t>}</w:t>
        <w:br/>
        <w:br/>
        <w:t>function filterCourseAreas(query) {</w:t>
        <w:br/>
        <w:t xml:space="preserve">    const dropdown = document.getElementById('course-area-dropdown');</w:t>
        <w:br/>
        <w:t xml:space="preserve">    if (!dropdown) return;</w:t>
        <w:br/>
        <w:t xml:space="preserve">    dropdown.style.display = 'block';</w:t>
        <w:br/>
        <w:br/>
        <w:t xml:space="preserve">    const options = dropdown.querySelectorAll('.ca-option');</w:t>
        <w:br/>
        <w:t xml:space="preserve">    const hint = document.getElementById('ca-custom-hint');</w:t>
        <w:br/>
        <w:t xml:space="preserve">    const q = query.toLowerCase().trim();</w:t>
        <w:br/>
        <w:t xml:space="preserve">    let anyVisible = false;</w:t>
        <w:br/>
        <w:br/>
        <w:t xml:space="preserve">    options.forEach(opt =&gt; {</w:t>
        <w:br/>
        <w:t xml:space="preserve">        const text = opt.textContent.trim().toLowerCase();</w:t>
        <w:br/>
        <w:t xml:space="preserve">        const match = !q || text.includes(q);</w:t>
        <w:br/>
        <w:t xml:space="preserve">        opt.style.display = match ? 'flex' : 'none';</w:t>
        <w:br/>
        <w:t xml:space="preserve">        if (match) anyVisible = true;</w:t>
        <w:br/>
        <w:t xml:space="preserve">    });</w:t>
        <w:br/>
        <w:br/>
        <w:t xml:space="preserve">    // Show custom hint if user typed something not in the list</w:t>
        <w:br/>
        <w:t xml:space="preserve">    if (hint) hint.style.display = (q &amp;&amp; !anyVisible) ? 'block' : 'none';</w:t>
        <w:br/>
        <w:t xml:space="preserve">    if (!anyVisible &amp;&amp; q &amp;&amp; hint) hint.style.display = 'block';</w:t>
        <w:br/>
        <w:t>}</w:t>
        <w:br/>
        <w:br/>
        <w:t>function selectCourseArea(value) {</w:t>
        <w:br/>
        <w:t xml:space="preserve">    const input = document.getElementById('admin-course-area');</w:t>
        <w:br/>
        <w:t xml:space="preserve">    if (input) input.value = value;</w:t>
        <w:br/>
        <w:t xml:space="preserve">    hideCourseAreas();</w:t>
        <w:br/>
        <w:t>}</w:t>
        <w:br/>
        <w:br/>
        <w:t>// ==========================================</w:t>
        <w:br/>
        <w:t>// 5. MODAL MULTI-ENTIDAD (Lógica UI)</w:t>
        <w:br/>
        <w:t>// ==========================================</w:t>
        <w:br/>
        <w:br/>
        <w:t>function openCourseModal(id = null) {</w:t>
        <w:br/>
        <w:t xml:space="preserve">    if (typeof courseImageQueue !== 'undefined') courseImageQueue = [];</w:t>
        <w:br/>
        <w:t xml:space="preserve">    courseMaterialsQueue = [];</w:t>
        <w:br/>
        <w:br/>
        <w:t xml:space="preserve">    document.getElementById('edit-course-id').value = id ? id : '';</w:t>
        <w:br/>
        <w:br/>
        <w:t xml:space="preserve">    // Reseteo visual Base</w:t>
        <w:br/>
        <w:t xml:space="preserve">    document.getElementById('course-admin-form').reset();</w:t>
        <w:br/>
        <w:t xml:space="preserve">    document.getElementById('admin-course-gallery').innerHTML = '';</w:t>
        <w:br/>
        <w:br/>
        <w:t xml:space="preserve">    // Pestañas UI por defecto</w:t>
        <w:br/>
        <w:t xml:space="preserve">    switchCourseTab('technical');</w:t>
        <w:br/>
        <w:br/>
        <w:t xml:space="preserve">    // Quitar bloqueos por reactivacion (si vienen del cierre anterior)</w:t>
        <w:br/>
        <w:t xml:space="preserve">    const inputs = document.querySelectorAll('#course-admin-form input, #course-admin-form textarea, #course-admin-form select');</w:t>
        <w:br/>
        <w:t xml:space="preserve">    inputs.forEach(el =&gt; el.disabled = false);</w:t>
        <w:br/>
        <w:t xml:space="preserve">    document.getElementById('btn-reactivate-course').style.display = 'none';</w:t>
        <w:br/>
        <w:br/>
        <w:t xml:space="preserve">    if (id) {</w:t>
        <w:br/>
        <w:t xml:space="preserve">        document.getElementById('course-modal-title').textContent = "Gestionar Curso";</w:t>
        <w:br/>
        <w:t xml:space="preserve">        const allCourses = getLocalCourses();</w:t>
        <w:br/>
        <w:t xml:space="preserve">        const course = allCourses.find(c =&gt; c.id == id);</w:t>
        <w:br/>
        <w:br/>
        <w:t xml:space="preserve">        if (course) {</w:t>
        <w:br/>
        <w:t xml:space="preserve">            document.getElementById('admin-course-name').value = course.nombreCurso;</w:t>
        <w:br/>
        <w:t xml:space="preserve">            document.getElementById('admin-course-description').value = course.descripcion;</w:t>
        <w:br/>
        <w:t xml:space="preserve">            if(document.getElementById('admin-course-objetivos')) document.getElementById('admin-course-objetivos').value = course.objetivos || '';</w:t>
        <w:br/>
        <w:t xml:space="preserve">            if(document.getElementById('admin-course-area')) document.getElementById('admin-course-area').value = course.areaTematica || 'Tecnología e Informática';</w:t>
        <w:br/>
        <w:t xml:space="preserve">            if(document.getElementById('admin-course-modalidad')) document.getElementById('admin-course-modalidad').value = course.modalidad || 'Virtual';</w:t>
        <w:br/>
        <w:t xml:space="preserve">            if(document.getElementById('admin-course-duracion')) document.getElementById('admin-course-duracion').value = course.duracion || '';</w:t>
        <w:br/>
        <w:t xml:space="preserve">            // Costo: parsear costo guardado en moneda + monto</w:t>
        <w:br/>
        <w:t xml:space="preserve">            const monedaEl = document.getElementById('admin-course-moneda');</w:t>
        <w:br/>
        <w:t xml:space="preserve">            const montoEl = document.getElementById('admin-course-monto');</w:t>
        <w:br/>
        <w:t xml:space="preserve">            if (monedaEl &amp;&amp; montoEl) {</w:t>
        <w:br/>
        <w:t xml:space="preserve">                const costoStr = course.costo || 'Gratuito';</w:t>
        <w:br/>
        <w:t xml:space="preserve">                if (costoStr === 'Gratuito' || costoStr === '') {</w:t>
        <w:br/>
        <w:t xml:space="preserve">                    monedaEl.value = 'Gratuito';</w:t>
        <w:br/>
        <w:t xml:space="preserve">                    montoEl.value = '';</w:t>
        <w:br/>
        <w:t xml:space="preserve">                    montoEl.style.display = 'none';</w:t>
        <w:br/>
        <w:t xml:space="preserve">                } else if (costoStr.startsWith('$')) {</w:t>
        <w:br/>
        <w:t xml:space="preserve">                    monedaEl.value = '$';</w:t>
        <w:br/>
        <w:t xml:space="preserve">                    montoEl.value = costoStr.replace('$', '').trim();</w:t>
        <w:br/>
        <w:t xml:space="preserve">                    montoEl.style.display = 'block';</w:t>
        <w:br/>
        <w:t xml:space="preserve">                } else {</w:t>
        <w:br/>
        <w:t xml:space="preserve">                    monedaEl.value = 'Bs.';</w:t>
        <w:br/>
        <w:t xml:space="preserve">                    montoEl.value = costoStr.replace('Bs.', '').trim();</w:t>
        <w:br/>
        <w:t xml:space="preserve">                    montoEl.style.display = 'block';</w:t>
        <w:br/>
        <w:t xml:space="preserve">                }</w:t>
        <w:br/>
        <w:t xml:space="preserve">            }</w:t>
        <w:br/>
        <w:t xml:space="preserve">            if(document.getElementById('admin-course-instructor')) document.getElementById('admin-course-instructor').value = course.instructor || '';</w:t>
        <w:br/>
        <w:t xml:space="preserve">            if(document.getElementById('admin-course-instructor-cargo')) document.getElementById('admin-course-instructor-cargo').value = course.instructorCargo || '';</w:t>
        <w:br/>
        <w:t xml:space="preserve">            document.getElementById('admin-course-start').value = course.fechaInicio;</w:t>
        <w:br/>
        <w:t xml:space="preserve">            document.getElementById('admin-course-end').value = course.fechaFin;</w:t>
        <w:br/>
        <w:t xml:space="preserve">            document.getElementById('admin-course-quota').value = course.cupoMaximo;</w:t>
        <w:br/>
        <w:t xml:space="preserve">            document.getElementById('admin-course-status').value = course.estadoCurso;</w:t>
        <w:br/>
        <w:t xml:space="preserve">            if (document.getElementById('admin-course-carousel')) {</w:t>
        <w:br/>
        <w:t xml:space="preserve">                document.getElementById('admin-course-carousel').value = course.carouselPlacement || 'Ninguno';</w:t>
        <w:br/>
        <w:t xml:space="preserve">            }</w:t>
        <w:br/>
        <w:br/>
        <w:t xml:space="preserve">            // Cargar Imágenes (Cola Base64 String - Compatibilidad backward)</w:t>
        <w:br/>
        <w:t xml:space="preserve">            if (course.images &amp;&amp; Array.isArray(course.images)) {</w:t>
        <w:br/>
        <w:t xml:space="preserve">                courseImageQueue = [...course.images];</w:t>
        <w:br/>
        <w:t xml:space="preserve">                renderCourseGallery();</w:t>
        <w:br/>
        <w:t xml:space="preserve">            }</w:t>
        <w:br/>
        <w:br/>
        <w:t xml:space="preserve">            // LÓGICA DE "SOLO LECTURA": ESTADO FINALIZADO</w:t>
        <w:br/>
        <w:t xml:space="preserve">            if (course.estadoCurso === "Finalizado") {</w:t>
        <w:br/>
        <w:t xml:space="preserve">                inputs.forEach(el =&gt; el.disabled = true);</w:t>
        <w:br/>
        <w:t xml:space="preserve">                document.getElementById('btn-reactivate-course').style.display = 'inline-block';</w:t>
        <w:br/>
        <w:t xml:space="preserve">                document.getElementById('btn-save-course').style.display = 'none';</w:t>
        <w:br/>
        <w:t xml:space="preserve">                AlertService.warning('El curso está Finalizado. Los datos han sido congelados por control de auditoría.', 'Modo Lectura');</w:t>
        <w:br/>
        <w:t xml:space="preserve">            } else {</w:t>
        <w:br/>
        <w:t xml:space="preserve">                document.getElementById('btn-save-course').style.display = 'inline-block';</w:t>
        <w:br/>
        <w:t xml:space="preserve">            }</w:t>
        <w:br/>
        <w:br/>
        <w:t xml:space="preserve">            // Cargar Materiales y Fechas</w:t>
        <w:br/>
        <w:t xml:space="preserve">            if (course.materiales) {</w:t>
        <w:br/>
        <w:t xml:space="preserve">                courseMaterialsQueue = [...course.materiales];</w:t>
        <w:br/>
        <w:t xml:space="preserve">            }</w:t>
        <w:br/>
        <w:t xml:space="preserve">            const dateInput = document.getElementById('admin-course-materials-date');</w:t>
        <w:br/>
        <w:t xml:space="preserve">            if (dateInput) dateInput.value = course.fechaLiberacionMateriales || '';</w:t>
        <w:br/>
        <w:t xml:space="preserve">            renderCourseMaterialsGallery();</w:t>
        <w:br/>
        <w:br/>
        <w:t xml:space="preserve">            // Lógica de Pestañas Adicionales (Participantes)</w:t>
        <w:br/>
        <w:t xml:space="preserve">            if (typeof CoursesView !== 'undefined' &amp;&amp; typeof CoursesView.renderParticipants === 'function') {</w:t>
        <w:br/>
        <w:t xml:space="preserve">                CoursesView.renderParticipants(id);</w:t>
        <w:br/>
        <w:t xml:space="preserve">            }</w:t>
        <w:br/>
        <w:t xml:space="preserve">        }</w:t>
        <w:br/>
        <w:t xml:space="preserve">    } else {</w:t>
        <w:br/>
        <w:t xml:space="preserve">        document.getElementById('course-modal-title').textContent = "Nuevo Curso";</w:t>
        <w:br/>
        <w:t xml:space="preserve">        document.getElementById('course-gallery-title').textContent = "Previsualizar imágenes";</w:t>
        <w:br/>
        <w:t xml:space="preserve">        document.getElementById('admin-course-status').value = "Borrador"; // default</w:t>
        <w:br/>
        <w:t xml:space="preserve">        const monedaElNew = document.getElementById('admin-course-moneda');</w:t>
        <w:br/>
        <w:t xml:space="preserve">        const montoElNew = document.getElementById('admin-course-monto');</w:t>
        <w:br/>
        <w:t xml:space="preserve">        if (monedaElNew) monedaElNew.value = 'Gratuito';</w:t>
        <w:br/>
        <w:t xml:space="preserve">        if (montoElNew) { montoElNew.value = ''; montoElNew.style.display = 'none'; }</w:t>
        <w:br/>
        <w:t xml:space="preserve">        if(document.getElementById('admin-course-area')) document.getElementById('admin-course-area').value = 'Tecnología e Informática';</w:t>
        <w:br/>
        <w:t xml:space="preserve">        if(document.getElementById('admin-course-modalidad')) document.getElementById('admin-course-modalidad').value = 'Virtual';</w:t>
        <w:br/>
        <w:t xml:space="preserve">        if (document.getElementById('admin-course-carousel')) {</w:t>
        <w:br/>
        <w:t xml:space="preserve">            document.getElementById('admin-course-carousel').value = "Ninguno";</w:t>
        <w:br/>
        <w:t xml:space="preserve">        }</w:t>
        <w:br/>
        <w:t xml:space="preserve">        document.getElementById('btn-save-course').style.display = 'inline-block';</w:t>
        <w:br/>
        <w:br/>
        <w:t xml:space="preserve">        // Bloquear tabs que requieren ID del curso para relacionarse (Alumnos)</w:t>
        <w:br/>
        <w:t xml:space="preserve">        document.getElementById('tab-students-btn').style.opacity = '0.5';</w:t>
        <w:br/>
        <w:t xml:space="preserve">        document.getElementById('tab-students-btn').style.pointerEvents = 'none';</w:t>
        <w:br/>
        <w:br/>
        <w:t xml:space="preserve">        // Pestaña materiales sí disponible desde creación</w:t>
        <w:br/>
        <w:t xml:space="preserve">        const dateInput = document.getElementById('admin-course-materials-date');</w:t>
        <w:br/>
        <w:t xml:space="preserve">        if (dateInput) dateInput.value = '';</w:t>
        <w:br/>
        <w:t xml:space="preserve">        renderCourseMaterialsGallery();</w:t>
        <w:br/>
        <w:t xml:space="preserve">    }</w:t>
        <w:br/>
        <w:br/>
        <w:t xml:space="preserve">    document.getElementById('course-modal').classList.remove('hidden');</w:t>
        <w:br/>
        <w:t xml:space="preserve">    document.body.style.overflow = 'hidden';</w:t>
        <w:br/>
        <w:t>}</w:t>
        <w:br/>
        <w:br/>
        <w:t>function closeCourseModal() {</w:t>
        <w:br/>
        <w:t xml:space="preserve">    document.getElementById('course-modal').classList.add('hidden');</w:t>
        <w:br/>
        <w:t xml:space="preserve">    document.body.style.overflow = 'auto';</w:t>
        <w:br/>
        <w:t>}</w:t>
        <w:br/>
        <w:br/>
        <w:t>function changeCourseStatusToReactivate() {</w:t>
        <w:br/>
        <w:t xml:space="preserve">    // Reactivación explícita</w:t>
        <w:br/>
        <w:t xml:space="preserve">    const inputs = document.querySelectorAll('#course-admin-form input, #course-admin-form textarea, #course-admin-form select');</w:t>
        <w:br/>
        <w:t xml:space="preserve">    inputs.forEach(el =&gt; el.disabled = false);</w:t>
        <w:br/>
        <w:br/>
        <w:t xml:space="preserve">    // Forzamos pasar a borrador para revisión</w:t>
        <w:br/>
        <w:t xml:space="preserve">    document.getElementById('admin-course-status').value = "Borrador";</w:t>
        <w:br/>
        <w:br/>
        <w:t xml:space="preserve">    document.getElementById('btn-reactivate-course').style.display = 'none';</w:t>
        <w:br/>
        <w:t xml:space="preserve">    document.getElementById('btn-save-course').style.display = 'inline-block';</w:t>
        <w:br/>
        <w:br/>
        <w:t xml:space="preserve">    AlertService.success('El ciclo se ha abierto para edición. Al guardar se registrará en la auditoría.', 'Curso Reactivado');</w:t>
        <w:br/>
        <w:t>}</w:t>
        <w:br/>
        <w:br/>
        <w:br/>
        <w:t>// Navegación de Pestañas dentro del Modal</w:t>
        <w:br/>
        <w:t>function switchCourseTab(tabName) {</w:t>
        <w:br/>
        <w:t xml:space="preserve">    const tabs = ['technical', 'students', 'materials'];</w:t>
        <w:br/>
        <w:t xml:space="preserve">    const modalCard = document.querySelector('#course-modal .modal-card');</w:t>
        <w:br/>
        <w:br/>
        <w:t xml:space="preserve">    if (modalCard) {</w:t>
        <w:br/>
        <w:t xml:space="preserve">        // Aseguramos que el modal mantenga el tamaño de la Ficha Pedagógica</w:t>
        <w:br/>
        <w:t xml:space="preserve">        modalCard.style.maxWidth = '950px';</w:t>
        <w:br/>
        <w:t xml:space="preserve">        modalCard.style.width = '95%';</w:t>
        <w:br/>
        <w:t xml:space="preserve">        modalCard.style.transition = 'max-width 0.3s ease';</w:t>
        <w:br/>
        <w:t xml:space="preserve">    }</w:t>
        <w:br/>
        <w:br/>
        <w:t xml:space="preserve">    tabs.forEach(t =&gt; {</w:t>
        <w:br/>
        <w:t xml:space="preserve">        const btn = document.getElementById(`tab-${t}-btn`);</w:t>
        <w:br/>
        <w:t xml:space="preserve">        const content = document.getElementById(`tab-${t}-content`);</w:t>
        <w:br/>
        <w:t xml:space="preserve">        if (btn &amp;&amp; content) {</w:t>
        <w:br/>
        <w:t xml:space="preserve">            if (t === tabName) {</w:t>
        <w:br/>
        <w:t xml:space="preserve">                btn.style.borderBottom = "3px solid var(--color-primary)";</w:t>
        <w:br/>
        <w:t xml:space="preserve">                btn.style.color = "var(--color-primary)";</w:t>
        <w:br/>
        <w:t xml:space="preserve">                content.style.display = "block";</w:t>
        <w:br/>
        <w:t xml:space="preserve">            } else {</w:t>
        <w:br/>
        <w:t xml:space="preserve">                btn.style.borderBottom = "none";</w:t>
        <w:br/>
        <w:t xml:space="preserve">                btn.style.color = "var(--color-text-muted)";</w:t>
        <w:br/>
        <w:t xml:space="preserve">                content.style.display = "none";</w:t>
        <w:br/>
        <w:t xml:space="preserve">            }</w:t>
        <w:br/>
        <w:t xml:space="preserve">        }</w:t>
        <w:br/>
        <w:t xml:space="preserve">    });</w:t>
        <w:br/>
        <w:t>}</w:t>
        <w:br/>
        <w:br/>
        <w:br/>
        <w:t>// ==========================================</w:t>
        <w:br/>
        <w:t>// 6. VALIDACIONES CORE Y SUBMIT ESTRICTO</w:t>
        <w:br/>
        <w:t>// ==========================================</w:t>
        <w:br/>
        <w:br/>
        <w:t>window.handleCourseSubmit = window.rateLimitAction(async function(e) {</w:t>
        <w:br/>
        <w:t xml:space="preserve">    e.preventDefault();</w:t>
        <w:br/>
        <w:br/>
        <w:t xml:space="preserve">    const id = document.getElementById('edit-course-id').value;</w:t>
        <w:br/>
        <w:t xml:space="preserve">    const nombreCurso = window.sanitizeHTML(document.getElementById('admin-course-name').value.trim());</w:t>
        <w:br/>
        <w:t xml:space="preserve">    const descripcion = window.sanitizeHTML(document.getElementById('admin-course-description').value.trim());</w:t>
        <w:br/>
        <w:t xml:space="preserve">    const objetivos = document.getElementById('admin-course-objetivos') ? window.sanitizeHTML(document.getElementById('admin-course-objetivos').value.trim()) : '';</w:t>
        <w:br/>
        <w:t xml:space="preserve">    const areaTematica = document.getElementById('admin-course-area') ? document.getElementById('admin-course-area').value : 'Tecnología e Informática';</w:t>
        <w:br/>
        <w:t xml:space="preserve">    const modalidad = document.getElementById('admin-course-modalidad') ? document.getElementById('admin-course-modalidad').value : 'Virtual';</w:t>
        <w:br/>
        <w:t xml:space="preserve">    // Construir costo compuesto desde moneda + monto</w:t>
        <w:br/>
        <w:t xml:space="preserve">    const monedaVal = document.getElementById('admin-course-moneda') ? document.getElementById('admin-course-moneda').value : 'Gratuito';</w:t>
        <w:br/>
        <w:t xml:space="preserve">    const montoVal = document.getElementById('admin-course-monto') ? document.getElementById('admin-course-monto').value.trim() : '';</w:t>
        <w:br/>
        <w:t xml:space="preserve">    const costo = monedaVal === 'Gratuito' ? 'Gratuito' : (montoVal ? `${monedaVal} ${montoVal}` : monedaVal);</w:t>
        <w:br/>
        <w:t xml:space="preserve">    const duracion = document.getElementById('admin-course-duracion') ? document.getElementById('admin-course-duracion').value.trim() : '';</w:t>
        <w:br/>
        <w:t xml:space="preserve">    const instructor = document.getElementById('admin-course-instructor') ? document.getElementById('admin-course-instructor').value.trim() : '';</w:t>
        <w:br/>
        <w:t xml:space="preserve">    const instructorCargo = document.getElementById('admin-course-instructor-cargo') ? document.getElementById('admin-course-instructor-cargo').value.trim() : '';</w:t>
        <w:br/>
        <w:t xml:space="preserve">    const fechaInicio = document.getElementById('admin-course-start').value;</w:t>
        <w:br/>
        <w:t xml:space="preserve">    const fechaFin = document.getElementById('admin-course-end').value;</w:t>
        <w:br/>
        <w:t xml:space="preserve">    const cupoMaximo = parseInt(document.getElementById('admin-course-quota').value, 10);</w:t>
        <w:br/>
        <w:t xml:space="preserve">    const estadoCurso = document.getElementById('admin-course-status').value;</w:t>
        <w:br/>
        <w:t xml:space="preserve">    const carouselPlacement = document.getElementById('admin-course-carousel') ? document.getElementById('admin-course-carousel').value : 'Ninguno';</w:t>
        <w:br/>
        <w:t xml:space="preserve">    const fechaLiberacionMateriales = document.getElementById('admin-course-materials-date') ? document.getElementById('admin-course-materials-date').value : '';</w:t>
        <w:br/>
        <w:br/>
        <w:t xml:space="preserve">    // Validación Anti-Espacios Vacíos (Hard Stop)</w:t>
        <w:br/>
        <w:t xml:space="preserve">    if (!nombreCurso || !descripcion || !objetivos) {</w:t>
        <w:br/>
        <w:t xml:space="preserve">        AlertService.error('El nombre, la descripción y los objetivos no pueden contener únicamente espacios en blanco o estar vacíos.', 'Campos Vacíos');</w:t>
        <w:br/>
        <w:t xml:space="preserve">        return;</w:t>
        <w:br/>
        <w:t xml:space="preserve">    }</w:t>
        <w:br/>
        <w:br/>
        <w:t xml:space="preserve">    // Validación Instructor (Hard Stop)</w:t>
        <w:br/>
        <w:t xml:space="preserve">    if (!instructor || !instructorCargo) {</w:t>
        <w:br/>
        <w:t xml:space="preserve">        AlertService.error('El nombre y el cargo del instructor/facilitador son obligatorios y no pueden estar vacíos.', 'Campos Obligatorios');</w:t>
        <w:br/>
        <w:t xml:space="preserve">        return;</w:t>
        <w:br/>
        <w:t xml:space="preserve">    }</w:t>
        <w:br/>
        <w:br/>
        <w:t xml:space="preserve">    // Validación COHERENCIA TEMPORAL (Hard Stop)</w:t>
        <w:br/>
        <w:t xml:space="preserve">    if (new Date(fechaInicio) &gt;= new Date(fechaFin)) {</w:t>
        <w:br/>
        <w:t xml:space="preserve">        AlertService.error('La Fecha de Inicio debe ser estrictamente anterior a la Fecha de Fin.', 'Error Temporal');</w:t>
        <w:br/>
        <w:t xml:space="preserve">        return;</w:t>
        <w:br/>
        <w:t xml:space="preserve">    }</w:t>
        <w:br/>
        <w:br/>
        <w:t xml:space="preserve">    // Validación CAPACIDAD (Hard Stop)</w:t>
        <w:br/>
        <w:t xml:space="preserve">    if (isNaN(cupoMaximo) || cupoMaximo &lt;= 0) {</w:t>
        <w:br/>
        <w:t xml:space="preserve">        AlertService.error('El Cupo Máximo debe ser un número entero estrictamente positivo (&gt; 0).', 'Error de Capacidad');</w:t>
        <w:br/>
        <w:t xml:space="preserve">        return;</w:t>
        <w:br/>
        <w:t xml:space="preserve">    }</w:t>
        <w:br/>
        <w:br/>
        <w:t xml:space="preserve">    // El curso no puede ser publicado automáticamente al momento de su creación</w:t>
        <w:br/>
        <w:t xml:space="preserve">    if (!id &amp;&amp; estadoCurso === 'Publicado') {</w:t>
        <w:br/>
        <w:t xml:space="preserve">        AlertService.warning('El curso no puede ser publicado automáticamente al momento de su creación. Se guardará como Borrador.', 'Validación de Estado');</w:t>
        <w:br/>
        <w:t xml:space="preserve">        document.getElementById('admin-course-status').value = 'Borrador';</w:t>
        <w:br/>
        <w:t xml:space="preserve">        return;</w:t>
        <w:br/>
        <w:t xml:space="preserve">    }</w:t>
        <w:br/>
        <w:br/>
        <w:t xml:space="preserve">    // Validación de Imágenes mínimas requeridas (Hard Stop)</w:t>
        <w:br/>
        <w:t xml:space="preserve">    if (courseImageQueue.length === 0) {</w:t>
        <w:br/>
        <w:t xml:space="preserve">        if (!id) {</w:t>
        <w:br/>
        <w:t xml:space="preserve">            AlertService.error('La oferta académica debe tener al menos una imagen promocional asociada.', 'Imagen Requerida');</w:t>
        <w:br/>
        <w:t xml:space="preserve">            return;</w:t>
        <w:br/>
        <w:t xml:space="preserve">        } else {</w:t>
        <w:br/>
        <w:t xml:space="preserve">            // Si está editando, verificamos si ya tenía imágenes y las borró todas</w:t>
        <w:br/>
        <w:t xml:space="preserve">            const allCoursesForCheck = getLocalCourses();</w:t>
        <w:br/>
        <w:t xml:space="preserve">            const editingCourse = allCoursesForCheck.find(c =&gt; c.id == id);</w:t>
        <w:br/>
        <w:t xml:space="preserve">            if (!editingCourse || !editingCourse.images || editingCourse.images.length === 0) {</w:t>
        <w:br/>
        <w:t xml:space="preserve">                AlertService.error('El curso debe conservar o tener una nueva imagen promocional asociada.', 'Imagen Requerida');</w:t>
        <w:br/>
        <w:t xml:space="preserve">                return;</w:t>
        <w:br/>
        <w:t xml:space="preserve">            }</w:t>
        <w:br/>
        <w:t xml:space="preserve">        }</w:t>
        <w:br/>
        <w:t xml:space="preserve">    }</w:t>
        <w:br/>
        <w:br/>
        <w:t xml:space="preserve">    let allCourses = getLocalCourses();</w:t>
        <w:br/>
        <w:br/>
        <w:t xml:space="preserve">    if (id) {</w:t>
        <w:br/>
        <w:t xml:space="preserve">        const index = allCourses.findIndex(c =&gt; c.id == id);</w:t>
        <w:br/>
        <w:t xml:space="preserve">        if (index !== -1) {</w:t>
        <w:br/>
        <w:t xml:space="preserve">            const currentCourse = allCourses[index];</w:t>
        <w:br/>
        <w:t xml:space="preserve">            const previousState = currentCourse.estadoCurso;</w:t>
        <w:br/>
        <w:br/>
        <w:t xml:space="preserve">            if (previousState === 'Finalizado' &amp;&amp; document.getElementById('admin-course-status').disabled) {</w:t>
        <w:br/>
        <w:t xml:space="preserve">                 AlertService.error('No se puede modificar un curso finalizado. Debe reactivarlo primero.', 'Acción Bloqueada');</w:t>
        <w:br/>
        <w:t xml:space="preserve">                 return;</w:t>
        <w:br/>
        <w:t xml:space="preserve">            }</w:t>
        <w:br/>
        <w:br/>
        <w:t xml:space="preserve">            let activaciones = currentCourse.activaciones || [];</w:t>
        <w:br/>
        <w:t xml:space="preserve">            </w:t>
        <w:br/>
        <w:t xml:space="preserve">            // Detectar si el curso fue reactivado: viene de Finalizado y pasa a otro estado, </w:t>
        <w:br/>
        <w:t xml:space="preserve">            // habiéndose habilitado el formulario y cambiado fechas</w:t>
        <w:br/>
        <w:t xml:space="preserve">            if (previousState === 'Finalizado' &amp;&amp; estadoCurso !== 'Finalizado') {</w:t>
        <w:br/>
        <w:t xml:space="preserve">                const nuevaActivacionId = activaciones.length + 1;</w:t>
        <w:br/>
        <w:t xml:space="preserve">                activaciones.push({ id: nuevaActivacionId, label: `Activación ${nuevaActivacionId} (${fechaInicio} a ${fechaFin})` });</w:t>
        <w:br/>
        <w:t xml:space="preserve">            }</w:t>
        <w:br/>
        <w:br/>
        <w:t xml:space="preserve">            // Construimos el update manteniendo compatibilidad</w:t>
        <w:br/>
        <w:t xml:space="preserve">            allCourses[index] = {</w:t>
        <w:br/>
        <w:t xml:space="preserve">                ...currentCourse,</w:t>
        <w:br/>
        <w:t xml:space="preserve">                nombreCurso,</w:t>
        <w:br/>
        <w:t xml:space="preserve">                descripcion,</w:t>
        <w:br/>
        <w:t xml:space="preserve">                objetivos,</w:t>
        <w:br/>
        <w:t xml:space="preserve">                areaTematica,</w:t>
        <w:br/>
        <w:t xml:space="preserve">                modalidad,</w:t>
        <w:br/>
        <w:t xml:space="preserve">                costo,</w:t>
        <w:br/>
        <w:t xml:space="preserve">                duracion,</w:t>
        <w:br/>
        <w:t xml:space="preserve">                instructor,</w:t>
        <w:br/>
        <w:t xml:space="preserve">                instructorCargo,</w:t>
        <w:br/>
        <w:t xml:space="preserve">                fechaInicio,</w:t>
        <w:br/>
        <w:t xml:space="preserve">                fechaFin,</w:t>
        <w:br/>
        <w:t xml:space="preserve">                cupoMaximo,</w:t>
        <w:br/>
        <w:t xml:space="preserve">                estadoCurso,</w:t>
        <w:br/>
        <w:t xml:space="preserve">                carouselPlacement,</w:t>
        <w:br/>
        <w:t xml:space="preserve">                images: courseImageQueue.length &gt; 0 ? courseImageQueue : currentCourse.images,</w:t>
        <w:br/>
        <w:t xml:space="preserve">                materiales: courseMaterialsQueue,</w:t>
        <w:br/>
        <w:t xml:space="preserve">                fechaLiberacionMateriales,</w:t>
        <w:br/>
        <w:t xml:space="preserve">                activaciones</w:t>
        <w:br/>
        <w:t xml:space="preserve">            };</w:t>
        <w:br/>
        <w:br/>
        <w:t xml:space="preserve">            // Verificar si hubo un cambio de Estado para activar la Función Log Audit</w:t>
        <w:br/>
        <w:t xml:space="preserve">            if (previousState !== estadoCurso) {</w:t>
        <w:br/>
        <w:t xml:space="preserve">                logCourseStateChange(allCourses[index], estadoCurso, `Modificación manual de estado (Anterior: ${previousState})`);</w:t>
        <w:br/>
        <w:t xml:space="preserve">            }</w:t>
        <w:br/>
        <w:t xml:space="preserve">            AlertService.success('La ficha pedagógica se ha guardado correctamente.', 'Curso Actualizado');</w:t>
        <w:br/>
        <w:t xml:space="preserve">        }</w:t>
        <w:br/>
        <w:t xml:space="preserve">    } else {</w:t>
        <w:br/>
        <w:t xml:space="preserve">        const newCourse = {</w:t>
        <w:br/>
        <w:t xml:space="preserve">            id: Date.now(),</w:t>
        <w:br/>
        <w:t xml:space="preserve">            nombreCurso,</w:t>
        <w:br/>
        <w:t xml:space="preserve">            descripcion,</w:t>
        <w:br/>
        <w:t xml:space="preserve">            objetivos,</w:t>
        <w:br/>
        <w:t xml:space="preserve">            areaTematica,</w:t>
        <w:br/>
        <w:t xml:space="preserve">            modalidad,</w:t>
        <w:br/>
        <w:t xml:space="preserve">            costo,</w:t>
        <w:br/>
        <w:t xml:space="preserve">            duracion,</w:t>
        <w:br/>
        <w:t xml:space="preserve">            instructor,</w:t>
        <w:br/>
        <w:t xml:space="preserve">            instructorCargo,</w:t>
        <w:br/>
        <w:t xml:space="preserve">            fechaInicio,</w:t>
        <w:br/>
        <w:t xml:space="preserve">            fechaFin,</w:t>
        <w:br/>
        <w:t xml:space="preserve">            cupoMaximo,</w:t>
        <w:br/>
        <w:t xml:space="preserve">            estadoCurso,</w:t>
        <w:br/>
        <w:t xml:space="preserve">            carouselPlacement,</w:t>
        <w:br/>
        <w:t xml:space="preserve">            images: courseImageQueue,</w:t>
        <w:br/>
        <w:t xml:space="preserve">            materiales: courseMaterialsQueue,</w:t>
        <w:br/>
        <w:t xml:space="preserve">            fechaLiberacionMateriales,</w:t>
        <w:br/>
        <w:t xml:space="preserve">            activaciones: [{ id: 1, label: `Activación 1 (${fechaInicio} a ${fechaFin})` }],</w:t>
        <w:br/>
        <w:t xml:space="preserve">            auditLogs: []</w:t>
        <w:br/>
        <w:t xml:space="preserve">        };</w:t>
        <w:br/>
        <w:t xml:space="preserve">        // Auditoria Inicial de Registro</w:t>
        <w:br/>
        <w:t xml:space="preserve">        logCourseStateChange(newCourse, estadoCurso, "Creación Inicial en Sistema");</w:t>
        <w:br/>
        <w:t xml:space="preserve">        allCourses.push(newCourse);</w:t>
        <w:br/>
        <w:t xml:space="preserve">        AlertService.success('La nueva oferta de formación se ha emitido correctamente.', 'Curso Publicado');</w:t>
        <w:br/>
        <w:t xml:space="preserve">    }</w:t>
        <w:br/>
        <w:br/>
        <w:t xml:space="preserve">    try {</w:t>
        <w:br/>
        <w:t xml:space="preserve">        saveLocalCourses(allCourses);</w:t>
        <w:br/>
        <w:t xml:space="preserve">        closeCourseModal();</w:t>
        <w:br/>
        <w:t xml:space="preserve">    } catch (e) {</w:t>
        <w:br/>
        <w:t xml:space="preserve">        console.warn("Persistencia abortada por falta de almacenamiento.");</w:t>
        <w:br/>
        <w:t xml:space="preserve">    }</w:t>
        <w:br/>
        <w:t>}, 2500);</w:t>
        <w:br/>
        <w:br/>
        <w:t>// ==========================================</w:t>
        <w:br/>
        <w:t>// 7. MULTIMEDIA (Previsualización Image Queue)</w:t>
        <w:br/>
        <w:t>// ==========================================</w:t>
        <w:br/>
        <w:br/>
        <w:t>function handleCourseImageUpload(event) {</w:t>
        <w:br/>
        <w:t xml:space="preserve">    const files = event.target.files;</w:t>
        <w:br/>
        <w:t xml:space="preserve">    if (files.length === 0) return;</w:t>
        <w:br/>
        <w:br/>
        <w:t xml:space="preserve">    const validExtensions = ['jpg', 'jpeg', 'png', 'webp'];</w:t>
        <w:br/>
        <w:br/>
        <w:t xml:space="preserve">    for (let i = 0; i &lt; files.length; i++) {</w:t>
        <w:br/>
        <w:t xml:space="preserve">        const file = files[i];</w:t>
        <w:br/>
        <w:t xml:space="preserve">        const fileExt = file.name.split('.').pop().toLowerCase();</w:t>
        <w:br/>
        <w:br/>
        <w:t xml:space="preserve">        if (!validExtensions.includes(fileExt)) {</w:t>
        <w:br/>
        <w:t xml:space="preserve">            AlertService.error(`El archivo ${file.name} no es una imagen válida. Use JPG, PNG o WEBP.`, 'Formato Inválido');</w:t>
        <w:br/>
        <w:t xml:space="preserve">            continue;</w:t>
        <w:br/>
        <w:t xml:space="preserve">        }</w:t>
        <w:br/>
        <w:t xml:space="preserve">        if (courseImageQueue.length &gt;= 4) {</w:t>
        <w:br/>
        <w:t xml:space="preserve">            AlertService.warning('Solo se permite un máximo de 4 imágenes por curso.', 'Límite Alcanzado');</w:t>
        <w:br/>
        <w:t xml:space="preserve">            break;</w:t>
        <w:br/>
        <w:t xml:space="preserve">        }</w:t>
        <w:br/>
        <w:br/>
        <w:t xml:space="preserve">        const reader = new FileReader();</w:t>
        <w:br/>
        <w:t xml:space="preserve">        reader.onload = (e) =&gt; {</w:t>
        <w:br/>
        <w:t xml:space="preserve">            const img = new Image();</w:t>
        <w:br/>
        <w:t xml:space="preserve">            img.onload = () =&gt; {</w:t>
        <w:br/>
        <w:t xml:space="preserve">                const canvas = document.createElement('canvas');</w:t>
        <w:br/>
        <w:t xml:space="preserve">                const ctx = canvas.getContext('2d');</w:t>
        <w:br/>
        <w:t xml:space="preserve">                const MAX_WIDTH = 800;</w:t>
        <w:br/>
        <w:t xml:space="preserve">                let width = img.width;</w:t>
        <w:br/>
        <w:t xml:space="preserve">                let height = img.height;</w:t>
        <w:br/>
        <w:br/>
        <w:t xml:space="preserve">                if (width &gt; MAX_WIDTH) {</w:t>
        <w:br/>
        <w:t xml:space="preserve">                    height = height * (MAX_WIDTH / width);</w:t>
        <w:br/>
        <w:t xml:space="preserve">                    width = MAX_WIDTH;</w:t>
        <w:br/>
        <w:t xml:space="preserve">                }</w:t>
        <w:br/>
        <w:br/>
        <w:t xml:space="preserve">                canvas.width = width;</w:t>
        <w:br/>
        <w:t xml:space="preserve">                canvas.height = height;</w:t>
        <w:br/>
        <w:t xml:space="preserve">                ctx.drawImage(img, 0, 0, width, height);</w:t>
        <w:br/>
        <w:t xml:space="preserve">                // Compresión WebP 0.7</w:t>
        <w:br/>
        <w:t xml:space="preserve">                courseImageQueue.push(canvas.toDataURL('image/webp', 0.7));</w:t>
        <w:br/>
        <w:t xml:space="preserve">                renderCourseGallery();</w:t>
        <w:br/>
        <w:t xml:space="preserve">            };</w:t>
        <w:br/>
        <w:t xml:space="preserve">            img.src = e.target.result;</w:t>
        <w:br/>
        <w:t xml:space="preserve">        };</w:t>
        <w:br/>
        <w:t xml:space="preserve">        reader.readAsDataURL(file);</w:t>
        <w:br/>
        <w:t xml:space="preserve">    }</w:t>
        <w:br/>
        <w:t>}</w:t>
        <w:br/>
        <w:br/>
        <w:t>function renderCourseGallery() {</w:t>
        <w:br/>
        <w:t xml:space="preserve">    const galleryContainer = document.getElementById('admin-course-gallery');</w:t>
        <w:br/>
        <w:t xml:space="preserve">    if (!galleryContainer) return;</w:t>
        <w:br/>
        <w:t xml:space="preserve">    galleryContainer.innerHTML = '';</w:t>
        <w:br/>
        <w:br/>
        <w:t xml:space="preserve">    courseImageQueue.forEach((src, index) =&gt; {</w:t>
        <w:br/>
        <w:t xml:space="preserve">        const div = document.createElement('div');</w:t>
        <w:br/>
        <w:t xml:space="preserve">        div.style.position = 'relative';</w:t>
        <w:br/>
        <w:t xml:space="preserve">        div.style.aspectRatio = '1';</w:t>
        <w:br/>
        <w:t xml:space="preserve">        div.style.borderRadius = '6px';</w:t>
        <w:br/>
        <w:t xml:space="preserve">        div.style.overflow = 'hidden';</w:t>
        <w:br/>
        <w:t xml:space="preserve">        div.style.border = '1px solid var(--color-border)';</w:t>
        <w:br/>
        <w:br/>
        <w:t xml:space="preserve">        div.innerHTML = `</w:t>
        <w:br/>
        <w:t xml:space="preserve">            &lt;img src="${src}" style="width: 100%; height: 100%; object-fit: cover;"&gt;</w:t>
        <w:br/>
        <w:t xml:space="preserve">            &lt;button type="button" onclick="removeCourseImage(${index})" style="position: absolute; top: 5px; right: 5px; background: rgba(239, 68, 68, 0.9); color: white; border: none; width: 22px; height: 22px; border-radius: 50%; font-size: 0.7rem; display: flex; align-items: center; justify-content: center; cursor: pointer; backdrop-filter: blur(2px);"&gt;&lt;i class="fas fa-times"&gt;&lt;/i&gt;&lt;/button&gt;</w:t>
        <w:br/>
        <w:t xml:space="preserve">            &lt;div style="position: absolute; bottom: 0; left: 0; width: 100%; background: rgba(0,0,0,0.5); color: white; font-size: 0.65rem; padding: 2px 4px; text-align: center;"&gt;Imagen ${index + 1}&lt;/div&gt;</w:t>
        <w:br/>
        <w:t xml:space="preserve">        `;</w:t>
        <w:br/>
        <w:t xml:space="preserve">        galleryContainer.appendChild(div);</w:t>
        <w:br/>
        <w:t xml:space="preserve">    });</w:t>
        <w:br/>
        <w:t>}</w:t>
        <w:br/>
        <w:br/>
        <w:t>function removeCourseImage(index) {</w:t>
        <w:br/>
        <w:t xml:space="preserve">    if (document.getElementById('edit-course-id').value &amp;&amp; courseImageQueue.length === 1) {</w:t>
        <w:br/>
        <w:t xml:space="preserve">        AlertService.warning('No puedes eliminar la última imagen de un curso. Sube otra primero.', 'Acción Bloqueada');</w:t>
        <w:br/>
        <w:t xml:space="preserve">        return;</w:t>
        <w:br/>
        <w:t xml:space="preserve">    }</w:t>
        <w:br/>
        <w:t xml:space="preserve">    courseImageQueue.splice(index, 1);</w:t>
        <w:br/>
        <w:t xml:space="preserve">    renderCourseGallery();</w:t>
        <w:br/>
        <w:t>}</w:t>
        <w:br/>
        <w:br/>
        <w:br/>
        <w:t>// ==========================================</w:t>
        <w:br/>
        <w:t>// 8. LISTADO DE PARTICIPANTES</w:t>
        <w:br/>
        <w:t>// ==========================================</w:t>
        <w:br/>
        <w:br/>
        <w:br/>
        <w:br/>
        <w:br/>
        <w:t>// ==========================================</w:t>
        <w:br/>
        <w:t>// 8.1 ACCIONES DE PARTICIPANTES</w:t>
        <w:br/>
        <w:t>// ==========================================</w:t>
        <w:br/>
        <w:br/>
        <w:t>function toggleParticipantStatus(participationId, newStatus, courseId) {</w:t>
        <w:br/>
        <w:t xml:space="preserve">    let participations = getLocalParticipations();</w:t>
        <w:br/>
        <w:t xml:space="preserve">    const index = participations.findIndex(p =&gt; p.id === participationId);</w:t>
        <w:br/>
        <w:t xml:space="preserve">    if (index !== -1) {</w:t>
        <w:br/>
        <w:t xml:space="preserve">        participations[index].estado = newStatus;</w:t>
        <w:br/>
        <w:t xml:space="preserve">        localStorage.setItem(PARTICIPATIONS_STORAGE_KEY, JSON.stringify(participations));</w:t>
        <w:br/>
        <w:t xml:space="preserve">        if (newStatus === 'Aprobado') {</w:t>
        <w:br/>
        <w:t xml:space="preserve">            AlertService.success(`El estudiante ha sido aprobado académicamente y su certificado digital de culminación ha sido desbloqueado con éxito.`, 'Aprobación Exitosa');</w:t>
        <w:br/>
        <w:t xml:space="preserve">        } else {</w:t>
        <w:br/>
        <w:t xml:space="preserve">            AlertService.success(`El participante ahora está ${newStatus}.`, 'Estado Actualizado');</w:t>
        <w:br/>
        <w:t xml:space="preserve">        }</w:t>
        <w:br/>
        <w:t xml:space="preserve">        if (typeof CoursesView !== 'undefined' &amp;&amp; typeof CoursesView.renderParticipants === 'function') {</w:t>
        <w:br/>
        <w:t xml:space="preserve">            CoursesView.renderParticipants(courseId);</w:t>
        <w:br/>
        <w:t xml:space="preserve">        }</w:t>
        <w:br/>
        <w:t xml:space="preserve">    }</w:t>
        <w:br/>
        <w:t>}</w:t>
        <w:br/>
        <w:br/>
        <w:t>async function removeParticipant(participationId, courseId) {</w:t>
        <w:br/>
        <w:t xml:space="preserve">    const confirmed = await AlertService.confirm(</w:t>
        <w:br/>
        <w:t xml:space="preserve">        'Confirmar Retiro',</w:t>
        <w:br/>
        <w:t xml:space="preserve">        '¿Está seguro de retirar este participante del curso? Esta acción no se puede deshacer.',</w:t>
        <w:br/>
        <w:t xml:space="preserve">        'Retirar', 'Cancelar', true</w:t>
        <w:br/>
        <w:t xml:space="preserve">    );</w:t>
        <w:br/>
        <w:t xml:space="preserve">    if (!confirmed) return;</w:t>
        <w:br/>
        <w:br/>
        <w:t xml:space="preserve">    let participations = getLocalParticipations();</w:t>
        <w:br/>
        <w:t xml:space="preserve">    participations = participations.filter(p =&gt; p.id !== participationId);</w:t>
        <w:br/>
        <w:t xml:space="preserve">    localStorage.setItem(PARTICIPATIONS_STORAGE_KEY, JSON.stringify(participations));</w:t>
        <w:br/>
        <w:t xml:space="preserve">    AlertService.success('Participante retirado del curso exitosamente.', 'Retirado');</w:t>
        <w:br/>
        <w:t xml:space="preserve">    if (typeof CoursesView !== 'undefined' &amp;&amp; typeof CoursesView.renderParticipants === 'function') {</w:t>
        <w:br/>
        <w:t xml:space="preserve">        CoursesView.renderParticipants(courseId);</w:t>
        <w:br/>
        <w:t xml:space="preserve">    }</w:t>
        <w:br/>
        <w:t>}</w:t>
        <w:br/>
        <w:br/>
        <w:br/>
        <w:t>// ==========================================</w:t>
        <w:br/>
        <w:t>// 9. CONTROL DE ACCESO (Granularidad Fina a Materiales - DD.AA)</w:t>
        <w:br/>
        <w:t>// ==========================================</w:t>
        <w:br/>
        <w:br/>
        <w:t>function tryDownloadMaterial(materialId, courseId) {</w:t>
        <w:br/>
        <w:t xml:space="preserve">    const sessionData = JSON.parse(localStorage.getItem('dcti_session')) || {};</w:t>
        <w:br/>
        <w:t xml:space="preserve">    const sessionEmail = sessionData.email;</w:t>
        <w:br/>
        <w:t xml:space="preserve">    const sessionUsername = sessionData.username;</w:t>
        <w:br/>
        <w:t xml:space="preserve">    const adminMode = sessionData.role === 'admin';</w:t>
        <w:br/>
        <w:br/>
        <w:t xml:space="preserve">    if (adminMode) {</w:t>
        <w:br/>
        <w:t xml:space="preserve">        AlertService.success(`El material ${materialId} del curso ha sido empaquetado y descargado. Permiso otorgado vía Token de Administrador.`, 'Simulación de Descarga');</w:t>
        <w:br/>
        <w:t xml:space="preserve">        return;</w:t>
        <w:br/>
        <w:t xml:space="preserve">    }</w:t>
        <w:br/>
        <w:br/>
        <w:t xml:space="preserve">    const participations = getLocalParticipations();</w:t>
        <w:br/>
        <w:t xml:space="preserve">    const isEnrolledAndActive = participations.some(p =&gt; p.courseId == courseId &amp;&amp; (p.userId === sessionEmail || p.userId === sessionUsername) &amp;&amp; (p.estado === "Activo" || p.estado === "Aprobado"));</w:t>
        <w:br/>
        <w:br/>
        <w:t xml:space="preserve">    if (!isEnrolledAndActive) {</w:t>
        <w:br/>
        <w:t xml:space="preserve">        AlertService.error('Integridad de Recursos: Acceso denegado por Ley sobre Derecho de Autor. No posees una inscripción activa en este módulo.', 'Acceso Restringido');</w:t>
        <w:br/>
        <w:t xml:space="preserve">        return;</w:t>
        <w:br/>
        <w:t xml:space="preserve">    }</w:t>
        <w:br/>
        <w:br/>
        <w:t xml:space="preserve">    const allCourses = getLocalCourses();</w:t>
        <w:br/>
        <w:t xml:space="preserve">    const course = allCourses.find(c =&gt; c.id == courseId);</w:t>
        <w:br/>
        <w:t xml:space="preserve">    if (course &amp;&amp; course.fechaLiberacionMateriales) {</w:t>
        <w:br/>
        <w:t xml:space="preserve">        const releaseDate = new Date(course.fechaLiberacionMateriales);</w:t>
        <w:br/>
        <w:t xml:space="preserve">        const today = new Date();</w:t>
        <w:br/>
        <w:t xml:space="preserve">        releaseDate.setHours(0, 0, 0, 0);</w:t>
        <w:br/>
        <w:t xml:space="preserve">        today.setHours(0, 0, 0, 0);</w:t>
        <w:br/>
        <w:t xml:space="preserve">        if (today &lt; releaseDate) {</w:t>
        <w:br/>
        <w:t xml:space="preserve">            AlertService.warning(`Este bloque de materiales ha sido configurado por el Docente para estar disponible a partir del ${course.fechaLiberacionMateriales}.`, 'Material Programado');</w:t>
        <w:br/>
        <w:t xml:space="preserve">            return;</w:t>
        <w:br/>
        <w:t xml:space="preserve">        }</w:t>
        <w:br/>
        <w:t xml:space="preserve">    }</w:t>
        <w:br/>
        <w:br/>
        <w:t xml:space="preserve">    const matName = course.materiales?.find(m =&gt; m.id === materialId)?.name || 'material_curso';</w:t>
        <w:br/>
        <w:t xml:space="preserve">    AlertService.success(`Descarga del registro pedagógico #${materialId} iniciada satisfactoriamente. (Identificador Criptográfico asignado p/Trazabilidad)`, 'Material Liberado');</w:t>
        <w:br/>
        <w:br/>
        <w:t xml:space="preserve">    // Generar archivo simulado y forzar descarga en el navegador con la extensión cambiada a .txt preventivamente</w:t>
        <w:br/>
        <w:t xml:space="preserve">    const mockContent = "Este es un documento generado por el simulador del Portal DCTI para validar la funcionalidad de descarga de materiales protegidos.";</w:t>
        <w:br/>
        <w:t xml:space="preserve">    const blob = new Blob([mockContent], { type: 'text/plain' });</w:t>
        <w:br/>
        <w:t xml:space="preserve">    const url = window.URL.createObjectURL(blob);</w:t>
        <w:br/>
        <w:t xml:space="preserve">    const a = document.createElement('a');</w:t>
        <w:br/>
        <w:t xml:space="preserve">    a.style.display = 'none';</w:t>
        <w:br/>
        <w:t xml:space="preserve">    a.href = url;</w:t>
        <w:br/>
        <w:t xml:space="preserve">    // Forzamos la extensión de salida a .txt para evitar que el visor PDF o Word de tu PC arroje "archivo corrupto" al intentar leer texto plano</w:t>
        <w:br/>
        <w:t xml:space="preserve">    a.download = matName.replace(/\.[^/.]+$/, "") + "_simulado.txt";</w:t>
        <w:br/>
        <w:t xml:space="preserve">    document.body.appendChild(a);</w:t>
        <w:br/>
        <w:t xml:space="preserve">    a.click();</w:t>
        <w:br/>
        <w:t xml:space="preserve">    window.URL.revokeObjectURL(url);</w:t>
        <w:br/>
        <w:t xml:space="preserve">    document.body.removeChild(a);</w:t>
        <w:br/>
        <w:t>}</w:t>
        <w:br/>
        <w:br/>
        <w:t>function handleCourseMaterialUpload(event) {</w:t>
        <w:br/>
        <w:t xml:space="preserve">    const files = event.target.files;</w:t>
        <w:br/>
        <w:t xml:space="preserve">    if (files.length === 0) return;</w:t>
        <w:br/>
        <w:br/>
        <w:t xml:space="preserve">    const validExtensions = ['pdf', 'doc', 'docx', 'xls', 'xlsx', 'zip'];</w:t>
        <w:br/>
        <w:br/>
        <w:t xml:space="preserve">    for (let i = 0; i &lt; files.length; i++) {</w:t>
        <w:br/>
        <w:t xml:space="preserve">        const file = files[i];</w:t>
        <w:br/>
        <w:t xml:space="preserve">        const fileExt = file.name.split('.').pop().toLowerCase();</w:t>
        <w:br/>
        <w:br/>
        <w:t xml:space="preserve">        if (!validExtensions.includes(fileExt)) {</w:t>
        <w:br/>
        <w:t xml:space="preserve">            AlertService.error(`El archivo "${file.name}" posee una extensión no autorizada.`, 'Formato Inválido');</w:t>
        <w:br/>
        <w:t xml:space="preserve">            continue;</w:t>
        <w:br/>
        <w:t xml:space="preserve">        }</w:t>
        <w:br/>
        <w:br/>
        <w:t xml:space="preserve">        let iconClass = 'fa-file-alt';</w:t>
        <w:br/>
        <w:t xml:space="preserve">        let iconColor = '#64748b';</w:t>
        <w:br/>
        <w:br/>
        <w:t xml:space="preserve">        if (fileExt === 'pdf') { iconClass = 'fa-file-pdf'; iconColor = '#ef4444'; }</w:t>
        <w:br/>
        <w:t xml:space="preserve">        else if (['doc', 'docx'].includes(fileExt)) { iconClass = 'fa-file-word'; iconColor = '#3b82f6'; }</w:t>
        <w:br/>
        <w:t xml:space="preserve">        else if (['xls', 'xlsx'].includes(fileExt)) { iconClass = 'fa-file-excel'; iconColor = '#10b981'; }</w:t>
        <w:br/>
        <w:t xml:space="preserve">        else if (fileExt === 'zip') { iconClass = 'fa-file-archive'; iconColor = '#eab308'; }</w:t>
        <w:br/>
        <w:br/>
        <w:t xml:space="preserve">        const sizeMB = (file.size / (1024 * 1024)).toFixed(2);</w:t>
        <w:br/>
        <w:br/>
        <w:t xml:space="preserve">        courseMaterialsQueue.push({</w:t>
        <w:br/>
        <w:t xml:space="preserve">            id: 'MAT-' + Date.now() + i,</w:t>
        <w:br/>
        <w:t xml:space="preserve">            name: file.name,</w:t>
        <w:br/>
        <w:t xml:space="preserve">            sizeMB,</w:t>
        <w:br/>
        <w:t xml:space="preserve">            iconClass,</w:t>
        <w:br/>
        <w:t xml:space="preserve">            iconColor</w:t>
        <w:br/>
        <w:t xml:space="preserve">        });</w:t>
        <w:br/>
        <w:t xml:space="preserve">    }</w:t>
        <w:br/>
        <w:br/>
        <w:t xml:space="preserve">    renderCourseMaterialsGallery();</w:t>
        <w:br/>
        <w:t xml:space="preserve">    AlertService.info('Documento agregado a la cola de encriptación exitosamente.', 'Material Anexado');</w:t>
        <w:br/>
        <w:t>}</w:t>
        <w:br/>
        <w:br/>
        <w:t>function renderCourseMaterialsGallery() {</w:t>
        <w:br/>
        <w:t xml:space="preserve">    const materialsContainer = document.getElementById('materials-grid-container');</w:t>
        <w:br/>
        <w:t xml:space="preserve">    if (!materialsContainer) return;</w:t>
        <w:br/>
        <w:br/>
        <w:t xml:space="preserve">    let html = '';</w:t>
        <w:br/>
        <w:t xml:space="preserve">    courseMaterialsQueue.forEach((mat, index) =&gt; {</w:t>
        <w:br/>
        <w:t xml:space="preserve">        html += `</w:t>
        <w:br/>
        <w:t xml:space="preserve">        &lt;div style="border: 1px solid var(--color-border); border-radius: 8px; padding: 15px; text-align: center; background: white; position: relative;"&gt;</w:t>
        <w:br/>
        <w:t xml:space="preserve">            &lt;i class="fas fa-check-circle" style="color: #10b981; position: absolute; top: 10px; right: 10px;" title="Archivo Validado"&gt;&lt;/i&gt;</w:t>
        <w:br/>
        <w:t xml:space="preserve">            &lt;i class="fas ${mat.iconClass}" style="font-size: 2.5rem; color: ${mat.iconColor}; margin-bottom: 10px;"&gt;&lt;/i&gt;</w:t>
        <w:br/>
        <w:t xml:space="preserve">            &lt;h4 style="margin: 0 0 5px 0; font-size: 0.9rem; overflow: hidden; text-overflow: ellipsis; white-space: nowrap; max-width: 150px; display: inline-block;"&gt;${mat.name}&lt;/h4&gt;</w:t>
        <w:br/>
        <w:t xml:space="preserve">            &lt;p style="font-size: 0.75rem; color: var(--color-text-muted); margin: 0 0 10px 0;"&gt;${mat.sizeMB} MB - Local&lt;/p&gt;</w:t>
        <w:br/>
        <w:t xml:space="preserve">            &lt;div style="display: flex; gap: 5px;"&gt;</w:t>
        <w:br/>
        <w:t xml:space="preserve">                &lt;button type="button" onclick="tryDownloadMaterial('${mat.id}', document.getElementById('edit-course-id').value)" style="flex: 1; padding: 8px; background: #f1f5f9; border: 1px solid var(--color-border); border-radius: 4px; cursor: pointer; font-size: 0.8rem; font-weight: 600; color: var(--color-primary); transition: 0.2s;" title="Simular Descarga Lícita"&gt;&lt;i class="fas fa-download"&gt;&lt;/i&gt;&lt;/button&gt;</w:t>
        <w:br/>
        <w:t xml:space="preserve">                &lt;button type="button" onclick="removeCourseMaterial(${index})" style="flex: 1; padding: 8px; background: #fee2e2; border: 1px solid #fca5a5; border-radius: 4px; cursor: pointer; font-size: 0.8rem; font-weight: 600; color: #ef4444; transition: 0.2s;" title="Eliminar"&gt;&lt;i class="fas fa-trash"&gt;&lt;/i&gt;&lt;/button&gt;</w:t>
        <w:br/>
        <w:t xml:space="preserve">            &lt;/div&gt;</w:t>
        <w:br/>
        <w:t xml:space="preserve">        &lt;/div&gt;</w:t>
        <w:br/>
        <w:t xml:space="preserve">        `;</w:t>
        <w:br/>
        <w:t xml:space="preserve">    });</w:t>
        <w:br/>
        <w:br/>
        <w:t xml:space="preserve">    html += `</w:t>
        <w:br/>
        <w:t xml:space="preserve">        &lt;!-- SUBIR MATERIAL VÍA MODAL --&gt;</w:t>
        <w:br/>
        <w:t xml:space="preserve">        &lt;div style="position: relative; border: 2px dashed var(--color-border); border-radius: 8px; display: flex; flex-direction: column; align-items: center; justify-content: center; height: 160px; background: #fafafa; cursor: pointer; transition: 0.2s;"&gt;</w:t>
        <w:br/>
        <w:t xml:space="preserve">            &lt;input type="file" id="admin-course-materials-file" accept="application/pdf,.doc,.docx,application/msword,application/vnd.openxmlformats-officedocument.wordprocessingml.document,.xls,.xlsx,application/vnd.ms-excel,application/vnd.openxmlformats-officedocument.spreadsheetml.sheet,.zip,application/zip" multiple onchange="if(typeof handleCourseMaterialUpload==='function') handleCourseMaterialUpload(event)" style="opacity: 0; position: absolute; width: 100%; height: 100%; top: 0; left: 0; cursor: pointer; z-index: 10;"&gt;</w:t>
        <w:br/>
        <w:t xml:space="preserve">            &lt;i class="fas fa-cloud-upload-alt" style="font-size: 2.5rem; color: var(--color-primary); margin-bottom: 10px; pointer-events: none;"&gt;&lt;/i&gt;</w:t>
        <w:br/>
        <w:t xml:space="preserve">            &lt;span style="font-size: 0.85rem; font-weight: 600; color: var(--color-text-muted); pointer-events: none;"&gt;Repositorio Segurizado&lt;/span&gt;</w:t>
        <w:br/>
        <w:t xml:space="preserve">            &lt;span style="font-size: 0.7rem; color: var(--color-primary); font-weight: 600; pointer-events: none; margin-top: 5px; text-align: center;"&gt;Formatos: PDF, DOCX, XLSX, ZIP&lt;/span&gt;</w:t>
        <w:br/>
        <w:t xml:space="preserve">        &lt;/div&gt;</w:t>
        <w:br/>
        <w:t xml:space="preserve">    `;</w:t>
        <w:br/>
        <w:br/>
        <w:t xml:space="preserve">    materialsContainer.innerHTML = html;</w:t>
        <w:br/>
        <w:t>}</w:t>
        <w:br/>
        <w:br/>
        <w:t>function removeCourseMaterial(index) {</w:t>
        <w:br/>
        <w:t xml:space="preserve">    courseMaterialsQueue.splice(index, 1);</w:t>
        <w:br/>
        <w:t xml:space="preserve">    renderCourseMaterialsGallery();</w:t>
        <w:br/>
        <w:t>}</w:t>
        <w:br/>
        <w:br/>
        <w:br/>
        <w:t>// ==========================================</w:t>
        <w:br/>
        <w:t>// 10. ELIMINACIÓN Y FILTROS DEL GRID UI</w:t>
        <w:br/>
        <w:t>// ==========================================</w:t>
        <w:br/>
        <w:br/>
        <w:t>async function deleteCourse(id) {</w:t>
        <w:br/>
        <w:t xml:space="preserve">    // REGLA DE INTEGRIDAD REFERENCIAL</w:t>
        <w:br/>
        <w:t xml:space="preserve">    const participations = getLocalParticipations().filter(p =&gt; p.courseId == id);</w:t>
        <w:br/>
        <w:t xml:space="preserve">    if (participations.length &gt; 0) {</w:t>
        <w:br/>
        <w:t xml:space="preserve">        AlertService.error(`No se puede eliminar de forma física este curso porque ya posee ${participations.length} registro(s) atado(s) en la tabla de Participación. Cambie su estado a Finalizado o Borrador para ocultarlo de la oferta académica externa.`, 'Bloqueo Referencial (SQL Fk Violada)');</w:t>
        <w:br/>
        <w:t xml:space="preserve">        return;</w:t>
        <w:br/>
        <w:t xml:space="preserve">    }</w:t>
        <w:br/>
        <w:br/>
        <w:t xml:space="preserve">    const confirmed = await AlertService.confirm(</w:t>
        <w:br/>
        <w:t xml:space="preserve">        'Confirmar Eliminación Destructiva',</w:t>
        <w:br/>
        <w:t xml:space="preserve">        '¿Está absolutamente seguro de que desea borrar de forma destructiva y permantente este curso? Esta acción no se puede deshacer.',</w:t>
        <w:br/>
        <w:t xml:space="preserve">        'Eliminar', 'Cancelar', true</w:t>
        <w:br/>
        <w:t xml:space="preserve">    );</w:t>
        <w:br/>
        <w:t xml:space="preserve">    if (!confirmed) return;</w:t>
        <w:br/>
        <w:br/>
        <w:t xml:space="preserve">    let courses = getLocalCourses();</w:t>
        <w:br/>
        <w:t xml:space="preserve">    courses = courses.filter(c =&gt; c.id != id);</w:t>
        <w:br/>
        <w:t xml:space="preserve">    saveLocalCourses(courses);</w:t>
        <w:br/>
        <w:t xml:space="preserve">    AlertService.success('Curso destruido de los registros.', 'Eliminado');</w:t>
        <w:br/>
        <w:t>}</w:t>
        <w:br/>
        <w:br/>
        <w:t>async function toggleCoursePublish(id, action) {</w:t>
        <w:br/>
        <w:t xml:space="preserve">    const todos = getLocalCourses();</w:t>
        <w:br/>
        <w:t xml:space="preserve">    const curso = todos.find(c =&gt; c.id == id);</w:t>
        <w:br/>
        <w:t xml:space="preserve">    if (!curso) return;</w:t>
        <w:br/>
        <w:br/>
        <w:t xml:space="preserve">    const previousState = curso.estadoCurso;</w:t>
        <w:br/>
        <w:t xml:space="preserve">    if (previousState === 'Finalizado') {</w:t>
        <w:br/>
        <w:t xml:space="preserve">        AlertService.warning('Los cursos finalizados no pueden reactivarse desde aquí. Abra el panel de edición.', 'Acción Bloqueada');</w:t>
        <w:br/>
        <w:t xml:space="preserve">        return;</w:t>
        <w:br/>
        <w:t xml:space="preserve">    }</w:t>
        <w:br/>
        <w:br/>
        <w:t xml:space="preserve">    const newState = action === 'Publicar' ? 'Publicado' : 'Borrador';</w:t>
        <w:br/>
        <w:br/>
        <w:t xml:space="preserve">    const confirmed = await AlertService.confirm(</w:t>
        <w:br/>
        <w:t xml:space="preserve">        `Confirmar ${action}`,</w:t>
        <w:br/>
        <w:t xml:space="preserve">        `¿Está seguro de que desea ${action.toLowerCase()} el curso "${curso.nombreCurso}"?`,</w:t>
        <w:br/>
        <w:t xml:space="preserve">        action, 'Cancelar', true</w:t>
        <w:br/>
        <w:t xml:space="preserve">    );</w:t>
        <w:br/>
        <w:br/>
        <w:t xml:space="preserve">    if (!confirmed) return;</w:t>
        <w:br/>
        <w:br/>
        <w:t xml:space="preserve">    curso.estadoCurso = newState;</w:t>
        <w:br/>
        <w:t xml:space="preserve">    logCourseStateChange(curso, newState, `Cambio rápido de estado (Anterior: ${previousState})`);</w:t>
        <w:br/>
        <w:t xml:space="preserve">    </w:t>
        <w:br/>
        <w:t xml:space="preserve">    saveLocalCourses(todos);</w:t>
        <w:br/>
        <w:t xml:space="preserve">    AlertService.success(`El curso ha sido ${newState === 'Publicado' ? 'publicado' : 'desactivado (Borrador)'} exitosamente.`, 'Estado Actualizado');</w:t>
        <w:br/>
        <w:t>}</w:t>
        <w:br/>
        <w:br/>
        <w:t>function filterCoursesAdmin(category, resetPage = true) {</w:t>
        <w:br/>
        <w:t xml:space="preserve">    if (typeof renderModule !== 'function') return;</w:t>
        <w:br/>
        <w:br/>
        <w:t xml:space="preserve">    globalCourseFilter = category;</w:t>
        <w:br/>
        <w:br/>
        <w:t xml:space="preserve">    // Respetar paginación (Ir a pag 1 si cambia filtro)</w:t>
        <w:br/>
        <w:t xml:space="preserve">    if (resetPage &amp;&amp; typeof PAGINATION_STATE !== 'undefined' &amp;&amp; PAGINATION_STATE['courses']) {</w:t>
        <w:br/>
        <w:t xml:space="preserve">        PAGINATION_STATE['courses'].currentPage = 1;</w:t>
        <w:br/>
        <w:t xml:space="preserve">    }</w:t>
        <w:br/>
        <w:br/>
        <w:t xml:space="preserve">    // Delegar el renderizado al orquestador central</w:t>
        <w:br/>
        <w:t xml:space="preserve">    renderModule('courses');</w:t>
        <w:br/>
        <w:t>}</w:t>
        <w:br/>
      </w:r>
    </w:p>
    <w:p>
      <w:pPr>
        <w:pStyle w:val="Heading1"/>
      </w:pPr>
      <w:r>
        <w:t>Presentacion\Controllers\Dashboard\Dashboard.controller.js</w:t>
      </w:r>
    </w:p>
    <w:p>
      <w:r>
        <w:rPr>
          <w:rFonts w:ascii="Consolas" w:hAnsi="Consolas"/>
          <w:sz w:val="16"/>
        </w:rPr>
        <w:t>/**</w:t>
        <w:br/>
        <w:t xml:space="preserve"> * Presentacion/Controllers/Dashboard/Dashboard.controller.js</w:t>
        <w:br/>
        <w:t xml:space="preserve"> * Lógica específica del Dashboard (Gráficos, métricas).</w:t>
        <w:br/>
        <w:t xml:space="preserve"> */</w:t>
        <w:br/>
        <w:br/>
        <w:t>const DashboardController = {</w:t>
        <w:br/>
        <w:t xml:space="preserve">    initChart: () =&gt; {</w:t>
        <w:br/>
        <w:t xml:space="preserve">        const canvas = document.getElementById('courseRegistrationChart');</w:t>
        <w:br/>
        <w:t xml:space="preserve">        if (!canvas) return;</w:t>
        <w:br/>
        <w:br/>
        <w:t xml:space="preserve">        const ctx = canvas.getContext('2d');</w:t>
        <w:br/>
        <w:br/>
        <w:t xml:space="preserve">        if (window.dashboardChartInstance) {</w:t>
        <w:br/>
        <w:t xml:space="preserve">            window.dashboardChartInstance.destroy();</w:t>
        <w:br/>
        <w:t xml:space="preserve">        }</w:t>
        <w:br/>
        <w:br/>
        <w:t xml:space="preserve">        const participations = typeof getLocalParticipations === 'function' ? getLocalParticipations() : [];</w:t>
        <w:br/>
        <w:br/>
        <w:t xml:space="preserve">        const meses = ['Ene', 'Feb', 'Mar', 'Abr', 'May', 'Jun', 'Jul', 'Ago', 'Sep', 'Oct', 'Nov', 'Dic'];</w:t>
        <w:br/>
        <w:t xml:space="preserve">        const labels = [];</w:t>
        <w:br/>
        <w:t xml:space="preserve">        const counts = [0, 0, 0, 0, 0, 0];</w:t>
        <w:br/>
        <w:br/>
        <w:t xml:space="preserve">        const hoy = new Date();</w:t>
        <w:br/>
        <w:t xml:space="preserve">        for (let i = 5; i &gt;= 0; i--) {</w:t>
        <w:br/>
        <w:t xml:space="preserve">            const d = new Date(hoy.getFullYear(), hoy.getMonth() - i, 1);</w:t>
        <w:br/>
        <w:t xml:space="preserve">            labels.push(meses[d.getMonth()]);</w:t>
        <w:br/>
        <w:t xml:space="preserve">        }</w:t>
        <w:br/>
        <w:br/>
        <w:t xml:space="preserve">        participations.forEach(p =&gt; {</w:t>
        <w:br/>
        <w:t xml:space="preserve">            if (!p.fechaInscripcion) return;</w:t>
        <w:br/>
        <w:t xml:space="preserve">            const fechaInsc = new Date(p.fechaInscripcion);</w:t>
        <w:br/>
        <w:t xml:space="preserve">            const diffMonths = (hoy.getFullYear() - fechaInsc.getFullYear()) * 12 + (hoy.getMonth() - fechaInsc.getMonth());</w:t>
        <w:br/>
        <w:t xml:space="preserve">            if (diffMonths &gt;= 0 &amp;&amp; diffMonths &lt;= 5) {</w:t>
        <w:br/>
        <w:t xml:space="preserve">                const indexOnArray = 5 - diffMonths;</w:t>
        <w:br/>
        <w:t xml:space="preserve">                counts[indexOnArray]++;</w:t>
        <w:br/>
        <w:t xml:space="preserve">            }</w:t>
        <w:br/>
        <w:t xml:space="preserve">        });</w:t>
        <w:br/>
        <w:br/>
        <w:t xml:space="preserve">        window.dashboardChartInstance = new Chart(ctx, {</w:t>
        <w:br/>
        <w:t xml:space="preserve">            type: 'line',</w:t>
        <w:br/>
        <w:t xml:space="preserve">            data: {</w:t>
        <w:br/>
        <w:t xml:space="preserve">                labels: labels,</w:t>
        <w:br/>
        <w:t xml:space="preserve">                datasets: [{</w:t>
        <w:br/>
        <w:t xml:space="preserve">                    label: 'Registros',</w:t>
        <w:br/>
        <w:t xml:space="preserve">                    data: counts,</w:t>
        <w:br/>
        <w:t xml:space="preserve">                    borderColor: '#6b21a8',</w:t>
        <w:br/>
        <w:t xml:space="preserve">                    backgroundColor: 'rgba(107, 33, 168, 0.1)',</w:t>
        <w:br/>
        <w:t xml:space="preserve">                    borderWidth: 2,</w:t>
        <w:br/>
        <w:t xml:space="preserve">                    pointBackgroundColor: '#fff',</w:t>
        <w:br/>
        <w:t xml:space="preserve">                    pointBorderColor: '#6b21a8',</w:t>
        <w:br/>
        <w:t xml:space="preserve">                    pointBorderWidth: 2,</w:t>
        <w:br/>
        <w:t xml:space="preserve">                    pointRadius: 4,</w:t>
        <w:br/>
        <w:t xml:space="preserve">                    fill: true,</w:t>
        <w:br/>
        <w:t xml:space="preserve">                    tension: 0.4</w:t>
        <w:br/>
        <w:t xml:space="preserve">                }]</w:t>
        <w:br/>
        <w:t xml:space="preserve">            },</w:t>
        <w:br/>
        <w:t xml:space="preserve">            options: {</w:t>
        <w:br/>
        <w:t xml:space="preserve">                responsive: true,</w:t>
        <w:br/>
        <w:t xml:space="preserve">                maintainAspectRatio: false,</w:t>
        <w:br/>
        <w:t xml:space="preserve">                plugins: { legend: { display: false } },</w:t>
        <w:br/>
        <w:t xml:space="preserve">                scales: {</w:t>
        <w:br/>
        <w:t xml:space="preserve">                    y: { min: 0, ticks: { stepSize: 20, color: '#94a3b8' } },</w:t>
        <w:br/>
        <w:t xml:space="preserve">                    x: { ticks: { color: '#94a3b8' }, grid: { display: false } }</w:t>
        <w:br/>
        <w:t xml:space="preserve">                }</w:t>
        <w:br/>
        <w:t xml:space="preserve">            }</w:t>
        <w:br/>
        <w:t xml:space="preserve">        });</w:t>
        <w:br/>
        <w:t xml:space="preserve">    }</w:t>
        <w:br/>
        <w:t>};</w:t>
        <w:br/>
      </w:r>
    </w:p>
    <w:p>
      <w:pPr>
        <w:pStyle w:val="Heading1"/>
      </w:pPr>
      <w:r>
        <w:t>Presentacion\Controllers\News\News.controller.js</w:t>
      </w:r>
    </w:p>
    <w:p>
      <w:r>
        <w:rPr>
          <w:rFonts w:ascii="Consolas" w:hAnsi="Consolas"/>
          <w:sz w:val="16"/>
        </w:rPr>
        <w:t>/**</w:t>
        <w:br/>
        <w:t xml:space="preserve"> * ADMIN DASHBOARD - NEWS LOGIC (Local-First v1.0.0)</w:t>
        <w:br/>
        <w:t xml:space="preserve"> * Responsabilidad: Gestión de Datos de Noticias (CRUD), Persistencia y Modales.</w:t>
        <w:br/>
        <w:t xml:space="preserve"> */</w:t>
        <w:br/>
        <w:br/>
        <w:t>// --- GESTIÓN DE LOCALSTORAGE ---</w:t>
        <w:br/>
        <w:br/>
        <w:t>function getLocalNews() {</w:t>
        <w:br/>
        <w:t xml:space="preserve">    const news = localStorage.getItem('dcti_news');</w:t>
        <w:br/>
        <w:t xml:space="preserve">    // Si no hay nada en localStorage, devolvemos los mock iniciales para que no aparezca vacío la primera vez</w:t>
        <w:br/>
        <w:t xml:space="preserve">    if (!news &amp;&amp; typeof MOCK_DATA !== 'undefined') {</w:t>
        <w:br/>
        <w:t xml:space="preserve">        return MOCK_DATA.news;</w:t>
        <w:br/>
        <w:t xml:space="preserve">    }</w:t>
        <w:br/>
        <w:t xml:space="preserve">    return news ? JSON.parse(news) : [];</w:t>
        <w:br/>
        <w:t>}</w:t>
        <w:br/>
        <w:br/>
        <w:t>function saveLocalNews(newsArray) {</w:t>
        <w:br/>
        <w:t xml:space="preserve">    try {</w:t>
        <w:br/>
        <w:t xml:space="preserve">        localStorage.setItem('dcti_news', JSON.stringify(newsArray));</w:t>
        <w:br/>
        <w:t xml:space="preserve">    } catch (e) {</w:t>
        <w:br/>
        <w:t xml:space="preserve">        if (e.name === 'QuotaExceededError' || e.name === 'NS_ERROR_DOM_QUOTA_REACHED') {</w:t>
        <w:br/>
        <w:t xml:space="preserve">            AlertService.notify('Almacenamiento Lleno', 'No hay espacio para guardar los datos. Intente borrar otros registros o subir imágenes más pequeñas.', 'error');</w:t>
        <w:br/>
        <w:t xml:space="preserve">        } else {</w:t>
        <w:br/>
        <w:t xml:space="preserve">            console.error('Error guardando en localStorage:', e);</w:t>
        <w:br/>
        <w:t xml:space="preserve">        }</w:t>
        <w:br/>
        <w:t xml:space="preserve">        throw e; // Relanzar para abortar la lógica subsiguiente (como cerrar el modal)</w:t>
        <w:br/>
        <w:t xml:space="preserve">    }</w:t>
        <w:br/>
        <w:t>}</w:t>
        <w:br/>
        <w:br/>
        <w:t>let currentNewsCategoryFilter = 'Todas';</w:t>
        <w:br/>
        <w:br/>
        <w:t>// --- LÓGICA DE MODAL DE NOTICIAS ---</w:t>
        <w:br/>
        <w:br/>
        <w:t>function openNewsModal(id = null) {</w:t>
        <w:br/>
        <w:t xml:space="preserve">    const modal = document.getElementById('news-modal');</w:t>
        <w:br/>
        <w:t xml:space="preserve">    const form = document.getElementById('news-admin-form');</w:t>
        <w:br/>
        <w:t xml:space="preserve">    const title = document.getElementById('news-modal-title');</w:t>
        <w:br/>
        <w:t xml:space="preserve">    const editIdInput = document.getElementById('edit-news-id');</w:t>
        <w:br/>
        <w:br/>
        <w:t xml:space="preserve">    if (!modal) return;</w:t>
        <w:br/>
        <w:br/>
        <w:t xml:space="preserve">    modal.classList.remove('hidden');</w:t>
        <w:br/>
        <w:t xml:space="preserve">    form.reset();</w:t>
        <w:br/>
        <w:br/>
        <w:t xml:space="preserve">    if (id) {</w:t>
        <w:br/>
        <w:t xml:space="preserve">        title.textContent = 'Editar Noticia';</w:t>
        <w:br/>
        <w:t xml:space="preserve">        editIdInput.value = id;</w:t>
        <w:br/>
        <w:br/>
        <w:t xml:space="preserve">        const allNews = getLocalNews();</w:t>
        <w:br/>
        <w:t xml:space="preserve">        const newsItem = allNews.find(n =&gt; n.id == id);</w:t>
        <w:br/>
        <w:br/>
        <w:t xml:space="preserve">        if (newsItem) {</w:t>
        <w:br/>
        <w:t xml:space="preserve">            document.getElementById('admin-news-headline').value = newsItem.headline || '';</w:t>
        <w:br/>
        <w:t xml:space="preserve">            document.getElementById('admin-news-category').value = newsItem.category || '';</w:t>
        <w:br/>
        <w:t xml:space="preserve">            document.getElementById('admin-news-author').value = newsItem.author || '';</w:t>
        <w:br/>
        <w:br/>
        <w:t xml:space="preserve">            document.getElementById('admin-news-content').value = newsItem.content || '';</w:t>
        <w:br/>
        <w:t xml:space="preserve">            document.getElementById('admin-news-media').value = typeof newsItem.multimedia === 'string' ? JSON.stringify([newsItem.multimedia]) : JSON.stringify(newsItem.multimedia || []);</w:t>
        <w:br/>
        <w:t xml:space="preserve">            document.getElementById('admin-news-date').value = newsItem.published || '';</w:t>
        <w:br/>
        <w:t xml:space="preserve">            </w:t>
        <w:br/>
        <w:t xml:space="preserve">            const carouselSelect = document.getElementById('admin-news-carousel-placement');</w:t>
        <w:br/>
        <w:t xml:space="preserve">            if (carouselSelect) carouselSelect.value = newsItem.carouselPlacement || 'Ninguno';</w:t>
        <w:br/>
        <w:br/>
        <w:t xml:space="preserve">            // Preview</w:t>
        <w:br/>
        <w:t xml:space="preserve">            const previewContainer = document.getElementById('admin-news-images-preview');</w:t>
        <w:br/>
        <w:t xml:space="preserve">            const icon = document.querySelector('.upload-area i');</w:t>
        <w:br/>
        <w:t xml:space="preserve">            const spanText = document.querySelector('.upload-area span');</w:t>
        <w:br/>
        <w:t xml:space="preserve">            if (previewContainer) {</w:t>
        <w:br/>
        <w:t xml:space="preserve">                const imagesArray = Array.isArray(newsItem.multimedia) ? newsItem.multimedia : (newsItem.multimedia ? [newsItem.multimedia] : []);</w:t>
        <w:br/>
        <w:t xml:space="preserve">                previewContainer.innerHTML = imagesArray.map(m =&gt; `&lt;img src="${m}" style="width: 40px; height: 40px; object-fit: cover; border-radius: 4px; border: 1px solid #ccc;"&gt;`).join('');</w:t>
        <w:br/>
        <w:t xml:space="preserve">                if (imagesArray.length &gt; 0 &amp;&amp; icon &amp;&amp; spanText) {</w:t>
        <w:br/>
        <w:t xml:space="preserve">                    icon.style.display = 'none';</w:t>
        <w:br/>
        <w:t xml:space="preserve">                    spanText.textContent = `${imagesArray.length} imágenes listas`;</w:t>
        <w:br/>
        <w:t xml:space="preserve">                } else if (icon &amp;&amp; spanText) {</w:t>
        <w:br/>
        <w:t xml:space="preserve">                    icon.style.display = 'block';</w:t>
        <w:br/>
        <w:t xml:space="preserve">                    spanText.innerHTML = 'Subir imágenes localmente&lt;br&gt;(Puede seleccionar múltiples)';</w:t>
        <w:br/>
        <w:t xml:space="preserve">                }</w:t>
        <w:br/>
        <w:t xml:space="preserve">            }</w:t>
        <w:br/>
        <w:br/>
        <w:t xml:space="preserve">            // Set checkboxes</w:t>
        <w:br/>
        <w:t xml:space="preserve">            const status = newsItem.status || [];</w:t>
        <w:br/>
        <w:t xml:space="preserve">            document.querySelectorAll('input[name="status"]').forEach(cb =&gt; {</w:t>
        <w:br/>
        <w:t xml:space="preserve">                cb.checked = status.includes(cb.value);</w:t>
        <w:br/>
        <w:t xml:space="preserve">            });</w:t>
        <w:br/>
        <w:t xml:space="preserve">        }</w:t>
        <w:br/>
        <w:t xml:space="preserve">    } else {</w:t>
        <w:br/>
        <w:t xml:space="preserve">        title.textContent = 'Nueva Noticia';</w:t>
        <w:br/>
        <w:t xml:space="preserve">        editIdInput.value = '';</w:t>
        <w:br/>
        <w:t xml:space="preserve">        const carouselSelect = document.getElementById('admin-news-carousel-placement');</w:t>
        <w:br/>
        <w:t xml:space="preserve">        if (carouselSelect) carouselSelect.value = 'Ninguno';</w:t>
        <w:br/>
        <w:t xml:space="preserve">        </w:t>
        <w:br/>
        <w:t xml:space="preserve">        const previewContainer = document.getElementById('admin-news-images-preview');</w:t>
        <w:br/>
        <w:t xml:space="preserve">        if (previewContainer) previewContainer.innerHTML = '';</w:t>
        <w:br/>
        <w:t xml:space="preserve">        </w:t>
        <w:br/>
        <w:t xml:space="preserve">        const icon = document.querySelector('.upload-area i');</w:t>
        <w:br/>
        <w:t xml:space="preserve">        const spanText = document.querySelector('.upload-area span');</w:t>
        <w:br/>
        <w:t xml:space="preserve">        if (icon &amp;&amp; spanText) {</w:t>
        <w:br/>
        <w:t xml:space="preserve">            icon.style.display = 'block';</w:t>
        <w:br/>
        <w:t xml:space="preserve">            spanText.innerHTML = 'Subir imágenes localmente&lt;br&gt;(Puede seleccionar múltiples)';</w:t>
        <w:br/>
        <w:t xml:space="preserve">        }</w:t>
        <w:br/>
        <w:t xml:space="preserve">        </w:t>
        <w:br/>
        <w:t xml:space="preserve">        document.querySelectorAll('input[name="status"]').forEach(cb =&gt; cb.checked = false);</w:t>
        <w:br/>
        <w:t xml:space="preserve">    }</w:t>
        <w:br/>
        <w:t>}</w:t>
        <w:br/>
        <w:br/>
        <w:t>function closeNewsModal() {</w:t>
        <w:br/>
        <w:t xml:space="preserve">    const modal = document.getElementById('news-modal');</w:t>
        <w:br/>
        <w:t xml:space="preserve">    if (modal) modal.classList.add('hidden');</w:t>
        <w:br/>
        <w:t>}</w:t>
        <w:br/>
        <w:br/>
        <w:t>// --- LISTENERS ---</w:t>
        <w:br/>
        <w:t>document.addEventListener('change', async (e) =&gt; {</w:t>
        <w:br/>
        <w:t xml:space="preserve">    if (e.target &amp;&amp; e.target.id === 'admin-news-file') {</w:t>
        <w:br/>
        <w:t xml:space="preserve">        const files = Array.from(e.target.files);</w:t>
        <w:br/>
        <w:t xml:space="preserve">        if (files.length === 0) return;</w:t>
        <w:br/>
        <w:br/>
        <w:t xml:space="preserve">        // Validar tipo de archivo</w:t>
        <w:br/>
        <w:t xml:space="preserve">        const validFiles = files.filter(file =&gt; file.type.startsWith('image/'));</w:t>
        <w:br/>
        <w:t xml:space="preserve">        if (validFiles.length === 0) {</w:t>
        <w:br/>
        <w:t xml:space="preserve">            AlertService.notify('Archivo inválido', 'Por favor selecciona imágenes válidas.', 'error');</w:t>
        <w:br/>
        <w:t xml:space="preserve">            return;</w:t>
        <w:br/>
        <w:t xml:space="preserve">        }</w:t>
        <w:br/>
        <w:br/>
        <w:t xml:space="preserve">        try {</w:t>
        <w:br/>
        <w:t xml:space="preserve">            const base64Promises = validFiles.map(file =&gt; encodeFileToBase64(file));</w:t>
        <w:br/>
        <w:t xml:space="preserve">            const base64Results = await Promise.all(base64Promises);</w:t>
        <w:br/>
        <w:t xml:space="preserve">            </w:t>
        <w:br/>
        <w:t xml:space="preserve">            // Si ya habia imagenes podriamos sumarlas, pero tradicionalmente un input file reemplaza. Así que reemplazamos.</w:t>
        <w:br/>
        <w:t xml:space="preserve">            document.getElementById('admin-news-media').value = JSON.stringify(base64Results);</w:t>
        <w:br/>
        <w:t xml:space="preserve">            </w:t>
        <w:br/>
        <w:t xml:space="preserve">            // Preview</w:t>
        <w:br/>
        <w:t xml:space="preserve">            const previewContainer = document.getElementById('admin-news-images-preview');</w:t>
        <w:br/>
        <w:t xml:space="preserve">            const uploadArea = e.target.parentElement;</w:t>
        <w:br/>
        <w:t xml:space="preserve">            if (previewContainer &amp;&amp; uploadArea) {</w:t>
        <w:br/>
        <w:t xml:space="preserve">                previewContainer.innerHTML = base64Results.map(base64 =&gt; </w:t>
        <w:br/>
        <w:t xml:space="preserve">                    `&lt;img src="${base64}" style="width: 40px; height: 40px; object-fit: cover; border-radius: 4px; border: 1px solid #ccc;"&gt;`</w:t>
        <w:br/>
        <w:t xml:space="preserve">                ).join('');</w:t>
        <w:br/>
        <w:t xml:space="preserve">                </w:t>
        <w:br/>
        <w:t xml:space="preserve">                uploadArea.querySelector('i').style.display = 'none';</w:t>
        <w:br/>
        <w:t xml:space="preserve">                uploadArea.querySelector('span').textContent = `${base64Results.length} imágenes listas`;</w:t>
        <w:br/>
        <w:t xml:space="preserve">            }</w:t>
        <w:br/>
        <w:t xml:space="preserve">        } catch (err) {</w:t>
        <w:br/>
        <w:t xml:space="preserve">            console.error(err);</w:t>
        <w:br/>
        <w:t xml:space="preserve">            AlertService.notify('Error', 'No se pudieron procesar las imágenes.', 'error');</w:t>
        <w:br/>
        <w:t xml:space="preserve">        }</w:t>
        <w:br/>
        <w:t xml:space="preserve">    }</w:t>
        <w:br/>
        <w:t>});</w:t>
        <w:br/>
        <w:br/>
        <w:t>function encodeFileToBase64(file) {</w:t>
        <w:br/>
        <w:t xml:space="preserve">    return new Promise((resolve, reject) =&gt; {</w:t>
        <w:br/>
        <w:t xml:space="preserve">        const reader = new FileReader();</w:t>
        <w:br/>
        <w:t xml:space="preserve">        reader.onload = (e) =&gt; {</w:t>
        <w:br/>
        <w:t xml:space="preserve">            const img = new Image();</w:t>
        <w:br/>
        <w:t xml:space="preserve">            img.onload = () =&gt; {</w:t>
        <w:br/>
        <w:t xml:space="preserve">                const canvas = document.createElement('canvas');</w:t>
        <w:br/>
        <w:t xml:space="preserve">                const MAX_WIDTH = 800;</w:t>
        <w:br/>
        <w:t xml:space="preserve">                let width = img.width;</w:t>
        <w:br/>
        <w:t xml:space="preserve">                let height = img.height;</w:t>
        <w:br/>
        <w:br/>
        <w:t xml:space="preserve">                if (width &gt; MAX_WIDTH) {</w:t>
        <w:br/>
        <w:t xml:space="preserve">                    height = height * (MAX_WIDTH / width);</w:t>
        <w:br/>
        <w:t xml:space="preserve">                    width = MAX_WIDTH;</w:t>
        <w:br/>
        <w:t xml:space="preserve">                }</w:t>
        <w:br/>
        <w:br/>
        <w:t xml:space="preserve">                canvas.width = width;</w:t>
        <w:br/>
        <w:t xml:space="preserve">                canvas.height = height;</w:t>
        <w:br/>
        <w:t xml:space="preserve">                const ctx = canvas.getContext('2d');</w:t>
        <w:br/>
        <w:t xml:space="preserve">                ctx.drawImage(img, 0, 0, width, height);</w:t>
        <w:br/>
        <w:t xml:space="preserve">                // Compresión agresiva a WebP para cuidar localStorage</w:t>
        <w:br/>
        <w:t xml:space="preserve">                resolve(canvas.toDataURL('image/webp', 0.7));</w:t>
        <w:br/>
        <w:t xml:space="preserve">            };</w:t>
        <w:br/>
        <w:t xml:space="preserve">            img.onerror = () =&gt; reject(new Error('Error al cargar la imagen en canvas'));</w:t>
        <w:br/>
        <w:t xml:space="preserve">            img.src = e.target.result;</w:t>
        <w:br/>
        <w:t xml:space="preserve">        };</w:t>
        <w:br/>
        <w:t xml:space="preserve">        reader.onerror = error =&gt; reject(error);</w:t>
        <w:br/>
        <w:t xml:space="preserve">        reader.readAsDataURL(file);</w:t>
        <w:br/>
        <w:t xml:space="preserve">    });</w:t>
        <w:br/>
        <w:t>}</w:t>
        <w:br/>
        <w:br/>
        <w:t>window.handleNewsAdminSubmit = window.rateLimitAction(async function(e) {</w:t>
        <w:br/>
        <w:t xml:space="preserve">    e.preventDefault();</w:t>
        <w:br/>
        <w:br/>
        <w:t xml:space="preserve">    const editId = document.getElementById('edit-news-id').value;</w:t>
        <w:br/>
        <w:t xml:space="preserve">    const headline = window.sanitizeHTML(document.getElementById('admin-news-headline').value.trim());</w:t>
        <w:br/>
        <w:t xml:space="preserve">    const category = document.getElementById('admin-news-category').value;</w:t>
        <w:br/>
        <w:t xml:space="preserve">    const author = window.sanitizeHTML(document.getElementById('admin-news-author').value.trim());</w:t>
        <w:br/>
        <w:br/>
        <w:t xml:space="preserve">    const content = window.sanitizeHTML(document.getElementById('admin-news-content').value.trim());</w:t>
        <w:br/>
        <w:t xml:space="preserve">    const mediaRaw = document.getElementById('admin-news-media').value;</w:t>
        <w:br/>
        <w:t xml:space="preserve">    const date = document.getElementById('admin-news-date').value;</w:t>
        <w:br/>
        <w:t xml:space="preserve">    const carouselSelect = document.getElementById('admin-news-carousel-placement');</w:t>
        <w:br/>
        <w:t xml:space="preserve">    const carouselPlacement = carouselSelect ? carouselSelect.value : 'Ninguno';</w:t>
        <w:br/>
        <w:br/>
        <w:t xml:space="preserve">    const status = Array.from(document.querySelectorAll('input[name="status"]:checked')).map(cb =&gt; cb.value);</w:t>
        <w:br/>
        <w:br/>
        <w:t xml:space="preserve">    // Parse media array safely</w:t>
        <w:br/>
        <w:t xml:space="preserve">    let mediaArray = [];</w:t>
        <w:br/>
        <w:t xml:space="preserve">    if (mediaRaw) {</w:t>
        <w:br/>
        <w:t xml:space="preserve">        try {</w:t>
        <w:br/>
        <w:t xml:space="preserve">            mediaArray = JSON.parse(mediaRaw);</w:t>
        <w:br/>
        <w:t xml:space="preserve">        } catch (e) {</w:t>
        <w:br/>
        <w:t xml:space="preserve">            mediaArray = [mediaRaw]; // fallback if it was just a base64 string</w:t>
        <w:br/>
        <w:t xml:space="preserve">        }</w:t>
        <w:br/>
        <w:t xml:space="preserve">    }</w:t>
        <w:br/>
        <w:br/>
        <w:t xml:space="preserve">    // VALIDACIÓN COMPLETA</w:t>
        <w:br/>
        <w:t xml:space="preserve">    if (!headline || !category || !author || !content || !date || status.length === 0) {</w:t>
        <w:br/>
        <w:t xml:space="preserve">        AlertService.notify('Campos Vacíos', 'Por favor complete todos los campos obligatorios (*) y seleccione al menos un estado.', 'warning');</w:t>
        <w:br/>
        <w:t xml:space="preserve">        return;</w:t>
        <w:br/>
        <w:t xml:space="preserve">    }</w:t>
        <w:br/>
        <w:br/>
        <w:t xml:space="preserve">    if (!editId &amp;&amp; mediaArray.length === 0) {</w:t>
        <w:br/>
        <w:t xml:space="preserve">        AlertService.notify('Imagen Requerida', 'Toda noticia nueva debe poseer al menos una imagen destacada. Por favor, suba una imagen.', 'warning');</w:t>
        <w:br/>
        <w:t xml:space="preserve">        return;</w:t>
        <w:br/>
        <w:t xml:space="preserve">    }</w:t>
        <w:br/>
        <w:br/>
        <w:t xml:space="preserve">    let allNews = getLocalNews();</w:t>
        <w:br/>
        <w:br/>
        <w:t xml:space="preserve">    if (editId) {</w:t>
        <w:br/>
        <w:t xml:space="preserve">        // ACTUALIZAR</w:t>
        <w:br/>
        <w:t xml:space="preserve">        const index = allNews.findIndex(n =&gt; n.id == editId);</w:t>
        <w:br/>
        <w:t xml:space="preserve">        if (index !== -1) {</w:t>
        <w:br/>
        <w:t xml:space="preserve">            allNews[index] = {</w:t>
        <w:br/>
        <w:t xml:space="preserve">                ...allNews[index],</w:t>
        <w:br/>
        <w:t xml:space="preserve">                headline,</w:t>
        <w:br/>
        <w:t xml:space="preserve">                category,</w:t>
        <w:br/>
        <w:t xml:space="preserve">                author,</w:t>
        <w:br/>
        <w:t xml:space="preserve">                content,</w:t>
        <w:br/>
        <w:t xml:space="preserve">                multimedia: mediaArray.length &gt; 0 ? mediaArray : allNews[index].multimedia, // Mantener si no se subió una nueva</w:t>
        <w:br/>
        <w:t xml:space="preserve">                carouselPlacement,</w:t>
        <w:br/>
        <w:t xml:space="preserve">                published: date,</w:t>
        <w:br/>
        <w:t xml:space="preserve">                status</w:t>
        <w:br/>
        <w:t xml:space="preserve">            };</w:t>
        <w:br/>
        <w:t xml:space="preserve">            AlertService.notify('Noticia Actualizada', 'Los cambios han sido guardados.', 'success');</w:t>
        <w:br/>
        <w:t xml:space="preserve">        }</w:t>
        <w:br/>
        <w:t xml:space="preserve">    } else {</w:t>
        <w:br/>
        <w:t xml:space="preserve">        // AGREGAR</w:t>
        <w:br/>
        <w:t xml:space="preserve">        const newId = allNews.length &gt; 0 ? Math.max(...allNews.map(n =&gt; n.id)) + 1 : 1;</w:t>
        <w:br/>
        <w:t xml:space="preserve">        const newNews = {</w:t>
        <w:br/>
        <w:t xml:space="preserve">            id: newId,</w:t>
        <w:br/>
        <w:t xml:space="preserve">            headline,</w:t>
        <w:br/>
        <w:t xml:space="preserve">            category,</w:t>
        <w:br/>
        <w:t xml:space="preserve">            author,</w:t>
        <w:br/>
        <w:t xml:space="preserve">            content,</w:t>
        <w:br/>
        <w:t xml:space="preserve">            multimedia: mediaArray.length &gt; 0 ? mediaArray : ['assets/images/img8.jpg'],</w:t>
        <w:br/>
        <w:t xml:space="preserve">            carouselPlacement,</w:t>
        <w:br/>
        <w:t xml:space="preserve">            published: date,</w:t>
        <w:br/>
        <w:t xml:space="preserve">            status</w:t>
        <w:br/>
        <w:t xml:space="preserve">        };</w:t>
        <w:br/>
        <w:t xml:space="preserve">        allNews.push(newNews);</w:t>
        <w:br/>
        <w:t xml:space="preserve">        AlertService.notify('Noticia Creada', 'La noticia ha sido publicada exitosamente.', 'success');</w:t>
        <w:br/>
        <w:t xml:space="preserve">    }</w:t>
        <w:br/>
        <w:br/>
        <w:t xml:space="preserve">    try {</w:t>
        <w:br/>
        <w:t xml:space="preserve">        saveLocalNews(allNews);</w:t>
        <w:br/>
        <w:t xml:space="preserve">        closeNewsModal();</w:t>
        <w:br/>
        <w:br/>
        <w:t xml:space="preserve">        // Actualizar la vista si estamos en el módulo de noticias</w:t>
        <w:br/>
        <w:t xml:space="preserve">        if (typeof renderModule === 'function') {</w:t>
        <w:br/>
        <w:t xml:space="preserve">            MOCK_DATA.news = allNews;</w:t>
        <w:br/>
        <w:t xml:space="preserve">            filterNewsAdmin('Todas'); // Reset to 'Todas' on save</w:t>
        <w:br/>
        <w:t xml:space="preserve">        }</w:t>
        <w:br/>
        <w:t xml:space="preserve">    } catch (e) {</w:t>
        <w:br/>
        <w:t xml:space="preserve">        // Falla silenciosa controlada por el try catch de saveLocalNews</w:t>
        <w:br/>
        <w:t xml:space="preserve">        console.warn("La persistencia fue abortada por falta de espacio.");</w:t>
        <w:br/>
        <w:t xml:space="preserve">    }</w:t>
        <w:br/>
        <w:t>}, 2500);</w:t>
        <w:br/>
        <w:br/>
        <w:t>async function deleteNews(id) {</w:t>
        <w:br/>
        <w:t xml:space="preserve">    const confirmed = await AlertService.confirm(</w:t>
        <w:br/>
        <w:t xml:space="preserve">        '¿Eliminar Noticia?',</w:t>
        <w:br/>
        <w:t xml:space="preserve">        `¿Estás seguro de que deseas eliminar esta noticia permanentemente?`,</w:t>
        <w:br/>
        <w:t xml:space="preserve">        'Eliminar',</w:t>
        <w:br/>
        <w:t xml:space="preserve">        'Cancelar',</w:t>
        <w:br/>
        <w:t xml:space="preserve">        true</w:t>
        <w:br/>
        <w:t xml:space="preserve">    );</w:t>
        <w:br/>
        <w:br/>
        <w:t xml:space="preserve">    if (!confirmed) return;</w:t>
        <w:br/>
        <w:br/>
        <w:t xml:space="preserve">    let allNews = getLocalNews();</w:t>
        <w:br/>
        <w:t xml:space="preserve">    const updatedNews = allNews.filter(n =&gt; n.id != id);</w:t>
        <w:br/>
        <w:br/>
        <w:t xml:space="preserve">    saveLocalNews(updatedNews);</w:t>
        <w:br/>
        <w:t xml:space="preserve">    AlertService.notify('Noticia Eliminada', 'La noticia ha sido removida.', 'success');</w:t>
        <w:br/>
        <w:br/>
        <w:t xml:space="preserve">    if (typeof renderModule === 'function') {</w:t>
        <w:br/>
        <w:t xml:space="preserve">        MOCK_DATA.news = updatedNews;</w:t>
        <w:br/>
        <w:t xml:space="preserve">        filterNewsAdmin(currentNewsCategoryFilter);</w:t>
        <w:br/>
        <w:t xml:space="preserve">    }</w:t>
        <w:br/>
        <w:t>}</w:t>
        <w:br/>
        <w:br/>
        <w:t>// --- FILTRADO DE NOTICIAS EN VIVO ---</w:t>
        <w:br/>
        <w:t>function filterNewsAdmin(category) {</w:t>
        <w:br/>
        <w:t xml:space="preserve">    if (typeof renderModule !== 'function') return;</w:t>
        <w:br/>
        <w:br/>
        <w:t xml:space="preserve">    currentNewsCategoryFilter = category;</w:t>
        <w:br/>
        <w:br/>
        <w:t xml:space="preserve">    // Delegar el renderizado al orquestador central (renderModule)</w:t>
        <w:br/>
        <w:t xml:space="preserve">    // Se asume que interface-logic.js (o el futuro App.js) usará</w:t>
        <w:br/>
        <w:t xml:space="preserve">    // currentNewsCategoryFilter para filtrar antes de renderizar.</w:t>
        <w:br/>
        <w:t xml:space="preserve">    renderModule('news');</w:t>
        <w:br/>
        <w:t>}</w:t>
        <w:br/>
      </w:r>
    </w:p>
    <w:p>
      <w:pPr>
        <w:pStyle w:val="Heading1"/>
      </w:pPr>
      <w:r>
        <w:t>Presentacion\Controllers\Users\Users.controller.js</w:t>
      </w:r>
    </w:p>
    <w:p>
      <w:r>
        <w:rPr>
          <w:rFonts w:ascii="Consolas" w:hAnsi="Consolas"/>
          <w:sz w:val="16"/>
        </w:rPr>
        <w:t>/**</w:t>
        <w:br/>
        <w:t xml:space="preserve"> * ADMIN DASHBOARD - USERS LOGIC (Local-First v10.0.0)</w:t>
        <w:br/>
        <w:t xml:space="preserve"> * Responsabilidad: Gestión de Datos de Usuarios (CRUD), Persistencia y Modales de Administración.</w:t>
        <w:br/>
        <w:t xml:space="preserve"> */</w:t>
        <w:br/>
        <w:br/>
        <w:t>const AUTH_CONFIG = {</w:t>
        <w:br/>
        <w:t xml:space="preserve">    hardcodedUsers: [</w:t>
        <w:br/>
        <w:t xml:space="preserve">        { email: 'admin@dcti.gob', password: '123', name: 'Administrador', role: 'admin', initials: 'AD', status: 'Activo' },</w:t>
        <w:br/>
        <w:t xml:space="preserve">        { email: 'editor@dcti.gob', password: '123', name: 'Editor de Contenidos', role: 'editor', initials: 'EC', status: 'Activo' }</w:t>
        <w:br/>
        <w:t xml:space="preserve">    ]</w:t>
        <w:br/>
        <w:t>};</w:t>
        <w:br/>
        <w:br/>
        <w:t>// --- GESTIÓN DE LOCALSTORAGE (Compartida) ---</w:t>
        <w:br/>
        <w:br/>
        <w:t>function getLocalUsers() {</w:t>
        <w:br/>
        <w:t xml:space="preserve">    const users = localStorage.getItem('dcti_users');</w:t>
        <w:br/>
        <w:t xml:space="preserve">    return users ? JSON.parse(users) : [];</w:t>
        <w:br/>
        <w:t>}</w:t>
        <w:br/>
        <w:br/>
        <w:t>function saveLocalUser(user) {</w:t>
        <w:br/>
        <w:t xml:space="preserve">    const users = getLocalUsers();</w:t>
        <w:br/>
        <w:t xml:space="preserve">    users.push(user);</w:t>
        <w:br/>
        <w:t xml:space="preserve">    localStorage.setItem('dcti_users', JSON.stringify(users));</w:t>
        <w:br/>
        <w:t>}</w:t>
        <w:br/>
        <w:br/>
        <w:t>// --- LÓGICA DE ADMINISTRACIÓN DE USUARIOS (CRUD) ---</w:t>
        <w:br/>
        <w:br/>
        <w:t>function previewAvatar(event) {</w:t>
        <w:br/>
        <w:t xml:space="preserve">    const file = event.target.files[0];</w:t>
        <w:br/>
        <w:t xml:space="preserve">    if (file) {</w:t>
        <w:br/>
        <w:t xml:space="preserve">        if (!file.type.startsWith('image/')) {</w:t>
        <w:br/>
        <w:t xml:space="preserve">            alert('Error: Solo se permiten subir imágenes.');</w:t>
        <w:br/>
        <w:t xml:space="preserve">            event.target.value = ''; // Limpiar el input</w:t>
        <w:br/>
        <w:t xml:space="preserve">            document.getElementById('admin-user-avatar-preview').style.display = 'none';</w:t>
        <w:br/>
        <w:t xml:space="preserve">            return;</w:t>
        <w:br/>
        <w:t xml:space="preserve">        }</w:t>
        <w:br/>
        <w:br/>
        <w:t xml:space="preserve">        const reader = new FileReader();</w:t>
        <w:br/>
        <w:t xml:space="preserve">        reader.onload = function (e) {</w:t>
        <w:br/>
        <w:t xml:space="preserve">            // Comprimir la imagen usando un canvas local temporal para no saturar el localStorage</w:t>
        <w:br/>
        <w:t xml:space="preserve">            const img = new Image();</w:t>
        <w:br/>
        <w:t xml:space="preserve">            img.onload = function () {</w:t>
        <w:br/>
        <w:t xml:space="preserve">                const canvas = document.createElement('canvas');</w:t>
        <w:br/>
        <w:t xml:space="preserve">                const MAX_WIDTH = 150;</w:t>
        <w:br/>
        <w:t xml:space="preserve">                const MAX_HEIGHT = 150;</w:t>
        <w:br/>
        <w:t xml:space="preserve">                let width = img.width;</w:t>
        <w:br/>
        <w:t xml:space="preserve">                let height = img.height;</w:t>
        <w:br/>
        <w:br/>
        <w:t xml:space="preserve">                if (width &gt; height) {</w:t>
        <w:br/>
        <w:t xml:space="preserve">                    if (width &gt; MAX_WIDTH) {</w:t>
        <w:br/>
        <w:t xml:space="preserve">                        height *= MAX_WIDTH / width;</w:t>
        <w:br/>
        <w:t xml:space="preserve">                        width = MAX_WIDTH;</w:t>
        <w:br/>
        <w:t xml:space="preserve">                    }</w:t>
        <w:br/>
        <w:t xml:space="preserve">                } else {</w:t>
        <w:br/>
        <w:t xml:space="preserve">                    if (height &gt; MAX_HEIGHT) {</w:t>
        <w:br/>
        <w:t xml:space="preserve">                        width *= MAX_HEIGHT / height;</w:t>
        <w:br/>
        <w:t xml:space="preserve">                        height = MAX_HEIGHT;</w:t>
        <w:br/>
        <w:t xml:space="preserve">                    }</w:t>
        <w:br/>
        <w:t xml:space="preserve">                }</w:t>
        <w:br/>
        <w:t xml:space="preserve">                canvas.width = width;</w:t>
        <w:br/>
        <w:t xml:space="preserve">                canvas.height = height;</w:t>
        <w:br/>
        <w:t xml:space="preserve">                const ctx = canvas.getContext('2d');</w:t>
        <w:br/>
        <w:t xml:space="preserve">                ctx.drawImage(img, 0, 0, width, height);</w:t>
        <w:br/>
        <w:br/>
        <w:t xml:space="preserve">                const dataUrl = canvas.toDataURL('image/webp', 0.85);</w:t>
        <w:br/>
        <w:t xml:space="preserve">                const preview = document.getElementById('admin-user-avatar-preview');</w:t>
        <w:br/>
        <w:t xml:space="preserve">                preview.src = dataUrl;</w:t>
        <w:br/>
        <w:t xml:space="preserve">                preview.style.display = 'block';</w:t>
        <w:br/>
        <w:t xml:space="preserve">            };</w:t>
        <w:br/>
        <w:t xml:space="preserve">            img.src = e.target.result;</w:t>
        <w:br/>
        <w:t xml:space="preserve">        };</w:t>
        <w:br/>
        <w:t xml:space="preserve">        reader.readAsDataURL(file);</w:t>
        <w:br/>
        <w:t xml:space="preserve">    }</w:t>
        <w:br/>
        <w:t>}</w:t>
        <w:br/>
        <w:br/>
        <w:t>function openUserModal(email = null) {</w:t>
        <w:br/>
        <w:t xml:space="preserve">    const modal = document.getElementById('user-modal');</w:t>
        <w:br/>
        <w:t xml:space="preserve">    const form = document.getElementById('user-admin-form');</w:t>
        <w:br/>
        <w:t xml:space="preserve">    const title = document.getElementById('modal-title');</w:t>
        <w:br/>
        <w:t xml:space="preserve">    const editEmailInput = document.getElementById('edit-email-target');</w:t>
        <w:br/>
        <w:br/>
        <w:t xml:space="preserve">    if (!modal) return;</w:t>
        <w:br/>
        <w:br/>
        <w:t xml:space="preserve">    modal.classList.remove('hidden');</w:t>
        <w:br/>
        <w:t xml:space="preserve">    form.reset();</w:t>
        <w:br/>
        <w:br/>
        <w:t xml:space="preserve">    if (email) {</w:t>
        <w:br/>
        <w:t xml:space="preserve">        if (title) title.textContent = 'Editar Usuario';</w:t>
        <w:br/>
        <w:t xml:space="preserve">        editEmailInput.value = email;</w:t>
        <w:br/>
        <w:br/>
        <w:t xml:space="preserve">        const submitBtn = form.querySelector('button[type="submit"]');</w:t>
        <w:br/>
        <w:t xml:space="preserve">        if (submitBtn) submitBtn.textContent = 'Actualizar';</w:t>
        <w:br/>
        <w:br/>
        <w:t xml:space="preserve">        const allUsers = [...AUTH_CONFIG.hardcodedUsers, ...getLocalUsers()];</w:t>
        <w:br/>
        <w:t xml:space="preserve">        const user = allUsers.find(u =&gt; u.email === email);</w:t>
        <w:br/>
        <w:br/>
        <w:t xml:space="preserve">        if (user) {</w:t>
        <w:br/>
        <w:t xml:space="preserve">            document.getElementById('admin-user-name').value = user.name || '';</w:t>
        <w:br/>
        <w:t xml:space="preserve">            document.getElementById('admin-user-lastname').value = user.lastname || '';</w:t>
        <w:br/>
        <w:t xml:space="preserve">            document.getElementById('admin-user-cedula').value = user.cedula || '';</w:t>
        <w:br/>
        <w:t xml:space="preserve">            document.getElementById('admin-user-username').value = user.username || '';</w:t>
        <w:br/>
        <w:t xml:space="preserve">            document.getElementById('admin-user-email').value = user.email || '';</w:t>
        <w:br/>
        <w:t xml:space="preserve">            document.getElementById('admin-user-role').value = user.role || 'visitante';</w:t>
        <w:br/>
        <w:t xml:space="preserve">            document.getElementById('admin-user-pass').value = '';</w:t>
        <w:br/>
        <w:t xml:space="preserve">            document.getElementById('admin-user-pass').placeholder = '•••••••• (Oculta por seguridad)';</w:t>
        <w:br/>
        <w:br/>
        <w:t xml:space="preserve">            // Sincronizar radio buttons</w:t>
        <w:br/>
        <w:t xml:space="preserve">            const radios = document.getElementsByName('admin-user-role-radio');</w:t>
        <w:br/>
        <w:t xml:space="preserve">            for (let radio of radios) {</w:t>
        <w:br/>
        <w:t xml:space="preserve">                if (radio.value === user.role) radio.checked = true;</w:t>
        <w:br/>
        <w:t xml:space="preserve">            }</w:t>
        <w:br/>
        <w:br/>
        <w:t xml:space="preserve">            const avatarPreview = document.getElementById('admin-user-avatar-preview');</w:t>
        <w:br/>
        <w:t xml:space="preserve">            if (user.avatar) {</w:t>
        <w:br/>
        <w:t xml:space="preserve">                avatarPreview.src = user.avatar;</w:t>
        <w:br/>
        <w:t xml:space="preserve">                avatarPreview.style.display = 'block';</w:t>
        <w:br/>
        <w:t xml:space="preserve">            } else {</w:t>
        <w:br/>
        <w:t xml:space="preserve">                avatarPreview.src = '';</w:t>
        <w:br/>
        <w:t xml:space="preserve">                avatarPreview.style.display = 'none';</w:t>
        <w:br/>
        <w:t xml:space="preserve">            }</w:t>
        <w:br/>
        <w:br/>
        <w:t xml:space="preserve">            const isHardcoded = AUTH_CONFIG.hardcodedUsers.some(u =&gt; u.email === email);</w:t>
        <w:br/>
        <w:t xml:space="preserve">            document.getElementById('admin-user-email').disabled = isHardcoded;</w:t>
        <w:br/>
        <w:t xml:space="preserve">        }</w:t>
        <w:br/>
        <w:t xml:space="preserve">    } else {</w:t>
        <w:br/>
        <w:t xml:space="preserve">        if (title) title.textContent = 'Nuevo Usuario';</w:t>
        <w:br/>
        <w:t xml:space="preserve">        editEmailInput.value = '';</w:t>
        <w:br/>
        <w:t xml:space="preserve">        document.getElementById('admin-user-email').disabled = false;</w:t>
        <w:br/>
        <w:br/>
        <w:t xml:space="preserve">        const submitBtn = form.querySelector('button[type="submit"]');</w:t>
        <w:br/>
        <w:t xml:space="preserve">        if (submitBtn) submitBtn.textContent = 'Registrar';</w:t>
        <w:br/>
        <w:br/>
        <w:t xml:space="preserve">        // Limpiar previo de avatar y radios</w:t>
        <w:br/>
        <w:t xml:space="preserve">        document.getElementById('admin-user-avatar-preview').src = '';</w:t>
        <w:br/>
        <w:t xml:space="preserve">        document.getElementById('admin-user-avatar-preview').style.display = 'none';</w:t>
        <w:br/>
        <w:br/>
        <w:t xml:space="preserve">        const avatarInput = document.getElementById('admin-user-avatar-input');</w:t>
        <w:br/>
        <w:t xml:space="preserve">        if (avatarInput) avatarInput.value = '';</w:t>
        <w:br/>
        <w:br/>
        <w:t xml:space="preserve">        document.getElementById('admin-user-pass').value = '';</w:t>
        <w:br/>
        <w:t xml:space="preserve">        document.getElementById('admin-user-pass').placeholder = 'Ingrese contraseña segura...';</w:t>
        <w:br/>
        <w:br/>
        <w:t xml:space="preserve">        const radios = document.getElementsByName('admin-user-role-radio');</w:t>
        <w:br/>
        <w:t xml:space="preserve">        for (let radio of radios) {</w:t>
        <w:br/>
        <w:t xml:space="preserve">            if (radio.value === 'visitante') radio.checked = true;</w:t>
        <w:br/>
        <w:t xml:space="preserve">        }</w:t>
        <w:br/>
        <w:t xml:space="preserve">        document.getElementById('admin-user-role').value = 'visitante';</w:t>
        <w:br/>
        <w:t xml:space="preserve">    }</w:t>
        <w:br/>
        <w:br/>
        <w:t xml:space="preserve">    // Reset error div</w:t>
        <w:br/>
        <w:t xml:space="preserve">    const errorDiv = document.getElementById('admin-user-error');</w:t>
        <w:br/>
        <w:t xml:space="preserve">    if (errorDiv) errorDiv.classList.add('hidden');</w:t>
        <w:br/>
        <w:t>}</w:t>
        <w:br/>
        <w:br/>
        <w:t>function closeUserModal() {</w:t>
        <w:br/>
        <w:t xml:space="preserve">    const modal = document.getElementById('user-modal');</w:t>
        <w:br/>
        <w:t xml:space="preserve">    if (modal) modal.classList.add('hidden');</w:t>
        <w:br/>
        <w:t>}</w:t>
        <w:br/>
        <w:br/>
        <w:t>async function handleUserAdminSubmit(e) {</w:t>
        <w:br/>
        <w:t xml:space="preserve">    e.preventDefault();</w:t>
        <w:br/>
        <w:t xml:space="preserve">    const errorDiv = document.getElementById('admin-user-error');</w:t>
        <w:br/>
        <w:t xml:space="preserve">    if (errorDiv) errorDiv.classList.add('hidden');</w:t>
        <w:br/>
        <w:br/>
        <w:t xml:space="preserve">    const editEmail = document.getElementById('edit-email-target').value;</w:t>
        <w:br/>
        <w:t xml:space="preserve">    const name = document.getElementById('admin-user-name').value;</w:t>
        <w:br/>
        <w:t xml:space="preserve">    const lastname = document.getElementById('admin-user-lastname').value;</w:t>
        <w:br/>
        <w:t xml:space="preserve">    const cedula = document.getElementById('admin-user-cedula').value;</w:t>
        <w:br/>
        <w:t xml:space="preserve">    const username = document.getElementById('admin-user-username').value;</w:t>
        <w:br/>
        <w:t xml:space="preserve">    const email = document.getElementById('admin-user-email').value;</w:t>
        <w:br/>
        <w:t xml:space="preserve">    const pass = document.getElementById('admin-user-pass').value;</w:t>
        <w:br/>
        <w:t xml:space="preserve">    const role = document.getElementById('admin-user-role').value;</w:t>
        <w:br/>
        <w:t xml:space="preserve">    const avatarPreview = document.getElementById('admin-user-avatar-preview');</w:t>
        <w:br/>
        <w:t xml:space="preserve">    const avatar = avatarPreview.style.display === 'block' ? avatarPreview.src : null;</w:t>
        <w:br/>
        <w:br/>
        <w:t xml:space="preserve">    // 1. Validar formato de email</w:t>
        <w:br/>
        <w:t xml:space="preserve">    if (typeof validateEmailFormat === 'function' &amp;&amp; !validateEmailFormat(email)) {</w:t>
        <w:br/>
        <w:t xml:space="preserve">        AlertService.notify('Validación Fallida', 'Formato de correo electrónico no válido.', 'error');</w:t>
        <w:br/>
        <w:t xml:space="preserve">        return;</w:t>
        <w:br/>
        <w:t xml:space="preserve">    }</w:t>
        <w:br/>
        <w:br/>
        <w:t xml:space="preserve">    // 2. Validar complejidad de contraseña (solo si se ingresa una nueva)</w:t>
        <w:br/>
        <w:t xml:space="preserve">    if (pass &amp;&amp; typeof validatePasswordComplexity === 'function' &amp;&amp; !validatePasswordComplexity(pass)) {</w:t>
        <w:br/>
        <w:t xml:space="preserve">        AlertService.notify('Contraseña Insegura', 'La contraseña debe tener 8+ caracteres, mayúscula, número y carácter especial.', 'error');</w:t>
        <w:br/>
        <w:t xml:space="preserve">        return;</w:t>
        <w:br/>
        <w:t xml:space="preserve">    }</w:t>
        <w:br/>
        <w:br/>
        <w:t xml:space="preserve">    const allUsers = [...AUTH_CONFIG.hardcodedUsers, ...getLocalUsers()];</w:t>
        <w:br/>
        <w:br/>
        <w:t xml:space="preserve">    // 3. Validar que el nombre de usuario sea único</w:t>
        <w:br/>
        <w:t xml:space="preserve">    if (username) {</w:t>
        <w:br/>
        <w:t xml:space="preserve">        const existingUsername = allUsers.find(u =&gt; u.username &amp;&amp; u.username.toLowerCase() === username.toLowerCase());</w:t>
        <w:br/>
        <w:t xml:space="preserve">        if (existingUsername &amp;&amp; existingUsername.email !== editEmail) {</w:t>
        <w:br/>
        <w:t xml:space="preserve">            AlertService.notify('Usuario No Disponible', 'Este nombre de usuario ya está en uso por otra persona.', 'error');</w:t>
        <w:br/>
        <w:t xml:space="preserve">            return;</w:t>
        <w:br/>
        <w:t xml:space="preserve">        }</w:t>
        <w:br/>
        <w:t xml:space="preserve">    }</w:t>
        <w:br/>
        <w:br/>
        <w:t xml:space="preserve">    if (editEmail) {</w:t>
        <w:br/>
        <w:t xml:space="preserve">        // ACTUALIZAR</w:t>
        <w:br/>
        <w:t xml:space="preserve">        await updateUser(editEmail, { name, lastname, cedula, username, email, role, password: pass, avatar });</w:t>
        <w:br/>
        <w:t xml:space="preserve">    } else {</w:t>
        <w:br/>
        <w:t xml:space="preserve">        // AGREGAR</w:t>
        <w:br/>
        <w:t xml:space="preserve">        if (!pass) {</w:t>
        <w:br/>
        <w:t xml:space="preserve">            AlertService.notify('Campo Requerido', 'La contraseña es obligatoria para registrar nuevos usuarios.', 'warning');</w:t>
        <w:br/>
        <w:t xml:space="preserve">            return;</w:t>
        <w:br/>
        <w:t xml:space="preserve">        }</w:t>
        <w:br/>
        <w:br/>
        <w:t xml:space="preserve">        const allUsers = [...AUTH_CONFIG.hardcodedUsers, ...getLocalUsers()];</w:t>
        <w:br/>
        <w:t xml:space="preserve">        if (allUsers.some(u =&gt; u.email === email)) {</w:t>
        <w:br/>
        <w:t xml:space="preserve">            AlertService.notify('Correo Duplicado', 'Error: Este correo ya pertenece a un usuario.', 'error');</w:t>
        <w:br/>
        <w:t xml:space="preserve">            return;</w:t>
        <w:br/>
        <w:t xml:space="preserve">        }</w:t>
        <w:br/>
        <w:br/>
        <w:t xml:space="preserve">        // Hashing de contraseña para cumplimiento de HU-001</w:t>
        <w:br/>
        <w:t xml:space="preserve">        const passwordHash = await hashSHA256(pass);</w:t>
        <w:br/>
        <w:br/>
        <w:t xml:space="preserve">        const nameSafe = name || username || 'Usuario';</w:t>
        <w:br/>
        <w:t xml:space="preserve">        const newUser = {</w:t>
        <w:br/>
        <w:t xml:space="preserve">            name,</w:t>
        <w:br/>
        <w:t xml:space="preserve">            lastname,</w:t>
        <w:br/>
        <w:t xml:space="preserve">            cedula,</w:t>
        <w:br/>
        <w:t xml:space="preserve">            username,</w:t>
        <w:br/>
        <w:t xml:space="preserve">            email,</w:t>
        <w:br/>
        <w:t xml:space="preserve">            password: passwordHash,</w:t>
        <w:br/>
        <w:t xml:space="preserve">            role,</w:t>
        <w:br/>
        <w:t xml:space="preserve">            avatar,</w:t>
        <w:br/>
        <w:t xml:space="preserve">            status: 'Activo', // El admin crea usuarios activos por defecto</w:t>
        <w:br/>
        <w:t xml:space="preserve">            initials: nameSafe.substring(0, 2).toUpperCase()</w:t>
        <w:br/>
        <w:t xml:space="preserve">        };</w:t>
        <w:br/>
        <w:t xml:space="preserve">        saveLocalUser(newUser);</w:t>
        <w:br/>
        <w:t xml:space="preserve">    }</w:t>
        <w:br/>
        <w:br/>
        <w:t xml:space="preserve">    closeUserModal();</w:t>
        <w:br/>
        <w:t xml:space="preserve">    if (typeof renderModule === 'function') renderModule('users');</w:t>
        <w:br/>
        <w:t>}</w:t>
        <w:br/>
        <w:br/>
        <w:t>async function updateUser(oldEmail, newData) {</w:t>
        <w:br/>
        <w:t xml:space="preserve">    if (oldEmail === 'admin@dcti.gob') {</w:t>
        <w:br/>
        <w:t xml:space="preserve">        AlertService.notify('Acción Denegada', 'El administrador principal no puede ser modificado.', 'error');</w:t>
        <w:br/>
        <w:t xml:space="preserve">        return;</w:t>
        <w:br/>
        <w:t xml:space="preserve">    }</w:t>
        <w:br/>
        <w:br/>
        <w:t xml:space="preserve">    const localUsers = getLocalUsers();</w:t>
        <w:br/>
        <w:t xml:space="preserve">    const index = localUsers.findIndex(u =&gt; u.email === oldEmail);</w:t>
        <w:br/>
        <w:br/>
        <w:t xml:space="preserve">    if (index !== -1) {</w:t>
        <w:br/>
        <w:t xml:space="preserve">        const currentUser = localUsers[index];</w:t>
        <w:br/>
        <w:br/>
        <w:t xml:space="preserve">        // Regla de negocio: Prevenir degradar de rol al último administrador</w:t>
        <w:br/>
        <w:t xml:space="preserve">        if (currentUser.role === 'admin' &amp;&amp; newData.role !== 'admin') {</w:t>
        <w:br/>
        <w:t xml:space="preserve">            const allUsers = [...AUTH_CONFIG.hardcodedUsers, ...localUsers];</w:t>
        <w:br/>
        <w:t xml:space="preserve">            const remainingAdmins = allUsers.filter(u =&gt; u.role === 'admin' &amp;&amp; u.status === 'Activo' &amp;&amp; u.email !== oldEmail);</w:t>
        <w:br/>
        <w:t xml:space="preserve">            if (remainingAdmins.length === 0) {</w:t>
        <w:br/>
        <w:t xml:space="preserve">                AlertService.notify('Acción Denegada', 'Debe existir al menos un administrador en el sistema. No puede degradarse a sí mismo si es el único.', 'error');</w:t>
        <w:br/>
        <w:t xml:space="preserve">                return;</w:t>
        <w:br/>
        <w:t xml:space="preserve">            }</w:t>
        <w:br/>
        <w:t xml:space="preserve">        }</w:t>
        <w:br/>
        <w:br/>
        <w:t xml:space="preserve">        const updatedUser = {</w:t>
        <w:br/>
        <w:t xml:space="preserve">            ...currentUser,</w:t>
        <w:br/>
        <w:t xml:space="preserve">            name: newData.name,</w:t>
        <w:br/>
        <w:t xml:space="preserve">            lastname: newData.lastname,</w:t>
        <w:br/>
        <w:t xml:space="preserve">            cedula: newData.cedula,</w:t>
        <w:br/>
        <w:t xml:space="preserve">            username: newData.username,</w:t>
        <w:br/>
        <w:t xml:space="preserve">            email: newData.email,</w:t>
        <w:br/>
        <w:t xml:space="preserve">            role: newData.role,</w:t>
        <w:br/>
        <w:t xml:space="preserve">            avatar: newData.avatar,</w:t>
        <w:br/>
        <w:t xml:space="preserve">            initials: (newData.name || newData.username || 'U').substring(0, 2).toUpperCase()</w:t>
        <w:br/>
        <w:t xml:space="preserve">        };</w:t>
        <w:br/>
        <w:br/>
        <w:t xml:space="preserve">        // Si hay nueva contraseña, hay que hashearla</w:t>
        <w:br/>
        <w:t xml:space="preserve">        if (newData.password) {</w:t>
        <w:br/>
        <w:t xml:space="preserve">            updatedUser.password = await hashSHA256(newData.password);</w:t>
        <w:br/>
        <w:t xml:space="preserve">        }</w:t>
        <w:br/>
        <w:br/>
        <w:t xml:space="preserve">        localUsers[index] = updatedUser;</w:t>
        <w:br/>
        <w:t xml:space="preserve">        localStorage.setItem('dcti_users', JSON.stringify(localUsers));</w:t>
        <w:br/>
        <w:t xml:space="preserve">        AlertService.notify('Usuario Actualizado', `Los datos de ${newData.email} han sido guardados.`, 'success');</w:t>
        <w:br/>
        <w:t xml:space="preserve">    } else {</w:t>
        <w:br/>
        <w:t xml:space="preserve">        AlertService.notify('Información', 'Este usuario es de sistema y tiene restricciones de edición.', 'info');</w:t>
        <w:br/>
        <w:t xml:space="preserve">    }</w:t>
        <w:br/>
        <w:t>}</w:t>
        <w:br/>
        <w:br/>
        <w:t>async function deleteUser(email) {</w:t>
        <w:br/>
        <w:t xml:space="preserve">    if (email === 'admin@dcti.gob') {</w:t>
        <w:br/>
        <w:t xml:space="preserve">        AlertService.notify('Acción Denegada', 'El administrador principal no puede ser eliminado.', 'error');</w:t>
        <w:br/>
        <w:t xml:space="preserve">        return;</w:t>
        <w:br/>
        <w:t xml:space="preserve">    }</w:t>
        <w:br/>
        <w:br/>
        <w:t xml:space="preserve">    const allUsers = [...AUTH_CONFIG.hardcodedUsers, ...getLocalUsers()];</w:t>
        <w:br/>
        <w:br/>
        <w:t xml:space="preserve">    // Identificar rol del usuario a eliminar</w:t>
        <w:br/>
        <w:t xml:space="preserve">    const targetUser = allUsers.find(u =&gt; u.email === email);</w:t>
        <w:br/>
        <w:br/>
        <w:t xml:space="preserve">    // Regla de negocio: Si el usuario es administrador, asegurarse de que quede otro activo.</w:t>
        <w:br/>
        <w:t xml:space="preserve">    if (targetUser &amp;&amp; targetUser.role === 'admin') {</w:t>
        <w:br/>
        <w:t xml:space="preserve">        const remainingAdmins = allUsers.filter(u =&gt; u.role === 'admin' &amp;&amp; u.status === 'Activo' &amp;&amp; u.email !== email);</w:t>
        <w:br/>
        <w:t xml:space="preserve">        if (remainingAdmins.length === 0) {</w:t>
        <w:br/>
        <w:t xml:space="preserve">            AlertService.notify('Acción Denegada', 'Debe existir al menos un administrador activo en el sistema.', 'error');</w:t>
        <w:br/>
        <w:t xml:space="preserve">            return;</w:t>
        <w:br/>
        <w:t xml:space="preserve">        }</w:t>
        <w:br/>
        <w:t xml:space="preserve">    }</w:t>
        <w:br/>
        <w:br/>
        <w:t xml:space="preserve">    const confirmed = await AlertService.confirm(</w:t>
        <w:br/>
        <w:t xml:space="preserve">        '¿Eliminar Usuario?',</w:t>
        <w:br/>
        <w:t xml:space="preserve">        `Estás a punto de eliminar permanentemente el acceso de ${email}. ¿Deseas continuar?`,</w:t>
        <w:br/>
        <w:t xml:space="preserve">        'Eliminar',</w:t>
        <w:br/>
        <w:t xml:space="preserve">        'Cancelar',</w:t>
        <w:br/>
        <w:t xml:space="preserve">        true</w:t>
        <w:br/>
        <w:t xml:space="preserve">    );</w:t>
        <w:br/>
        <w:br/>
        <w:t xml:space="preserve">    if (!confirmed) return;</w:t>
        <w:br/>
        <w:br/>
        <w:t xml:space="preserve">    const localUsers = getLocalUsers();</w:t>
        <w:br/>
        <w:t xml:space="preserve">    const updatedUsers = localUsers.filter(u =&gt; u.email !== email);</w:t>
        <w:br/>
        <w:br/>
        <w:t xml:space="preserve">    if (localUsers.length === updatedUsers.length) {</w:t>
        <w:br/>
        <w:t xml:space="preserve">        AlertService.notify('Restricción', 'Este usuario es de sistema y no puede ser eliminado.', 'warning');</w:t>
        <w:br/>
        <w:t xml:space="preserve">    } else {</w:t>
        <w:br/>
        <w:t xml:space="preserve">        localStorage.setItem('dcti_users', JSON.stringify(updatedUsers));</w:t>
        <w:br/>
        <w:t xml:space="preserve">        AlertService.notify('Usuario Eliminado', 'La cuenta ha sido removida satisfactoriamente.', 'success');</w:t>
        <w:br/>
        <w:t xml:space="preserve">        if (typeof renderModule === 'function') renderModule('users');</w:t>
        <w:br/>
        <w:t xml:space="preserve">    }</w:t>
        <w:br/>
        <w:t>}</w:t>
        <w:br/>
        <w:br/>
        <w:t>function toggleUserStatus(email) {</w:t>
        <w:br/>
        <w:t xml:space="preserve">    if (email === 'admin@dcti.gob') {</w:t>
        <w:br/>
        <w:t xml:space="preserve">        AlertService.notify('Acción Denegada', 'El administrador principal no puede ser inhabilitado.', 'error');</w:t>
        <w:br/>
        <w:t xml:space="preserve">        return;</w:t>
        <w:br/>
        <w:t xml:space="preserve">    }</w:t>
        <w:br/>
        <w:br/>
        <w:t xml:space="preserve">    const localUsers = getLocalUsers();</w:t>
        <w:br/>
        <w:t xml:space="preserve">    const index = localUsers.findIndex(u =&gt; u.email === email);</w:t>
        <w:br/>
        <w:br/>
        <w:t xml:space="preserve">    if (index !== -1) {</w:t>
        <w:br/>
        <w:t xml:space="preserve">        const user = localUsers[index];</w:t>
        <w:br/>
        <w:br/>
        <w:t xml:space="preserve">        // Flujo de activación HU-001: Si está pendiente, se activa. Si está activo, se inhabilita.</w:t>
        <w:br/>
        <w:t xml:space="preserve">        if (user.status === 'Pendiente') {</w:t>
        <w:br/>
        <w:t xml:space="preserve">            user.status = 'Activo';</w:t>
        <w:br/>
        <w:t xml:space="preserve">            AlertService.notify('Usuario Activado', `La cuenta ${user.email} ahora está activa.`, 'success');</w:t>
        <w:br/>
        <w:t xml:space="preserve">        } else {</w:t>
        <w:br/>
        <w:t xml:space="preserve">            // Regla de Negocio: No inhabilitar al último administrador</w:t>
        <w:br/>
        <w:t xml:space="preserve">            if (user.status === 'Activo' &amp;&amp; user.role === 'admin') {</w:t>
        <w:br/>
        <w:t xml:space="preserve">                const allUsers = [...AUTH_CONFIG.hardcodedUsers, ...localUsers];</w:t>
        <w:br/>
        <w:t xml:space="preserve">                const remainingAdmins = allUsers.filter(u =&gt; u.role === 'admin' &amp;&amp; u.status === 'Activo' &amp;&amp; u.email !== email);</w:t>
        <w:br/>
        <w:t xml:space="preserve">                if (remainingAdmins.length === 0) {</w:t>
        <w:br/>
        <w:t xml:space="preserve">                    AlertService.notify('Acción Denegada', 'Debe existir al menos un administrador activo en el sistema.', 'error');</w:t>
        <w:br/>
        <w:t xml:space="preserve">                    return;</w:t>
        <w:br/>
        <w:t xml:space="preserve">                }</w:t>
        <w:br/>
        <w:t xml:space="preserve">            }</w:t>
        <w:br/>
        <w:br/>
        <w:t xml:space="preserve">            user.status = user.status === 'Inactivo' ? 'Activo' : 'Inactivo';</w:t>
        <w:br/>
        <w:t xml:space="preserve">            const msg = user.status === 'Activo' ? 'habilitada' : 'inhabilitada';</w:t>
        <w:br/>
        <w:t xml:space="preserve">            AlertService.notify('Estado Actualizado', `La cuenta ha sido ${msg} correctamente.`, 'info');</w:t>
        <w:br/>
        <w:t xml:space="preserve">        }</w:t>
        <w:br/>
        <w:br/>
        <w:t xml:space="preserve">        localStorage.setItem('dcti_users', JSON.stringify(localUsers));</w:t>
        <w:br/>
        <w:t xml:space="preserve">        if (typeof renderModule === 'function') renderModule('users');</w:t>
        <w:br/>
        <w:t xml:space="preserve">    } else {</w:t>
        <w:br/>
        <w:t xml:space="preserve">        AlertService.notify('Restricción', 'Este usuario es de sistema y no puede ser inhabilitado.', 'warning');</w:t>
        <w:br/>
        <w:t xml:space="preserve">    }</w:t>
        <w:br/>
        <w:t>}</w:t>
        <w:br/>
        <w:br/>
        <w:t>// --- LÓGICA DE PERFIL (Para todos los roles) ---</w:t>
        <w:br/>
        <w:br/>
        <w:t>function previewProfileAvatar(event) {</w:t>
        <w:br/>
        <w:t xml:space="preserve">    const file = event.target.files[0];</w:t>
        <w:br/>
        <w:t xml:space="preserve">    if (file) {</w:t>
        <w:br/>
        <w:t xml:space="preserve">        if (!file.type.startsWith('image/')) {</w:t>
        <w:br/>
        <w:t xml:space="preserve">            AlertService.notify('Error', 'Solo se permiten subir imágenes.', 'error');</w:t>
        <w:br/>
        <w:t xml:space="preserve">            event.target.value = '';</w:t>
        <w:br/>
        <w:t xml:space="preserve">            document.getElementById('profile-avatar-preview').style.display = 'none';</w:t>
        <w:br/>
        <w:t xml:space="preserve">            const placeholder = document.getElementById('profile-avatar-placeholder');</w:t>
        <w:br/>
        <w:t xml:space="preserve">            if (placeholder) placeholder.style.display = 'block';</w:t>
        <w:br/>
        <w:t xml:space="preserve">            return;</w:t>
        <w:br/>
        <w:t xml:space="preserve">        }</w:t>
        <w:br/>
        <w:br/>
        <w:t xml:space="preserve">        const reader = new FileReader();</w:t>
        <w:br/>
        <w:t xml:space="preserve">        reader.onload = function (e) {</w:t>
        <w:br/>
        <w:t xml:space="preserve">            const img = new Image();</w:t>
        <w:br/>
        <w:t xml:space="preserve">            img.onload = function () {</w:t>
        <w:br/>
        <w:t xml:space="preserve">                const canvas = document.createElement('canvas');</w:t>
        <w:br/>
        <w:t xml:space="preserve">                const MAX_WIDTH = 150;</w:t>
        <w:br/>
        <w:t xml:space="preserve">                const MAX_HEIGHT = 150;</w:t>
        <w:br/>
        <w:t xml:space="preserve">                let width = img.width;</w:t>
        <w:br/>
        <w:t xml:space="preserve">                let height = img.height;</w:t>
        <w:br/>
        <w:br/>
        <w:t xml:space="preserve">                if (width &gt; height) {</w:t>
        <w:br/>
        <w:t xml:space="preserve">                    if (width &gt; MAX_WIDTH) {</w:t>
        <w:br/>
        <w:t xml:space="preserve">                        height *= MAX_WIDTH / width;</w:t>
        <w:br/>
        <w:t xml:space="preserve">                        width = MAX_WIDTH;</w:t>
        <w:br/>
        <w:t xml:space="preserve">                    }</w:t>
        <w:br/>
        <w:t xml:space="preserve">                } else {</w:t>
        <w:br/>
        <w:t xml:space="preserve">                    if (height &gt; MAX_HEIGHT) {</w:t>
        <w:br/>
        <w:t xml:space="preserve">                        width *= MAX_HEIGHT / height;</w:t>
        <w:br/>
        <w:t xml:space="preserve">                        height = MAX_HEIGHT;</w:t>
        <w:br/>
        <w:t xml:space="preserve">                    }</w:t>
        <w:br/>
        <w:t xml:space="preserve">                }</w:t>
        <w:br/>
        <w:t xml:space="preserve">                canvas.width = width;</w:t>
        <w:br/>
        <w:t xml:space="preserve">                canvas.height = height;</w:t>
        <w:br/>
        <w:t xml:space="preserve">                const ctx = canvas.getContext('2d');</w:t>
        <w:br/>
        <w:t xml:space="preserve">                ctx.drawImage(img, 0, 0, width, height);</w:t>
        <w:br/>
        <w:br/>
        <w:t xml:space="preserve">                const dataUrl = canvas.toDataURL('image/webp', 0.85);</w:t>
        <w:br/>
        <w:t xml:space="preserve">                let preview = document.getElementById('profile-avatar-preview');</w:t>
        <w:br/>
        <w:br/>
        <w:t xml:space="preserve">                // Si el preview original es un DIV (las iniciales), lo reemplazamos por una IMG</w:t>
        <w:br/>
        <w:t xml:space="preserve">                if (preview.tagName.toLowerCase() !== 'img') {</w:t>
        <w:br/>
        <w:t xml:space="preserve">                    const newImg = document.createElement('img');</w:t>
        <w:br/>
        <w:t xml:space="preserve">                    newImg.id = 'profile-avatar-preview';</w:t>
        <w:br/>
        <w:t xml:space="preserve">                    newImg.className = 'premium-avatar-img';</w:t>
        <w:br/>
        <w:t xml:space="preserve">                    preview.parentNode.replaceChild(newImg, preview);</w:t>
        <w:br/>
        <w:t xml:space="preserve">                    preview = newImg;</w:t>
        <w:br/>
        <w:t xml:space="preserve">                }</w:t>
        <w:br/>
        <w:br/>
        <w:t xml:space="preserve">                preview.src = dataUrl;</w:t>
        <w:br/>
        <w:t xml:space="preserve">                preview.style.display = 'block';</w:t>
        <w:br/>
        <w:t xml:space="preserve">                const placeholder = document.getElementById('profile-avatar-placeholder');</w:t>
        <w:br/>
        <w:t xml:space="preserve">                if (placeholder) placeholder.style.display = 'none';</w:t>
        <w:br/>
        <w:t xml:space="preserve">            };</w:t>
        <w:br/>
        <w:t xml:space="preserve">            img.src = e.target.result;</w:t>
        <w:br/>
        <w:t xml:space="preserve">        };</w:t>
        <w:br/>
        <w:t xml:space="preserve">        reader.readAsDataURL(file);</w:t>
        <w:br/>
        <w:t xml:space="preserve">    }</w:t>
        <w:br/>
        <w:t>}</w:t>
        <w:br/>
        <w:br/>
        <w:t>// [SECURITY] handleProfileSubmit con sanitizeHTML (Anti-XSS) y rateLimitAction (Anti-Spam)</w:t>
        <w:br/>
        <w:t>const _handleProfileSubmitCore = async function(e) {</w:t>
        <w:br/>
        <w:t xml:space="preserve">    e.preventDefault();</w:t>
        <w:br/>
        <w:br/>
        <w:t xml:space="preserve">    const sessionStr = localStorage.getItem('dcti_session');</w:t>
        <w:br/>
        <w:t xml:space="preserve">    if (!sessionStr) return;</w:t>
        <w:br/>
        <w:br/>
        <w:t xml:space="preserve">    const session = JSON.parse(sessionStr);</w:t>
        <w:br/>
        <w:br/>
        <w:t xml:space="preserve">    if (session.email === 'admin@dcti.gob' || session.email === 'editor@dcti.gob') {</w:t>
        <w:br/>
        <w:t xml:space="preserve">        AlertService.notify('Acción Denegada', 'Los usuarios del sistema no pueden modificar su perfil desde aquí.', 'error');</w:t>
        <w:br/>
        <w:t xml:space="preserve">        return;</w:t>
        <w:br/>
        <w:t xml:space="preserve">    }</w:t>
        <w:br/>
        <w:br/>
        <w:t xml:space="preserve">    // [SECURITY] Sanitizar campos de texto del perfil para prevenir XSS</w:t>
        <w:br/>
        <w:t xml:space="preserve">    const sanitize = window.sanitizeHTML || ((s) =&gt; s);</w:t>
        <w:br/>
        <w:t xml:space="preserve">    const name     = sanitize(document.getElementById('profile-name').value.trim());</w:t>
        <w:br/>
        <w:t xml:space="preserve">    const lastname = sanitize(document.getElementById('profile-lastname').value.trim());</w:t>
        <w:br/>
        <w:t xml:space="preserve">    const cedula   = document.getElementById('profile-cedula').value;</w:t>
        <w:br/>
        <w:t xml:space="preserve">    const username = sanitize(document.getElementById('profile-username').value.trim());</w:t>
        <w:br/>
        <w:t xml:space="preserve">    const pass     = document.getElementById('profile-pass').value;</w:t>
        <w:br/>
        <w:t xml:space="preserve">    const avatarPreview = document.getElementById('profile-avatar-preview');</w:t>
        <w:br/>
        <w:t xml:space="preserve">    // Si el tag es IMG, guardamos su source, sino asume que no hay foto</w:t>
        <w:br/>
        <w:t xml:space="preserve">    const avatar = (avatarPreview &amp;&amp; avatarPreview.tagName.toLowerCase() === 'img') ? avatarPreview.src : null;</w:t>
        <w:br/>
        <w:br/>
        <w:t xml:space="preserve">    if (pass &amp;&amp; typeof validatePasswordComplexity === 'function' &amp;&amp; !validatePasswordComplexity(pass)) {</w:t>
        <w:br/>
        <w:t xml:space="preserve">        AlertService.notify('Contraseña Insegura', 'La contraseña debe tener 8+ caracteres, mayúscula, número y carácter especial.', 'error');</w:t>
        <w:br/>
        <w:t xml:space="preserve">        return;</w:t>
        <w:br/>
        <w:t xml:space="preserve">    }</w:t>
        <w:br/>
        <w:br/>
        <w:t xml:space="preserve">    const localUsers = getLocalUsers();</w:t>
        <w:br/>
        <w:br/>
        <w:t xml:space="preserve">    if (username) {</w:t>
        <w:br/>
        <w:t xml:space="preserve">        const existingUsername = localUsers.find(u =&gt; u.username &amp;&amp; u.username.toLowerCase() === username.toLowerCase() &amp;&amp; u.email !== session.email);</w:t>
        <w:br/>
        <w:t xml:space="preserve">        if (existingUsername) {</w:t>
        <w:br/>
        <w:t xml:space="preserve">            AlertService.notify('Usuario No Disponible', 'Este nombre de usuario ya está en uso por otra persona.', 'error');</w:t>
        <w:br/>
        <w:t xml:space="preserve">            return;</w:t>
        <w:br/>
        <w:t xml:space="preserve">        }</w:t>
        <w:br/>
        <w:t xml:space="preserve">    }</w:t>
        <w:br/>
        <w:br/>
        <w:t xml:space="preserve">    const index = localUsers.findIndex(u =&gt; u.email === session.email);</w:t>
        <w:br/>
        <w:t xml:space="preserve">    if (index !== -1) {</w:t>
        <w:br/>
        <w:t xml:space="preserve">        const currentUser = localUsers[index];</w:t>
        <w:br/>
        <w:t xml:space="preserve">        const initials = (name || username || 'U').substring(0, 2).toUpperCase();</w:t>
        <w:br/>
        <w:br/>
        <w:t xml:space="preserve">        const updatedUser = {</w:t>
        <w:br/>
        <w:t xml:space="preserve">            ...currentUser,</w:t>
        <w:br/>
        <w:t xml:space="preserve">            name: currentUser.name || name,</w:t>
        <w:br/>
        <w:t xml:space="preserve">            lastname: currentUser.lastname || lastname,</w:t>
        <w:br/>
        <w:t xml:space="preserve">            cedula: currentUser.cedula || cedula,</w:t>
        <w:br/>
        <w:t xml:space="preserve">            username,</w:t>
        <w:br/>
        <w:t xml:space="preserve">            avatar,</w:t>
        <w:br/>
        <w:t xml:space="preserve">            initials</w:t>
        <w:br/>
        <w:t xml:space="preserve">        };</w:t>
        <w:br/>
        <w:br/>
        <w:t xml:space="preserve">        if (pass &amp;&amp; typeof hashSHA256 === 'function') {</w:t>
        <w:br/>
        <w:t xml:space="preserve">            updatedUser.password = await hashSHA256(pass);</w:t>
        <w:br/>
        <w:t xml:space="preserve">        }</w:t>
        <w:br/>
        <w:br/>
        <w:t xml:space="preserve">        localUsers[index] = updatedUser;</w:t>
        <w:br/>
        <w:t xml:space="preserve">        localStorage.setItem('dcti_users', JSON.stringify(localUsers));</w:t>
        <w:br/>
        <w:br/>
        <w:t xml:space="preserve">        const updatedSession = { ...session, name, username, avatar, initials };</w:t>
        <w:br/>
        <w:t xml:space="preserve">        localStorage.setItem('dcti_session', JSON.stringify(updatedSession));</w:t>
        <w:br/>
        <w:br/>
        <w:t xml:space="preserve">        AlertService.notify('Perfil Actualizado', 'Tus datos han sido guardados correctamente.', 'success');</w:t>
        <w:br/>
        <w:br/>
        <w:t xml:space="preserve">        if (typeof DASHBOARD_UI !== 'undefined') {</w:t>
        <w:br/>
        <w:t xml:space="preserve">            if (avatar) {</w:t>
        <w:br/>
        <w:t xml:space="preserve">                DASHBOARD_UI.userInitials.textContent = '';</w:t>
        <w:br/>
        <w:t xml:space="preserve">                DASHBOARD_UI.userInitials.style.backgroundImage = `url(${avatar})`;</w:t>
        <w:br/>
        <w:t xml:space="preserve">                DASHBOARD_UI.userInitials.style.backgroundSize = 'cover';</w:t>
        <w:br/>
        <w:t xml:space="preserve">                DASHBOARD_UI.userInitials.style.backgroundPosition = 'center';</w:t>
        <w:br/>
        <w:t xml:space="preserve">                DASHBOARD_UI.userInitials.style.border = '2px solid rgba(255,255,255,0.2)';</w:t>
        <w:br/>
        <w:t xml:space="preserve">            } else {</w:t>
        <w:br/>
        <w:t xml:space="preserve">                DASHBOARD_UI.userInitials.textContent = initials;</w:t>
        <w:br/>
        <w:t xml:space="preserve">                DASHBOARD_UI.userInitials.style.backgroundImage = 'none';</w:t>
        <w:br/>
        <w:t xml:space="preserve">                DASHBOARD_UI.userInitials.style.border = 'none';</w:t>
        <w:br/>
        <w:t xml:space="preserve">            }</w:t>
        <w:br/>
        <w:t xml:space="preserve">            DASHBOARD_UI.userName.textContent = name || username || 'Usuario';</w:t>
        <w:br/>
        <w:t xml:space="preserve">        }</w:t>
        <w:br/>
        <w:br/>
        <w:t xml:space="preserve">        if (typeof renderModule === 'function') renderModule('profile');</w:t>
        <w:br/>
        <w:t xml:space="preserve">    }</w:t>
        <w:br/>
        <w:t>};</w:t>
        <w:br/>
        <w:br/>
        <w:t>// Aplicar rate limiting al submit de perfil (máximo 1 envío cada 2.5 segundos)</w:t>
        <w:br/>
        <w:t>const handleProfileSubmit = window.rateLimitAction</w:t>
        <w:br/>
        <w:t xml:space="preserve">    ? window.rateLimitAction(_handleProfileSubmitCore, 2500)</w:t>
        <w:br/>
        <w:t xml:space="preserve">    : _handleProfileSubmitCore;</w:t>
        <w:br/>
      </w:r>
    </w:p>
    <w:p>
      <w:pPr>
        <w:pStyle w:val="Heading1"/>
      </w:pPr>
      <w:r>
        <w:t>Presentacion\Pages\Auth\Auth.page.js</w:t>
      </w:r>
    </w:p>
    <w:p>
      <w:r>
        <w:rPr>
          <w:rFonts w:ascii="Consolas" w:hAnsi="Consolas"/>
          <w:sz w:val="16"/>
        </w:rPr>
        <w:t>﻿/**</w:t>
        <w:br/>
        <w:t xml:space="preserve"> * Presentacion/Pages/Auth/Auth.page.js</w:t>
        <w:br/>
        <w:t xml:space="preserve"> * Vista modular para el sistema de Autenticación.</w:t>
        <w:br/>
        <w:t xml:space="preserve"> */</w:t>
        <w:br/>
        <w:br/>
        <w:t>window.AuthView = {</w:t>
        <w:br/>
        <w:t xml:space="preserve">    render: () =&gt; {</w:t>
        <w:br/>
        <w:t xml:space="preserve">        return `</w:t>
        <w:br/>
        <w:t xml:space="preserve">            &lt;section id="login-screen" class="login-screen"&gt;</w:t>
        <w:br/>
        <w:t xml:space="preserve">                &lt;div class="login-card"&gt;</w:t>
        <w:br/>
        <w:t xml:space="preserve">                    &lt;div class="login-card__left"&gt;</w:t>
        <w:br/>
        <w:t xml:space="preserve">                        &lt;!-- FORMULARIO DE LOGIN --&gt;</w:t>
        <w:br/>
        <w:t xml:space="preserve">                        &lt;div id="login-view"&gt;</w:t>
        <w:br/>
        <w:t xml:space="preserve">                            &lt;div class="login-header"&gt;</w:t>
        <w:br/>
        <w:t xml:space="preserve">                                &lt;h1 style="font-size: 1.5rem; line-height: 1.2; margin-bottom: 10px;"&gt;Inicio de sesión&lt;/h1&gt;</w:t>
        <w:br/>
        <w:t xml:space="preserve">                                &lt;p&gt;&amp;nbsp;&lt;/p&gt;</w:t>
        <w:br/>
        <w:t xml:space="preserve">                            &lt;/div&gt;</w:t>
        <w:br/>
        <w:t xml:space="preserve">                            &lt;form id="login-form" class="login-form"&gt;</w:t>
        <w:br/>
        <w:t xml:space="preserve">                                &lt;div class="form-field"&gt;</w:t>
        <w:br/>
        <w:t xml:space="preserve">                                    &lt;input type="email" id="login-email" placeholder="Correo Electrónico" required&gt;</w:t>
        <w:br/>
        <w:t xml:space="preserve">                                &lt;/div&gt;</w:t>
        <w:br/>
        <w:t xml:space="preserve">                                &lt;div class="form-field password-wrapper"&gt;</w:t>
        <w:br/>
        <w:t xml:space="preserve">                                    &lt;input type="password" id="login-password" placeholder="Contraseña" required&gt;</w:t>
        <w:br/>
        <w:t xml:space="preserve">                                    &lt;button type="button" class="toggle-password" data-target="login-password"&gt;</w:t>
        <w:br/>
        <w:t xml:space="preserve">                                        &lt;i class="fas fa-eye"&gt;&lt;/i&gt;</w:t>
        <w:br/>
        <w:t xml:space="preserve">                                    &lt;/button&gt;</w:t>
        <w:br/>
        <w:t xml:space="preserve">                                &lt;/div&gt;</w:t>
        <w:br/>
        <w:t xml:space="preserve">                                &lt;div id="login-error" class="login-error hidden"&gt;Credenciales incorrectas&lt;/div&gt;</w:t>
        <w:br/>
        <w:t xml:space="preserve">                                &lt;div id="lockout-error" class="login-error hidden"</w:t>
        <w:br/>
        <w:t xml:space="preserve">                                    style="background: #fff1f2; border: 1px solid #fda4af; padding: 10px; border-radius: 8px;"&gt;</w:t>
        <w:br/>
        <w:t xml:space="preserve">                                    Cuenta bloqueada temporalmente por seguridad (15 min).&lt;/div&gt;</w:t>
        <w:br/>
        <w:t xml:space="preserve">                                &lt;button type="submit" class="btn-login"&gt;INICIAR SESIÓN&lt;/button&gt;</w:t>
        <w:br/>
        <w:t xml:space="preserve">                                &lt;div class="login-links"&gt;</w:t>
        <w:br/>
        <w:t xml:space="preserve">                                    &lt;a href="#" id="to-recovery"&gt;¿Perdiste tu contraseña?&lt;/a&gt;</w:t>
        <w:br/>
        <w:t xml:space="preserve">                                    &lt;!-- &lt;a href="#" id="to-register"&gt;¿No tienes cuenta? Regístrate&lt;/a&gt; --&gt;</w:t>
        <w:br/>
        <w:t xml:space="preserve">                                    &lt;a href="index.html"</w:t>
        <w:br/>
        <w:t xml:space="preserve">                                        style="display: block; margin-top: 15px; color: var(--color-text-muted); font-size: 0.8rem;"&gt;&lt;i</w:t>
        <w:br/>
        <w:t xml:space="preserve">                                            class="fas fa-arrow-left"&gt;&lt;/i&gt; Regresar al Portal&lt;/a&gt;</w:t>
        <w:br/>
        <w:t xml:space="preserve">                                &lt;/div&gt;</w:t>
        <w:br/>
        <w:t xml:space="preserve">                            &lt;/form&gt;</w:t>
        <w:br/>
        <w:t xml:space="preserve">                        &lt;/div&gt;</w:t>
        <w:br/>
        <w:br/>
        <w:t xml:space="preserve">                        &lt;!-- FORMULARIO DE RECUPERACIÓN --&gt;</w:t>
        <w:br/>
        <w:t xml:space="preserve">                        &lt;div id="recovery-view" class="hidden"&gt;</w:t>
        <w:br/>
        <w:t xml:space="preserve">                            &lt;div class="login-header"&gt;</w:t>
        <w:br/>
        <w:t xml:space="preserve">                                &lt;h1&gt;RECUPERAR ACCESO&lt;/h1&gt;</w:t>
        <w:br/>
        <w:t xml:space="preserve">                                &lt;h2&gt;PORTAL DCTI&lt;/h2&gt;</w:t>
        <w:br/>
        <w:t xml:space="preserve">                                &lt;p&gt;Ingresa tu correo para recibir un enlace de restablecimiento&lt;/p&gt;</w:t>
        <w:br/>
        <w:t xml:space="preserve">                            &lt;/div&gt;</w:t>
        <w:br/>
        <w:t xml:space="preserve">                            &lt;form id="recovery-form" class="login-form"&gt;</w:t>
        <w:br/>
        <w:t xml:space="preserve">                                &lt;div class="form-field"&gt;</w:t>
        <w:br/>
        <w:t xml:space="preserve">                                    &lt;input type="email" id="recovery-email" placeholder="Correo Electrónico" required&gt;</w:t>
        <w:br/>
        <w:t xml:space="preserve">                                &lt;/div&gt;</w:t>
        <w:br/>
        <w:t xml:space="preserve">                                &lt;div id="recovery-error" class="login-error hidden"&gt;Este correo no está registrado&lt;/div&gt;</w:t>
        <w:br/>
        <w:t xml:space="preserve">                                &lt;div id="recovery-sending" class="login-info hidden"</w:t>
        <w:br/>
        <w:t xml:space="preserve">                                    style="text-align: center; color: var(--color-primary); font-size: 0.85rem; padding: 5px;"&gt;</w:t>
        <w:br/>
        <w:t xml:space="preserve">                                    &lt;i class="fas fa-spinner fa-spin"&gt;&lt;/i&gt; Enviando enlace...</w:t>
        <w:br/>
        <w:t xml:space="preserve">                                &lt;/div&gt;</w:t>
        <w:br/>
        <w:t xml:space="preserve">                                &lt;div id="recovery-success" class="login-success hidden"</w:t>
        <w:br/>
        <w:t xml:space="preserve">                                    style="text-align: center; color: #22c55e; font-size: 0.85rem; padding: 10px; border: 1px solid #dcfce7; background: #f0fdf4; border-radius: var(--radius-md); margin-bottom: 15px;"&gt;</w:t>
        <w:br/>
        <w:t xml:space="preserve">                                    &lt;i class="fas fa-check-circle"&gt;&lt;/i&gt; Enlace enviado con éxito a tu correo. Revisa tu bandeja</w:t>
        <w:br/>
        <w:t xml:space="preserve">                                    de entrada.</w:t>
        <w:br/>
        <w:t xml:space="preserve">                                &lt;/div&gt;</w:t>
        <w:br/>
        <w:t xml:space="preserve">                                &lt;button type="submit" id="recovery-submit" class="btn-login"&gt;ENVIAR ENLACE&lt;/button&gt;</w:t>
        <w:br/>
        <w:t xml:space="preserve">                                &lt;div class="login-links"&gt;</w:t>
        <w:br/>
        <w:t xml:space="preserve">                                    &lt;a href="#" id="back-to-login"&gt;Volver al Inicio de Sesión&lt;/a&gt;</w:t>
        <w:br/>
        <w:t xml:space="preserve">                                &lt;/div&gt;</w:t>
        <w:br/>
        <w:t xml:space="preserve">                            &lt;/form&gt;</w:t>
        <w:br/>
        <w:t xml:space="preserve">                        &lt;/div&gt;</w:t>
        <w:br/>
        <w:br/>
        <w:t xml:space="preserve">                        &lt;!-- FORMULARIO DE REGISTRO (Oculto permanentemente por requerimiento) --&gt;</w:t>
        <w:br/>
        <w:t xml:space="preserve">                        &lt;div id="register-view" class="hidden" style="display: none !important;"&gt;</w:t>
        <w:br/>
        <w:t xml:space="preserve">                            &lt;div class="login-header"&gt;</w:t>
        <w:br/>
        <w:t xml:space="preserve">                                &lt;h1&gt;CREAR CUENTA&lt;/h1&gt;</w:t>
        <w:br/>
        <w:t xml:space="preserve">                                &lt;h2&gt;PORTAL DCTI&lt;/h2&gt;</w:t>
        <w:br/>
        <w:t xml:space="preserve">                                &lt;p&gt;&amp;nbsp;&lt;/p&gt;</w:t>
        <w:br/>
        <w:t xml:space="preserve">                            &lt;/div&gt;</w:t>
        <w:br/>
        <w:t xml:space="preserve">                            &lt;form id="register-form" class="login-form"&gt;</w:t>
        <w:br/>
        <w:t xml:space="preserve">                                &lt;div class="form-field"&gt;</w:t>
        <w:br/>
        <w:t xml:space="preserve">                                    &lt;input type="text" id="reg-name" placeholder="Nombre de usuario" required&gt;</w:t>
        <w:br/>
        <w:t xml:space="preserve">                                &lt;/div&gt;</w:t>
        <w:br/>
        <w:t xml:space="preserve">                                &lt;div class="form-field"&gt;</w:t>
        <w:br/>
        <w:t xml:space="preserve">                                    &lt;input type="email" id="reg-email" placeholder="Correo Electrónico" required&gt;</w:t>
        <w:br/>
        <w:t xml:space="preserve">                                &lt;/div&gt;</w:t>
        <w:br/>
        <w:t xml:space="preserve">                                &lt;div class="form-field password-wrapper"&gt;</w:t>
        <w:br/>
        <w:t xml:space="preserve">                                    &lt;input type="password" id="reg-password" placeholder="Contraseña" required&gt;</w:t>
        <w:br/>
        <w:t xml:space="preserve">                                    &lt;button type="button" class="toggle-password" data-target="reg-password"&gt;</w:t>
        <w:br/>
        <w:t xml:space="preserve">                                        &lt;i class="fas fa-eye"&gt;&lt;/i&gt;</w:t>
        <w:br/>
        <w:t xml:space="preserve">                                    &lt;/button&gt;</w:t>
        <w:br/>
        <w:t xml:space="preserve">                                &lt;/div&gt;</w:t>
        <w:br/>
        <w:t xml:space="preserve">                                &lt;p</w:t>
        <w:br/>
        <w:t xml:space="preserve">                                    style="font-size: 0.7rem; color: var(--color-text-muted); margin-top: -10px; margin-bottom: 10px; line-height: 1.2;"&gt;</w:t>
        <w:br/>
        <w:t xml:space="preserve">                                    * Mínimo 8 caracteres, una mayúscula, un número y un carácter especial.</w:t>
        <w:br/>
        <w:t xml:space="preserve">                                &lt;/p&gt;</w:t>
        <w:br/>
        <w:t xml:space="preserve">                                &lt;div class="form-field password-wrapper"&gt;</w:t>
        <w:br/>
        <w:t xml:space="preserve">                                    &lt;input type="password" id="reg-confirm-password" placeholder="Confirmar Contraseña"</w:t>
        <w:br/>
        <w:t xml:space="preserve">                                        required&gt;</w:t>
        <w:br/>
        <w:t xml:space="preserve">                                    &lt;button type="button" class="toggle-password" data-target="reg-confirm-password"&gt;</w:t>
        <w:br/>
        <w:t xml:space="preserve">                                        &lt;i class="fas fa-eye"&gt;&lt;/i&gt;</w:t>
        <w:br/>
        <w:t xml:space="preserve">                                    &lt;/button&gt;</w:t>
        <w:br/>
        <w:t xml:space="preserve">                                &lt;/div&gt;</w:t>
        <w:br/>
        <w:t xml:space="preserve">                                &lt;div id="reg-error" class="login-error hidden"&gt;Este correo ya está registrado. ¿Olvidó su</w:t>
        <w:br/>
        <w:t xml:space="preserve">                                    contraseña? &lt;a href="#" id="to-recovery-from-reg"</w:t>
        <w:br/>
        <w:t xml:space="preserve">                                        style="color: var(--color-primary); font-weight: 600; text-decoration: underline;"&gt;Recuperar</w:t>
        <w:br/>
        <w:t xml:space="preserve">                                        aquí&lt;/a&gt;&lt;/div&gt;</w:t>
        <w:br/>
        <w:t xml:space="preserve">                                &lt;div id="reg-match-error" class="login-error hidden"&gt;Las contraseñas no coinciden&lt;/div&gt;</w:t>
        <w:br/>
        <w:t xml:space="preserve">                                &lt;div id="reg-complexity-error" class="login-error hidden"&gt;La contraseña no cumple con los</w:t>
        <w:br/>
        <w:t xml:space="preserve">                                    requisitos de seguridad&lt;/div&gt;</w:t>
        <w:br/>
        <w:t xml:space="preserve">                                &lt;button type="submit" class="btn-login"&gt;REGISTRARSE&lt;/button&gt;</w:t>
        <w:br/>
        <w:t xml:space="preserve">                                &lt;div class="login-links"&gt;</w:t>
        <w:br/>
        <w:t xml:space="preserve">                                    &lt;a href="#" id="to-login"&gt;¿Ya tienes cuenta? Inicia Sesión&lt;/a&gt;</w:t>
        <w:br/>
        <w:t xml:space="preserve">                                &lt;/div&gt;</w:t>
        <w:br/>
        <w:t xml:space="preserve">                            &lt;/form&gt;</w:t>
        <w:br/>
        <w:t xml:space="preserve">                        &lt;/div&gt;</w:t>
        <w:br/>
        <w:t xml:space="preserve">                    &lt;/div&gt;</w:t>
        <w:br/>
        <w:t xml:space="preserve">                    &lt;div class="login-card__right"</w:t>
        <w:br/>
        <w:t xml:space="preserve">                        style="display: flex; flex-direction: column; align-items: center; justify-content: center;"&gt;</w:t>
        <w:br/>
        <w:t xml:space="preserve">                        &lt;div class="brand-display"</w:t>
        <w:br/>
        <w:t xml:space="preserve">                            style="display: flex; flex-direction: column; align-items: center; text-align: center; gap: 15px;"&gt;</w:t>
        <w:br/>
        <w:t xml:space="preserve">                            &lt;h1</w:t>
        <w:br/>
        <w:t xml:space="preserve">                                style="font-size: 3.5rem; color: white; font-weight: 800; margin: 0; letter-spacing: 2px; line-height: 1;"&gt;</w:t>
        <w:br/>
        <w:t xml:space="preserve">                                DCTI&lt;/h1&gt;</w:t>
        <w:br/>
        <w:t xml:space="preserve">                            &lt;div class="brand-icon"</w:t>
        <w:br/>
        <w:t xml:space="preserve">                                style="background: transparent; box-shadow: none; width: 140px; height: 140px; margin: 0; border: none; border-radius: 0; display: flex; align-items: center; justify-content: center;"&gt;</w:t>
        <w:br/>
        <w:t xml:space="preserve">                                &lt;img src="assets/images/logo.png" alt="DCTI Logo"</w:t>
        <w:br/>
        <w:t xml:space="preserve">                                    style="width: 100%; height: 100%; object-fit: contain; filter: drop-shadow(0 4px 6px rgba(0,0,0,0.3));"&gt;</w:t>
        <w:br/>
        <w:t xml:space="preserve">                            &lt;/div&gt;</w:t>
        <w:br/>
        <w:t xml:space="preserve">                            &lt;div class="brand-text" style="display: block; margin-top: 10px;"&gt;</w:t>
        <w:br/>
        <w:t xml:space="preserve">                                &lt;p</w:t>
        <w:br/>
        <w:t xml:space="preserve">                                    style="font-size: 1.05rem; line-height: 1.4; color: white; font-weight: 500; margin: 0; max-width: 280px; text-shadow: 0 2px 4px rgba(0,0,0,0.3);"&gt;</w:t>
        <w:br/>
        <w:t xml:space="preserve">                                    Dirección de Ciencia, Tecnología e Innovación del estado Monagas.&lt;/p&gt;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&lt;/section&gt;</w:t>
        <w:br/>
        <w:t xml:space="preserve">        `;</w:t>
        <w:br/>
        <w:t xml:space="preserve">    }</w:t>
        <w:br/>
        <w:t>};</w:t>
        <w:br/>
      </w:r>
    </w:p>
    <w:p>
      <w:pPr>
        <w:pStyle w:val="Heading1"/>
      </w:pPr>
      <w:r>
        <w:t>Presentacion\Pages\Consultas\Consultas.page.js</w:t>
      </w:r>
    </w:p>
    <w:p>
      <w:r>
        <w:rPr>
          <w:rFonts w:ascii="Consolas" w:hAnsi="Consolas"/>
          <w:sz w:val="16"/>
        </w:rPr>
        <w:t>const ConsultasView = {</w:t>
        <w:br/>
        <w:t xml:space="preserve">    render: (data) =&gt; {</w:t>
        <w:br/>
        <w:t xml:space="preserve">        const paginated = data.pagination;</w:t>
        <w:br/>
        <w:t xml:space="preserve">        const consultas = paginated ? paginated.items : data.consultas;</w:t>
        <w:br/>
        <w:t xml:space="preserve">        const total = paginated ? paginated.totalItems : consultas.length;</w:t>
        <w:br/>
        <w:br/>
        <w:t xml:space="preserve">        return `</w:t>
        <w:br/>
        <w:t xml:space="preserve">            &lt;div class="view-container"&gt;</w:t>
        <w:br/>
        <w:t xml:space="preserve">                &lt;div style="display: flex; flex-direction: column; gap: var(--space-md); margin-bottom: var(--space-md);"&gt;</w:t>
        <w:br/>
        <w:t xml:space="preserve">                    &lt;div style="display: flex; justify-content: space-between; align-items: center; flex-wrap: wrap; gap: 10px;"&gt;</w:t>
        <w:br/>
        <w:t xml:space="preserve">                        &lt;div style="display: flex; align-items: center; gap: 15px;"&gt;</w:t>
        <w:br/>
        <w:t xml:space="preserve">                            &lt;h2&gt;Buzón de Consultas&lt;/h2&gt;</w:t>
        <w:br/>
        <w:t xml:space="preserve">                            &lt;span style="font-size: 0.85rem; background: var(--color-surface-muted); padding: 4px 12px; border-radius: 20px; color: var(--color-text-muted); font-weight: 600;"&gt;</w:t>
        <w:br/>
        <w:t xml:space="preserve">                                Total: ${total}</w:t>
        <w:br/>
        <w:t xml:space="preserve">                            &lt;/span&gt;</w:t>
        <w:br/>
        <w:t xml:space="preserve">                        &lt;/div&gt;</w:t>
        <w:br/>
        <w:t xml:space="preserve">                        &lt;button class="btn-action" onclick="exportConsultasCSV()" title="Exportar CSV" style="width: auto; height: 45px; border-radius: 8px; padding: 0 15px; display: flex; align-items: center; justify-content: center; background: #10b981; color: white; border: none; font-weight: 600; cursor: pointer; box-shadow: 0 4px 6px rgba(16, 185, 129, 0.2);"&gt;</w:t>
        <w:br/>
        <w:t xml:space="preserve">                            &lt;i class="fas fa-file-csv" style="font-size: 1.1rem; margin-right: 8px;"&gt;&lt;/i&gt; Exportar</w:t>
        <w:br/>
        <w:t xml:space="preserve">                        &lt;/button&gt;</w:t>
        <w:br/>
        <w:t xml:space="preserve">                    &lt;/div&gt;</w:t>
        <w:br/>
        <w:t xml:space="preserve">                    &lt;hr style="border: none; border-top: 1px solid var(--color-border); margin: 0 0 var(--space-md) 0;"&gt;</w:t>
        <w:br/>
        <w:t xml:space="preserve">                &lt;/div&gt;</w:t>
        <w:br/>
        <w:br/>
        <w:t xml:space="preserve">                &lt;!-- Filtros --&gt;</w:t>
        <w:br/>
        <w:t xml:space="preserve">                &lt;div style="display: flex; justify-content: flex-start; align-items: center; gap: 15px; flex-wrap: wrap; margin-bottom: var(--space-lg);"&gt;</w:t>
        <w:br/>
        <w:t xml:space="preserve">                    &lt;div style="position: relative; display: flex; align-items: center; background: white; border-radius: 20px; padding: 4px 14px; border: 1px solid var(--color-border); transition: all 0.2s; height: 36px; box-sizing: border-box; box-shadow: 0 2px 4px rgba(0,0,0,0.02);"&gt;</w:t>
        <w:br/>
        <w:t xml:space="preserve">                        &lt;i class="fas fa-search" style="font-size: 0.8rem; color: var(--color-text-muted); margin-right: 8px;"&gt;&lt;/i&gt;</w:t>
        <w:br/>
        <w:t xml:space="preserve">                        &lt;input type="text" id="filter-consulta-search" placeholder="Buscar por nombre o correo..." </w:t>
        <w:br/>
        <w:t xml:space="preserve">                            oninput="window.lastFocusedInput = this.id; window.globalConsultaSearch = this.value; if(typeof changePage === 'function'){changePage('consultas', 1)} else {renderModule('consultas')}" </w:t>
        <w:br/>
        <w:t xml:space="preserve">                            value="${window.globalConsultaSearch || ''}" </w:t>
        <w:br/>
        <w:t xml:space="preserve">                            style="background: transparent; border: none; color: var(--color-text-main); width: 200px; font-size: 0.85rem; outline: none; font-weight: 500;"&gt;</w:t>
        <w:br/>
        <w:t xml:space="preserve">                    &lt;/div&gt;</w:t>
        <w:br/>
        <w:t xml:space="preserve">                    &lt;select onchange="window.globalConsultaStatus = this.value; if(typeof changePage === 'function'){changePage('consultas', 1)} else {renderModule('consultas')}" </w:t>
        <w:br/>
        <w:t xml:space="preserve">                        style="padding: 0 32px 0 16px; height: 36px; border: 1px solid var(--color-border); border-radius: 20px; font-size: 0.85rem; background: white url('data:image/svg+xml;utf8,&lt;svg xmlns=%22http://www.w3.org/2000/svg%22 width=%2212%22 height=%2212%22 viewBox=%220 0 24 24%22 fill=%22none%22 stroke=%22%236b7280%22 stroke-width=%222%22 stroke-linecap=%22round%22 stroke-linejoin=%22round%22&gt;&lt;polyline points=%226 9 12 15 18 9%22&gt;&lt;/polyline&gt;&lt;/svg&gt;') no-repeat right 12px center; cursor: pointer; box-sizing: border-box; appearance: none; -webkit-appearance: none; color: var(--color-text-main); font-weight: 500; box-shadow: 0 2px 4px rgba(0,0,0,0.02); transition: all 0.2s ease;"&gt;</w:t>
        <w:br/>
        <w:t xml:space="preserve">                        &lt;option value="Todos" ${window.globalConsultaStatus === 'Todos' || !window.globalConsultaStatus ? 'selected' : ''}&gt;Todos los Estados&lt;/option&gt;</w:t>
        <w:br/>
        <w:t xml:space="preserve">                        &lt;option value="Pendiente" ${window.globalConsultaStatus === 'Pendiente' ? 'selected' : ''}&gt;Pendientes&lt;/option&gt;</w:t>
        <w:br/>
        <w:t xml:space="preserve">                        &lt;option value="Respondida" ${window.globalConsultaStatus === 'Respondida' ? 'selected' : ''}&gt;Respondidas&lt;/option&gt;</w:t>
        <w:br/>
        <w:t xml:space="preserve">                    &lt;/select&gt;</w:t>
        <w:br/>
        <w:t xml:space="preserve">                &lt;/div&gt;</w:t>
        <w:br/>
        <w:br/>
        <w:t xml:space="preserve">                &lt;!-- Tabla de Datos --&gt;</w:t>
        <w:br/>
        <w:t xml:space="preserve">                &lt;div style="background: white; border-radius: var(--radius-md); border: 1px solid var(--color-border); overflow: hidden; box-shadow: 0 4px 6px rgba(0,0,0,0.05); overflow-x: auto;"&gt;</w:t>
        <w:br/>
        <w:t xml:space="preserve">                    &lt;table style="width: 100%; min-width: 800px; border-collapse: collapse;"&gt;</w:t>
        <w:br/>
        <w:t xml:space="preserve">                        &lt;thead style="background: var(--color-sidebar); color: white;"&gt;</w:t>
        <w:br/>
        <w:t xml:space="preserve">                            &lt;tr&gt;</w:t>
        <w:br/>
        <w:t xml:space="preserve">                                &lt;th style="padding: 15px; text-align: left; width: 120px;"&gt;Fecha&lt;/th&gt;</w:t>
        <w:br/>
        <w:t xml:space="preserve">                                &lt;th style="padding: 15px; text-align: left;"&gt;Usuario&lt;/th&gt;</w:t>
        <w:br/>
        <w:t xml:space="preserve">                                &lt;th style="padding: 15px; text-align: left;"&gt;Correo&lt;/th&gt;</w:t>
        <w:br/>
        <w:t xml:space="preserve">                                &lt;th style="padding: 15px; text-align: left;"&gt;Estado&lt;/th&gt;</w:t>
        <w:br/>
        <w:t xml:space="preserve">                                &lt;th style="padding: 15px; text-align: center; width: 150px;"&gt;Acciones&lt;/th&gt;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    ${consultas.length === 0 ? `</w:t>
        <w:br/>
        <w:t xml:space="preserve">                                &lt;tr&gt;</w:t>
        <w:br/>
        <w:t xml:space="preserve">                                    &lt;td colspan="5" style="padding: 30px; text-align: center; color: var(--color-text-muted);"&gt;</w:t>
        <w:br/>
        <w:t xml:space="preserve">                                        &lt;i class="fas fa-inbox" style="font-size: 2rem; margin-bottom: 10px; opacity: 0.5;"&gt;&lt;/i&gt;</w:t>
        <w:br/>
        <w:t xml:space="preserve">                                        &lt;p&gt;No se encontraron consultas.&lt;/p&gt;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` : consultas.map(c =&gt; {</w:t>
        <w:br/>
        <w:t xml:space="preserve">            const statusColor = c.estado === 'Respondida' ? '#22c55e' : '#f59e0b';</w:t>
        <w:br/>
        <w:t xml:space="preserve">            const initials = ((c.nombre || '').charAt(0) + (c.apellido || '').charAt(0)).toUpperCase() || '?';</w:t>
        <w:br/>
        <w:t xml:space="preserve">            return `</w:t>
        <w:br/>
        <w:t xml:space="preserve">                                    &lt;tr style="border-bottom: 1px solid var(--color-border); transition: background 0.2s;" onmouseover="this.style.background='#f8fafc';" onmouseout="this.style.background='transparent';"&gt;</w:t>
        <w:br/>
        <w:t xml:space="preserve">                                        &lt;td style="padding: 15px; color: var(--color-text-muted); font-size: 0.9rem;"&gt;</w:t>
        <w:br/>
        <w:t xml:space="preserve">                                            &lt;div&gt;${c.fecha}&lt;/div&gt;</w:t>
        <w:br/>
        <w:t xml:space="preserve">                                            &lt;div style="font-size: 0.75rem;"&gt;${c.hora || ''}&lt;/div&gt;</w:t>
        <w:br/>
        <w:t xml:space="preserve">                                        &lt;/td&gt;</w:t>
        <w:br/>
        <w:t xml:space="preserve">                                        &lt;td style="padding: 15px;"&gt;</w:t>
        <w:br/>
        <w:t xml:space="preserve">                                            &lt;div style="display: flex; align-items: center; gap: 10px;"&gt;</w:t>
        <w:br/>
        <w:t xml:space="preserve">                                                &lt;div style="width: 30px; height: 30px; background: #e2e8f0; border-radius: 50%; color: #475569; display: flex; align-items: center; justify-content: center; font-size: 0.75rem; font-weight: bold; flex-shrink: 0;"&gt;</w:t>
        <w:br/>
        <w:t xml:space="preserve">                                                    ${initials}</w:t>
        <w:br/>
        <w:t xml:space="preserve">                                                &lt;/div&gt;</w:t>
        <w:br/>
        <w:t xml:space="preserve">                                                &lt;div style="display: flex; flex-direction: column;"&gt;</w:t>
        <w:br/>
        <w:t xml:space="preserve">                                                    &lt;span style="font-weight: 600; color: #1e293b; font-size: 0.95rem;"&gt;${c.nombre} ${c.apellido}&lt;/span&gt;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&lt;/td&gt;</w:t>
        <w:br/>
        <w:t xml:space="preserve">                                        &lt;td style="padding: 15px; color: var(--color-text-main); font-size: 0.9rem;"&gt;${c.correo}&lt;/td&gt;</w:t>
        <w:br/>
        <w:t xml:space="preserve">                                        &lt;td style="padding: 15px;"&gt;</w:t>
        <w:br/>
        <w:t xml:space="preserve">                                            &lt;span style="display: inline-flex; align-items: center; gap: 6px; font-size: 0.8rem; background: ${statusColor}15; color: ${statusColor}; padding: 4px 10px; border-radius: 20px; font-weight: 600;"&gt;</w:t>
        <w:br/>
        <w:t xml:space="preserve">                                                &lt;i class="fas fa-circle" style="font-size: 0.4rem;"&gt;&lt;/i&gt; ${c.estado}</w:t>
        <w:br/>
        <w:t xml:space="preserve">                                            &lt;/span&gt;</w:t>
        <w:br/>
        <w:t xml:space="preserve">                                        &lt;/td&gt;</w:t>
        <w:br/>
        <w:t xml:space="preserve">                                        &lt;td style="padding: 15px; text-align: center;"&gt;</w:t>
        <w:br/>
        <w:t xml:space="preserve">                                            &lt;div style="display: flex; justify-content: center; gap: 8px;"&gt;</w:t>
        <w:br/>
        <w:t xml:space="preserve">                                                &lt;button onclick="verConsultaCompleta(${c.id})" title="Leer Consulta" style="background: none; border: 1px solid var(--color-border); padding: 6px 10px; border-radius: 6px; cursor: pointer; color: var(--color-primary); transition: all 0.2s;"&gt;&lt;i class="fas fa-eye"&gt;&lt;/i&gt;&lt;/button&gt;</w:t>
        <w:br/>
        <w:t xml:space="preserve">                                                &lt;button onclick="toggleEstadoConsulta(${c.id})" title="${c.estado === 'Pendiente' ? 'Marcar como Respondida' : 'Marcar como Pendiente'}" style="background: none; border: 1px solid var(--color-border); padding: 6px 10px; border-radius: 6px; cursor: pointer; color: ${c.estado === 'Pendiente' ? '#22c55e' : '#f59e0b'}; transition: all 0.2s;"&gt;&lt;i class="fas fa-check-double"&gt;&lt;/i&gt;&lt;/button&gt;</w:t>
        <w:br/>
        <w:t xml:space="preserve">                                                &lt;button onclick="eliminarConsulta(${c.id})" title="Eliminar" style="background: none; border: 1px solid #fee2e2; padding: 6px 10px; border-radius: 6px; cursor: pointer; color: #ef4444; transition: all 0.2s;"&gt;&lt;i class="fas fa-trash-alt"&gt;&lt;/i&gt;&lt;/button&gt;</w:t>
        <w:br/>
        <w:t xml:space="preserve">                                            &lt;/div&gt;</w:t>
        <w:br/>
        <w:t xml:space="preserve">                                        &lt;/td&gt;</w:t>
        <w:br/>
        <w:t xml:space="preserve">                                    &lt;/tr&gt;</w:t>
        <w:br/>
        <w:t xml:space="preserve">                                `;</w:t>
        <w:br/>
        <w:t xml:space="preserve">        }).join('')}</w:t>
        <w:br/>
        <w:t xml:space="preserve">                        &lt;/tbody&gt;</w:t>
        <w:br/>
        <w:t xml:space="preserve">                    &lt;/table&gt;</w:t>
        <w:br/>
        <w:br/>
        <w:t xml:space="preserve">                    &lt;!-- Paginación Footer --&gt;</w:t>
        <w:br/>
        <w:t xml:space="preserve">                    ${paginated &amp;&amp; paginated.totalPages &gt; 1 ? `</w:t>
        <w:br/>
        <w:t xml:space="preserve">                        &lt;div style="display: flex; justify-content: space-between; align-items: center; padding: 15px; background: #f8fafc; border-top: 1px solid var(--color-border);"&gt;</w:t>
        <w:br/>
        <w:t xml:space="preserve">                            &lt;span style="font-size: 0.85rem; color: var(--color-text-muted);"&gt;</w:t>
        <w:br/>
        <w:t xml:space="preserve">                                Mostrando página ${paginated.currentPage} de ${paginated.totalPages}</w:t>
        <w:br/>
        <w:t xml:space="preserve">                            &lt;/span&gt;</w:t>
        <w:br/>
        <w:t xml:space="preserve">                            &lt;div style="display: flex; gap: 5px;"&gt;</w:t>
        <w:br/>
        <w:t xml:space="preserve">                                &lt;button onclick="changePage('consultas', ${paginated.currentPage - 1})" ${paginated.currentPage === 1 ? 'disabled' : ''} style="padding: 5px 12px; border: 1px solid var(--color-border); background: white; border-radius: 4px; cursor: ${paginated.currentPage === 1 ? 'default' : 'pointer'}; opacity: ${paginated.currentPage === 1 ? '0.5' : '1'};"&gt;</w:t>
        <w:br/>
        <w:t xml:space="preserve">                                    &lt;i class="fas fa-chevron-left"&gt;&lt;/i&gt;</w:t>
        <w:br/>
        <w:t xml:space="preserve">                                &lt;/button&gt;</w:t>
        <w:br/>
        <w:t xml:space="preserve">                                &lt;button onclick="changePage('consultas', ${paginated.currentPage + 1})" ${paginated.currentPage === paginated.totalPages ? 'disabled' : ''} style="padding: 5px 12px; border: 1px solid var(--color-border); background: white; border-radius: 4px; cursor: ${paginated.currentPage === paginated.totalPages ? 'default' : 'pointer'}; opacity: ${paginated.currentPage === paginated.totalPages ? '0.5' : '1'};"&gt;</w:t>
        <w:br/>
        <w:t xml:space="preserve">                                    &lt;i class="fas fa-chevron-right"&gt;&lt;/i&gt;</w:t>
        <w:br/>
        <w:t xml:space="preserve">                                &lt;/button&gt;</w:t>
        <w:br/>
        <w:t xml:space="preserve">                            &lt;/div&gt;</w:t>
        <w:br/>
        <w:t xml:space="preserve">                        &lt;/div&gt;</w:t>
        <w:br/>
        <w:t xml:space="preserve">                    ` : ''}</w:t>
        <w:br/>
        <w:t xml:space="preserve">                &lt;/div&gt;</w:t>
        <w:br/>
        <w:br/>
        <w:t xml:space="preserve">                &lt;!-- Modal Ver Consulta --&gt;</w:t>
        <w:br/>
        <w:t xml:space="preserve">                &lt;div id="modal-ver-consulta" class="modal-overlay hidden" onclick="if(event.target === this) document.getElementById('modal-ver-consulta').classList.add('hidden')" style="backdrop-filter: blur(4px); transition: all 0.3s ease;"&gt;</w:t>
        <w:br/>
        <w:t xml:space="preserve">                    &lt;div class="modal-card" style="max-width: 550px; padding: 0; overflow: hidden; border-radius: 16px; box-shadow: 0 20px 25px -5px rgba(0, 0, 0, 0.1), 0 10px 10px -5px rgba(0, 0, 0, 0.04); border: 1px solid rgba(255,255,255,0.2);"&gt;</w:t>
        <w:br/>
        <w:t xml:space="preserve">                        </w:t>
        <w:br/>
        <w:t xml:space="preserve">                        &lt;!-- Header del Modal --&gt;</w:t>
        <w:br/>
        <w:t xml:space="preserve">                        &lt;div style="background: linear-gradient(135deg, var(--color-primary), #3b0764); padding: 25px 30px; position: relative;"&gt;</w:t>
        <w:br/>
        <w:t xml:space="preserve">                            &lt;span class="close-modal" onclick="document.getElementById('modal-ver-consulta').classList.add('hidden')" style="position: absolute; top: 15px; right: 20px; font-size: 1.5rem; color: rgba(255,255,255,0.7); cursor: pointer; transition: color 0.2s;"&gt;&amp;times;&lt;/span&gt;</w:t>
        <w:br/>
        <w:t xml:space="preserve">                            &lt;div style="display: flex; align-items: center; gap: 15px;"&gt;</w:t>
        <w:br/>
        <w:t xml:space="preserve">                                &lt;div style="width: 48px; height: 48px; background: rgba(255,255,255,0.1); backdrop-filter: blur(10px); border-radius: 12px; display: flex; align-items: center; justify-content: center; color: white; font-size: 1.5rem;"&gt;</w:t>
        <w:br/>
        <w:t xml:space="preserve">                                    &lt;i class="fas fa-envelope-open-text"&gt;&lt;/i&gt;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&lt;h2 style="color: white; margin: 0; font-size: 1.4rem; font-weight: 700; letter-spacing: 0.5px;"&gt;Detalle de Consulta&lt;/h2&gt;</w:t>
        <w:br/>
        <w:t xml:space="preserve">                                    &lt;p style="color: rgba(255,255,255,0.8); margin: 5px 0 0 0; font-size: 0.85rem;" id="consulta-detail-date"&gt;...&lt;/p&gt;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    </w:t>
        <w:br/>
        <w:t xml:space="preserve">                        &lt;!-- Cuerpo del Modal --&gt;</w:t>
        <w:br/>
        <w:t xml:space="preserve">                        &lt;div style="padding: 30px; background: #ffffff;"&gt;</w:t>
        <w:br/>
        <w:t xml:space="preserve">                            </w:t>
        <w:br/>
        <w:t xml:space="preserve">                            &lt;div style="display: flex; gap: 20px; margin-bottom: 25px;"&gt;</w:t>
        <w:br/>
        <w:t xml:space="preserve">                                &lt;!-- Info Remitente --&gt;</w:t>
        <w:br/>
        <w:t xml:space="preserve">                                &lt;div style="flex: 2; display: flex; align-items: flex-start; gap: 12px;"&gt;</w:t>
        <w:br/>
        <w:t xml:space="preserve">                                    &lt;div style="width: 40px; height: 40px; background: #f1f5f9; border-radius: 50%; color: var(--color-primary); display: flex; align-items: center; justify-content: center; font-size: 1.2rem; margin-top: 2px;"&gt;</w:t>
        <w:br/>
        <w:t xml:space="preserve">                                        &lt;i class="fas fa-user"&gt;&lt;/i&gt;</w:t>
        <w:br/>
        <w:t xml:space="preserve">                                    &lt;/div&gt;</w:t>
        <w:br/>
        <w:t xml:space="preserve">                                    &lt;div style="display: flex; flex-direction: column;"&gt;</w:t>
        <w:br/>
        <w:t xml:space="preserve">                                        &lt;span style="font-size: 0.75rem; color: #64748b; font-weight: 700; text-transform: uppercase; letter-spacing: 0.5px;"&gt;Remitente&lt;/span&gt;</w:t>
        <w:br/>
        <w:t xml:space="preserve">                                        &lt;span style="font-size: 1.1rem; color: #0f172a; font-weight: 600; margin-top: 2px;" id="consulta-detail-name"&gt;...&lt;/span&gt;</w:t>
        <w:br/>
        <w:t xml:space="preserve">                                        &lt;a href="#" id="consulta-detail-email-link" style="font-size: 0.9rem; color: #3b82f6; text-decoration: none; margin-top: 2px; transition: color 0.2s;"&gt;&lt;span id="consulta-detail-email"&gt;...&lt;/span&gt;&lt;/a&gt;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&lt;!-- Estado --&gt;</w:t>
        <w:br/>
        <w:t xml:space="preserve">                                &lt;div style="flex: 1; text-align: right; display: flex; flex-direction: column; justify-content: center; align-items: flex-end;"&gt;</w:t>
        <w:br/>
        <w:t xml:space="preserve">                                    &lt;span style="font-size: 0.75rem; color: #64748b; font-weight: 700; text-transform: uppercase; letter-spacing: 0.5px; margin-bottom: 5px;"&gt;Estado&lt;/span&gt;</w:t>
        <w:br/>
        <w:t xml:space="preserve">                                    &lt;div id="consulta-detail-status-badge" style="padding: 6px 14px; border-radius: 20px; font-weight: 700; font-size: 0.85rem; display: inline-flex; align-items: center; gap: 6px;"&gt;</w:t>
        <w:br/>
        <w:t xml:space="preserve">                                        &lt;i class="fas fa-circle" style="font-size: 0.4rem;"&gt;&lt;/i&gt; &lt;span id="consulta-detail-status"&gt;...&lt;/span&gt;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&lt;!-- Mensaje --&gt;</w:t>
        <w:br/>
        <w:t xml:space="preserve">                            &lt;div style="position: relative;"&gt;</w:t>
        <w:br/>
        <w:t xml:space="preserve">                                &lt;div style="position: absolute; top: -10px; left: 15px; background: white; padding: 0 8px; font-size: 0.75rem; color: var(--color-primary); font-weight: 700; text-transform: uppercase; letter-spacing: 0.5px;"&gt;Mensaje / Consulta&lt;/div&gt;</w:t>
        <w:br/>
        <w:t xml:space="preserve">                                &lt;div style="background: #f8fafc; border: 1.5px solid #e2e8f0; border-radius: 12px; padding: 25px 20px 20px; font-size: 1rem; color: #334155; line-height: 1.7; max-height: 280px; overflow-y: auto; white-space: pre-wrap; box-shadow: inset 0 2px 4px rgba(0,0,0,0.02);" id="consulta-detail-message"&gt;</w:t>
        <w:br/>
        <w:t xml:space="preserve">                                ...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&lt;/div&gt;</w:t>
        <w:br/>
        <w:br/>
        <w:t xml:space="preserve">                        &lt;!-- Quick Reply Container (Hidden by Default) --&gt;</w:t>
        <w:br/>
        <w:t xml:space="preserve">                        &lt;div id="quick-reply-container" class="hidden" style="padding: 10px 30px 15px; background: #ffffff; border-top: 1px dashed #e2e8f0; margin-top: -15px;"&gt;</w:t>
        <w:br/>
        <w:t xml:space="preserve">                            &lt;div style="position: relative; margin-top: 15px;"&gt;</w:t>
        <w:br/>
        <w:t xml:space="preserve">                                &lt;div style="position: absolute; top: -10px; left: 15px; background: white; padding: 0 8px; font-size: 0.75rem; color: #10b981; font-weight: 700; text-transform: uppercase; letter-spacing: 0.5px;"&gt;Respuesta Rápida&lt;/div&gt;</w:t>
        <w:br/>
        <w:t xml:space="preserve">                                &lt;textarea id="quick-reply-text" style="width: 100%; border: 1.5px solid #10b98150; border-radius: 12px; padding: 20px; font-size: 1rem; color: #334155; line-height: 1.5; outline: none; resize: vertical; min-height: 120px; font-family: inherit; transition: border-color 0.2s;" placeholder="Escribe aquí tu respuesta para enviar automáticamente al solicitante..."&gt;&lt;/textarea&gt;</w:t>
        <w:br/>
        <w:t xml:space="preserve">                                &lt;div style="display: flex; justify-content: flex-end; margin-top: 15px; gap: 10px;"&gt;</w:t>
        <w:br/>
        <w:t xml:space="preserve">                                    &lt;button onclick="document.getElementById('quick-reply-container').classList.add('hidden')" style="padding: 8px 16px; border-radius: 6px; background: white; border: 1px solid #cbd5e1; color: #475569; font-weight: 600; cursor: pointer; transition: background 0.2s;" onmouseover="this.style.background='#f1f5f9'" onmouseout="this.style.background='white'"&gt;Cancelar&lt;/button&gt;</w:t>
        <w:br/>
        <w:t xml:space="preserve">                                    &lt;button id="btn-send-reply" style="padding: 8px 16px; border-radius: 6px; background: #10b981; border: none; color: white; font-weight: 600; cursor: pointer; display: flex; align-items: center; gap: 6px; box-shadow: 0 4px 6px rgba(16, 185, 129, 0.2); transition: transform 0.2s;" onmouseover="this.style.transform='translateY(-1px)'" onmouseout="this.style.transform='translateY(0)'"&gt;</w:t>
        <w:br/>
        <w:t xml:space="preserve">                                        &lt;i class="fas fa-paper-plane"&gt;&lt;/i&gt; Enviar Ahora</w:t>
        <w:br/>
        <w:t xml:space="preserve">                                    &lt;/button&gt;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&lt;!-- Footer del Modal --&gt;</w:t>
        <w:br/>
        <w:t xml:space="preserve">                        &lt;div style="padding: 20px 30px; background: #f8fafc; border-top: 1px solid #e2e8f0; display: flex; justify-content: flex-end; gap: 12px;"&gt;</w:t>
        <w:br/>
        <w:t xml:space="preserve">                            &lt;button id="btn-modal-respondida" class="btn-primary" style="background: white; border: 1.5px solid #e2e8f0; box-shadow: 0 2px 4px rgba(0,0,0,0.02); padding: 10px 20px; border-radius: 8px; font-weight: 600; color: #475569; cursor: pointer; transition: all 0.2s; display: flex; align-items: center; gap: 8px;"&gt;</w:t>
        <w:br/>
        <w:t xml:space="preserve">                                &lt;i class="fas fa-check" style="color: #10b981;"&gt;&lt;/i&gt; &lt;span&gt;Marcar Respondida&lt;/span&gt;</w:t>
        <w:br/>
        <w:t xml:space="preserve">                            &lt;/button&gt;</w:t>
        <w:br/>
        <w:t xml:space="preserve">                            &lt;a id="btn-modal-mailto" href="#" class="btn-primary" style="text-decoration: none; background: var(--color-primary); border: none; padding: 10px 24px; border-radius: 8px; font-weight: 600; color: white; cursor: pointer; display: inline-flex; align-items: center; gap: 8px; box-shadow: 0 4px 6px rgba(100, 50, 255, 0.2); transition: all 0.2s;"&gt;</w:t>
        <w:br/>
        <w:t xml:space="preserve">                                &lt;i class="fas fa-paper-plane"&gt;&lt;/i&gt; Responder via Correo</w:t>
        <w:br/>
        <w:t xml:space="preserve">                            &lt;/a&gt;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</w:t>
        <w:br/>
        <w:t>};</w:t>
        <w:br/>
      </w:r>
    </w:p>
    <w:p>
      <w:pPr>
        <w:pStyle w:val="Heading1"/>
      </w:pPr>
      <w:r>
        <w:t>Presentacion\Pages\Courses\Courses.page.js</w:t>
      </w:r>
    </w:p>
    <w:p>
      <w:r>
        <w:rPr>
          <w:rFonts w:ascii="Consolas" w:hAnsi="Consolas"/>
          <w:sz w:val="16"/>
        </w:rPr>
        <w:t>const CoursesView = {</w:t>
        <w:br/>
        <w:t xml:space="preserve">    render: (data) =&gt; {</w:t>
        <w:br/>
        <w:t xml:space="preserve">        const paginated = data.pagination;</w:t>
        <w:br/>
        <w:t xml:space="preserve">        const courses = paginated ? paginated.items : data.courses;</w:t>
        <w:br/>
        <w:t xml:space="preserve">        const currentCategory = data.categoryFilter || 'Publicado';</w:t>
        <w:br/>
        <w:br/>
        <w:t xml:space="preserve">        const filters = ['Todos', 'Publicado', 'Borrador', 'Finalizado'];</w:t>
        <w:br/>
        <w:t xml:space="preserve">        const filterButtons = filters.map(cat =&gt; `</w:t>
        <w:br/>
        <w:t xml:space="preserve">            &lt;button onclick="if(typeof filterCoursesAdmin === 'function') filterCoursesAdmin('${cat}')" </w:t>
        <w:br/>
        <w:t xml:space="preserve">                style="padding: 6px 16px; border-radius: 20px; font-size: 0.85rem; font-weight: 600; cursor: pointer; border: 1px solid var(--color-border); transition: 0.2s; </w:t>
        <w:br/>
        <w:t xml:space="preserve">                ${currentCategory === cat ? 'background: var(--color-accent); color: white; border-color: var(--color-accent);' : 'background: white; color: var(--color-text-main);'}"&gt;</w:t>
        <w:br/>
        <w:t xml:space="preserve">                ${cat}</w:t>
        <w:br/>
        <w:t xml:space="preserve">            &lt;/button&gt;</w:t>
        <w:br/>
        <w:t xml:space="preserve">        `).join('');</w:t>
        <w:br/>
        <w:br/>
        <w:t xml:space="preserve">        return `</w:t>
        <w:br/>
        <w:t xml:space="preserve">            &lt;div class="view-container"&gt;</w:t>
        <w:br/>
        <w:t xml:space="preserve">                &lt;div style="display: flex; flex-direction: column; gap: var(--space-md); margin-bottom: var(--space-md);"&gt;</w:t>
        <w:br/>
        <w:t xml:space="preserve">                    &lt;div style="display: flex; justify-content: space-between; align-items: center; flex-wrap: wrap; gap: 10px;"&gt;</w:t>
        <w:br/>
        <w:t xml:space="preserve">                        &lt;div style="display: flex; align-items: center; gap: 15px;"&gt;</w:t>
        <w:br/>
        <w:t xml:space="preserve">                            &lt;h2&gt;Gestión Académica de Cursos&lt;/h2&gt;</w:t>
        <w:br/>
        <w:t xml:space="preserve">                            &lt;span style="font-size: 0.85rem; background: var(--color-surface-muted); padding: 4px 12px; border-radius: 20px; color: var(--color-text-muted); font-weight: 600;"&gt;</w:t>
        <w:br/>
        <w:t xml:space="preserve">                                Total listados: ${paginated ? paginated.totalItems : data.courses.length}</w:t>
        <w:br/>
        <w:t xml:space="preserve">                            &lt;/span&gt;</w:t>
        <w:br/>
        <w:t xml:space="preserve">                        &lt;/div&gt;</w:t>
        <w:br/>
        <w:t xml:space="preserve">                        &lt;button class="btn-action" onclick="openCourseModal()" title="Crear Curso" style="width: 45px; height: 45px; border-radius: 50%; padding: 0; display: flex; align-items: center; justify-content: center; background: var(--color-primary); color: white; border: none; font-weight: 600; cursor: pointer; box-shadow: 0 4px 6px rgba(100, 50, 255, 0.2);"&gt;</w:t>
        <w:br/>
        <w:t xml:space="preserve">                            &lt;i class="fas fa-plus" style="font-size: 1.1rem; margin: 0;"&gt;&lt;/i&gt;</w:t>
        <w:br/>
        <w:t xml:space="preserve">                        &lt;/button&gt;</w:t>
        <w:br/>
        <w:t xml:space="preserve">                    &lt;/div&gt;</w:t>
        <w:br/>
        <w:br/>
        <w:t xml:space="preserve">                    &lt;hr style="border: none; border-top: 1px solid var(--color-border); margin: 0 0 var(--space-md) 0;"&gt;</w:t>
        <w:br/>
        <w:t xml:space="preserve">                &lt;/div&gt;</w:t>
        <w:br/>
        <w:br/>
        <w:t xml:space="preserve">                &lt;div style="display: flex; justify-content: space-between; align-items: center; flex-wrap: wrap; gap: 15px; margin-bottom: var(--space-lg);"&gt;</w:t>
        <w:br/>
        <w:t xml:space="preserve">                    &lt;div style="display: flex; gap: 10px; overflow-x: auto; padding-bottom: 5px; scrollbar-width: none; flex: 1;"&gt;</w:t>
        <w:br/>
        <w:t xml:space="preserve">                        ${filterButtons}</w:t>
        <w:br/>
        <w:t xml:space="preserve">                    &lt;/div&gt;</w:t>
        <w:br/>
        <w:t xml:space="preserve">                    &lt;div style="display: flex; justify-content: flex-end; align-items: center; gap: 15px; flex-wrap: wrap; flex-shrink: 0;"&gt;</w:t>
        <w:br/>
        <w:t xml:space="preserve">                        &lt;select onchange="window.globalCourseModalityFilter = this.value; if(typeof changePage === 'function'){changePage('courses', 1)} else {renderModule('courses')}" style="padding: 0 32px 0 16px; height: 36px; border: 1px solid var(--color-border); border-radius: 20px; font-size: 0.85rem; background: white url('data:image/svg+xml;utf8,&lt;svg xmlns=&amp;quot;http://www.w3.org/2000/svg&amp;quot; width=&amp;quot;12&amp;quot; height=&amp;quot;12&amp;quot; viewBox=&amp;quot;0 0 24 24&amp;quot; fill=&amp;quot;none&amp;quot; stroke=&amp;quot;%236b7280&amp;quot; stroke-width=&amp;quot;2&amp;quot; stroke-linecap=&amp;quot;round&amp;quot; stroke-linejoin=&amp;quot;round&amp;quot;&gt;&lt;polyline points=&amp;quot;6 9 12 15 18 9&amp;quot;&gt;&lt;/polyline&gt;&lt;/svg&gt;') no-repeat right 12px center; cursor: pointer; box-sizing: border-box; appearance: none; -webkit-appearance: none; color: var(--color-text-main); font-weight: 500; box-shadow: 0 2px 4px rgba(0,0,0,0.02); transition: all 0.2s ease;"&gt;</w:t>
        <w:br/>
        <w:t xml:space="preserve">                            &lt;option value="Todas" ${window.globalCourseModalityFilter === 'Todas' || !window.globalCourseModalityFilter ? 'selected' : ''}&gt;Todas las Modalidades&lt;/option&gt;</w:t>
        <w:br/>
        <w:t xml:space="preserve">                            &lt;option value="Virtual" ${window.globalCourseModalityFilter === 'Virtual' ? 'selected' : ''}&gt;Virtual&lt;/option&gt;</w:t>
        <w:br/>
        <w:t xml:space="preserve">                            &lt;option value="Presencial" ${window.globalCourseModalityFilter === 'Presencial' ? 'selected' : ''}&gt;Presencial&lt;/option&gt;</w:t>
        <w:br/>
        <w:t xml:space="preserve">                        &lt;/select&gt;</w:t>
        <w:br/>
        <w:t xml:space="preserve">                    &lt;/div&gt;</w:t>
        <w:br/>
        <w:t xml:space="preserve">                &lt;/div&gt;</w:t>
        <w:br/>
        <w:br/>
        <w:t xml:space="preserve">                &lt;div style="display: grid; grid-template-columns: repeat(auto-fill, minmax(300px, 1fr)); gap: var(--space-md); margin-bottom: var(--space-lg);"&gt;</w:t>
        <w:br/>
        <w:t xml:space="preserve">                    ${courses.map(c =&gt; {</w:t>
        <w:br/>
        <w:t xml:space="preserve">            const coverImage = (c.images &amp;&amp; c.images.length &gt; 0) ? (c.images[0].image || c.images[0]) : 'assets/images/img9.jpg';</w:t>
        <w:br/>
        <w:t xml:space="preserve">            const isFinalizado = c.estadoCurso === 'Finalizado';</w:t>
        <w:br/>
        <w:t xml:space="preserve">            const isPublicado = c.estadoCurso === 'Publicado';</w:t>
        <w:br/>
        <w:br/>
        <w:t xml:space="preserve">            return `</w:t>
        <w:br/>
        <w:t xml:space="preserve">                        &lt;div style="background: white; border-radius: var(--radius-md); border: 1px solid var(--color-border); overflow: hidden; display: flex; flex-direction: column; box-shadow: 0 2px 4px rgba(0,0,0,0.02); position: relative; opacity: ${isFinalizado ? '0.75' : '1'};"&gt;</w:t>
        <w:br/>
        <w:t xml:space="preserve">                            ${isPublicado ? `</w:t>
        <w:br/>
        <w:t xml:space="preserve">                                &lt;div style="position: absolute; top: 12px; left: 12px; background: #22c55e; color: white; padding: 2px 10px; border-radius: 20px; font-size: 0.7rem; font-weight: 800; z-index: 10; box-shadow: 0 2px 4px rgba(0,0,0,0.2);"&gt;</w:t>
        <w:br/>
        <w:t xml:space="preserve">                                    &lt;i class="fas fa-satellite-dish"&gt;&lt;/i&gt; EN EMISIÓN</w:t>
        <w:br/>
        <w:t xml:space="preserve">                                &lt;/div&gt;</w:t>
        <w:br/>
        <w:t xml:space="preserve">                            ` : ''}</w:t>
        <w:br/>
        <w:t xml:space="preserve">                            &lt;div style="height: 150px; background: #f1f5f9; overflow: hidden; position: relative;"&gt;</w:t>
        <w:br/>
        <w:t xml:space="preserve">                                &lt;img src="${coverImage}" style="width: 100%; height: 100%; object-fit: cover; filter: ${isFinalizado ? 'grayscale(90%)' : 'none'};"&gt;</w:t>
        <w:br/>
        <w:t xml:space="preserve">                            &lt;/div&gt;</w:t>
        <w:br/>
        <w:t xml:space="preserve">                            &lt;div style="padding: var(--space-md); flex: 1; display: flex; flex-direction: column;"&gt;</w:t>
        <w:br/>
        <w:t xml:space="preserve">                                &lt;div style="display: flex; justify-content: space-between; align-items: start; margin-bottom: 8px;"&gt;</w:t>
        <w:br/>
        <w:t xml:space="preserve">                                    &lt;span style="font-size: 0.7rem; padding: 2px 8px; border-radius: 4px; font-weight: 700; background: ${c.estadoCurso === 'Publicado' ? '#dcfce7' : (c.estadoCurso === 'Finalizado' ? '#fee2e2' : '#f3f4f6')}; color: ${c.estadoCurso === 'Publicado' ? '#166534' : (c.estadoCurso === 'Finalizado' ? '#991b1b' : '#374151')}; border: 1px solid ${c.estadoCurso === 'Publicado' ? '#bbf7d0' : (c.estadoCurso === 'Finalizado' ? '#fecaca' : '#e5e7eb')};"&gt;</w:t>
        <w:br/>
        <w:t xml:space="preserve">                                        ${c.estadoCurso}</w:t>
        <w:br/>
        <w:t xml:space="preserve">                                    &lt;/span&gt;</w:t>
        <w:br/>
        <w:t xml:space="preserve">                                    &lt;div style="font-size: 0.75rem; color: var(--color-text-muted); font-weight: 600;"&gt;&lt;i class="fas fa-users"&gt;&lt;/i&gt; Max: ${c.cupoMaximo}&lt;/div&gt;</w:t>
        <w:br/>
        <w:t xml:space="preserve">                                &lt;/div&gt;</w:t>
        <w:br/>
        <w:t xml:space="preserve">                                </w:t>
        <w:br/>
        <w:t xml:space="preserve">                                &lt;h3 style="font-size: 0.95rem; color: var(--color-text-main); margin-bottom: 8px; line-height: 1.4; display: -webkit-box; -webkit-line-clamp: 2; -webkit-box-orient: vertical; overflow: hidden; height: 2.8em;"&gt;${c.nombreCurso}&lt;/h3&gt;</w:t>
        <w:br/>
        <w:t xml:space="preserve">                                &lt;p style="font-size: 0.8rem; color: var(--color-text-muted); margin-bottom: 8px; display: -webkit-box; -webkit-line-clamp: 2; -webkit-box-orient: vertical; overflow: hidden; height: 2.4em;"&gt;${c.descripcion}&lt;/p&gt;</w:t>
        <w:br/>
        <w:t xml:space="preserve">                                </w:t>
        <w:br/>
        <w:t xml:space="preserve">                                &lt;div style="display: flex; gap: 5px; flex-wrap: wrap; margin-bottom: 12px; font-size: 0.7rem;"&gt;</w:t>
        <w:br/>
        <w:t xml:space="preserve">                                    ${c.areaTematica ? `&lt;span style="background: #e0f2fe; color: #0369a1; padding: 2px 6px; border-radius: 4px;"&gt;${c.areaTematica}&lt;/span&gt;` : ''}</w:t>
        <w:br/>
        <w:t xml:space="preserve">                                    ${c.modalidad ? `&lt;span style="background: #fef3c7; color: #b45309; padding: 2px 6px; border-radius: 4px;"&gt;&lt;i class="fas ${c.modalidad === 'Virtual' ? 'fa-laptop' : (c.modalidad === 'Presencial' ? 'fa-chalkboard-teacher' : 'fa-sync-alt')}"&gt;&lt;/i&gt; ${c.modalidad}&lt;/span&gt;` : ''}</w:t>
        <w:br/>
        <w:t xml:space="preserve">                                &lt;/div&gt;</w:t>
        <w:br/>
        <w:t xml:space="preserve">                                </w:t>
        <w:br/>
        <w:t xml:space="preserve">                                &lt;div style="margin-bottom: 15px; margin-top: auto; font-size: 0.75rem; color: var(--color-text-muted); display:flex; justify-content: space-between; background: #f8fafc; padding: 6px; border-radius: 4px;"&gt;</w:t>
        <w:br/>
        <w:t xml:space="preserve">                                    &lt;span&gt;&lt;i class="far fa-calendar-alt"&gt;&lt;/i&gt; ${c.fechaInicio}&lt;/span&gt;</w:t>
        <w:br/>
        <w:t xml:space="preserve">                                    &lt;span&gt;&lt;i class="far fa-flag"&gt;&lt;/i&gt; ${c.fechaFin}&lt;/span&gt;</w:t>
        <w:br/>
        <w:t xml:space="preserve">                                &lt;/div&gt;</w:t>
        <w:br/>
        <w:t xml:space="preserve">    </w:t>
        <w:br/>
        <w:t xml:space="preserve">                                &lt;div style="display: flex; gap: 8px; border-top: 1px solid #f1f5f9; padding-top: 15px;"&gt;</w:t>
        <w:br/>
        <w:t xml:space="preserve">                                    &lt;button onclick="openCourseModal(${c.id})" title="Gestionar (Alumnos, Materiales, Edición)" style="flex: 1; background: none; border: 1px solid var(--color-border); padding: 8px; border-radius: 6px; cursor: pointer; color: var(--color-text-main); transition: 0.2s;"&gt;&lt;i class="fas fa-folder-open" style="margin-right:5px;"&gt;&lt;/i&gt; Abrir&lt;/button&gt;</w:t>
        <w:br/>
        <w:t xml:space="preserve">                                    ${c.estadoCurso !== 'Finalizado' ? `</w:t>
        <w:br/>
        <w:t xml:space="preserve">                                    &lt;button type="button" onclick="if(typeof toggleCoursePublish === 'function') toggleCoursePublish(${c.id}, '${c.estadoCurso === 'Publicado' ? 'Desactivar' : 'Publicar'}')" title="${c.estadoCurso === 'Publicado' ? 'Desactivar/Mover a Borrador' : 'Publicar Curso'}" style="flex: 1; background: none; border: 1px solid var(--color-border); padding: 8px; border-radius: 6px; cursor: pointer; color: var(--color-text-main); transition: 0.2s;"&gt;&lt;i class="fas ${c.estadoCurso === 'Publicado' ? 'fa-eye-slash' : 'fa-eye'}" style="margin-right:5px;"&gt;&lt;/i&gt; ${c.estadoCurso === 'Publicado' ? 'Desactivar' : 'Publicar'}&lt;/button&gt;</w:t>
        <w:br/>
        <w:t xml:space="preserve">                                    ` : ''}</w:t>
        <w:br/>
        <w:t xml:space="preserve">                                    &lt;button onclick="deleteCourse(${c.id})" title="Eliminar (Físico)" style="flex: 0 0 auto; width: 40px; background: none; border: 1px solid #fee2e2; color: #ef4444; padding: 8px; border-radius: 6px; cursor: pointer; transition: 0.2s;"&gt;&lt;i class="fas fa-trash-alt"&gt;&lt;/i&gt;&lt;/button&gt;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    `;</w:t>
        <w:br/>
        <w:t xml:space="preserve">        }).join('')}</w:t>
        <w:br/>
        <w:t xml:space="preserve">                    ${courses.length === 0 ? `</w:t>
        <w:br/>
        <w:t xml:space="preserve">                        &lt;div style="grid-column: 1 / -1; padding: 40px; text-align: center; color: var(--color-text-muted); background: white; border-radius: var(--radius-md); border: 1px dashed var(--color-border);"&gt;</w:t>
        <w:br/>
        <w:t xml:space="preserve">                            &lt;i class="fas fa-graduation-cap" style="font-size: 3rem; margin-bottom: 15px; opacity: 0.5;"&gt;&lt;/i&gt;</w:t>
        <w:br/>
        <w:t xml:space="preserve">                            &lt;p&gt;No se encontraron Programas Académicos en este estado de filtro.&lt;/p&gt;</w:t>
        <w:br/>
        <w:t xml:space="preserve">                        &lt;/div&gt;</w:t>
        <w:br/>
        <w:t xml:space="preserve">                    ` : ''}</w:t>
        <w:br/>
        <w:t xml:space="preserve">                &lt;/div&gt;</w:t>
        <w:br/>
        <w:br/>
        <w:t xml:space="preserve">                &lt;!-- Paginación Footer --&gt;</w:t>
        <w:br/>
        <w:t xml:space="preserve">                ${paginated &amp;&amp; paginated.totalPages &gt; 1 ? `</w:t>
        <w:br/>
        <w:t xml:space="preserve">                    &lt;div style="display: flex; justify-content: center; align-items: center; gap: 15px; padding: 20px 0;"&gt;</w:t>
        <w:br/>
        <w:t xml:space="preserve">                        &lt;button onclick="changePage('courses', ${paginated.currentPage - 1})" ${paginated.currentPage === 1 ? 'disabled' : ''} style="width: 35px; height: 35px; border: 1px solid var(--color-border); background: white; border-radius: 50%; cursor: ${paginated.currentPage === 1 ? 'default' : 'pointer'}; opacity: ${paginated.currentPage === 1 ? '0.3' : '1'}; display: flex; align-items: center; justify-content: center;"&gt;</w:t>
        <w:br/>
        <w:t xml:space="preserve">                            &lt;i class="fas fa-chevron-left" style="font-size: 0.8rem;"&gt;&lt;/i&gt;</w:t>
        <w:br/>
        <w:t xml:space="preserve">                        &lt;/button&gt;</w:t>
        <w:br/>
        <w:t xml:space="preserve">                        &lt;span style="font-size: 0.9rem; font-weight: 600; color: var(--color-text-main);"&gt;Página ${paginated.currentPage} de ${paginated.totalPages}&lt;/span&gt;</w:t>
        <w:br/>
        <w:t xml:space="preserve">                        &lt;button onclick="changePage('courses', ${paginated.currentPage + 1})" ${paginated.currentPage === paginated.totalPages ? 'disabled' : ''} style="width: 35px; height: 35px; border: 1px solid var(--color-border); background: white; border-radius: 50%; cursor: ${paginated.currentPage === paginated.totalPages ? 'default' : 'pointer'}; opacity: ${paginated.currentPage === paginated.totalPages ? '0.3' : '1'}; display: flex; align-items: center; justify-content: center;"&gt;</w:t>
        <w:br/>
        <w:t xml:space="preserve">                            &lt;i class="fas fa-chevron-right" style="font-size: 0.8rem;"&gt;&lt;/i&gt;</w:t>
        <w:br/>
        <w:t xml:space="preserve">                        &lt;/button&gt;</w:t>
        <w:br/>
        <w:t xml:space="preserve">                    &lt;/div&gt;</w:t>
        <w:br/>
        <w:t xml:space="preserve">                ` : ''}</w:t>
        <w:br/>
        <w:br/>
        <w:t xml:space="preserve">                &lt;!-- Modal Multifase de Cursos --&gt;</w:t>
        <w:br/>
        <w:t xml:space="preserve">                &lt;div id="course-modal" class="modal-overlay hidden"&gt;</w:t>
        <w:br/>
        <w:t xml:space="preserve">                    &lt;div class="modal-card" style="max-width: 950px; width: 95%; padding: 0; display: flex; flex-direction: column; height: 85vh; max-height: 900px;"&gt;</w:t>
        <w:br/>
        <w:t xml:space="preserve">                        &lt;div class="modal-header" style="background: var(--color-sidebar); color: white; padding: 15px 25px; margin-bottom: 0;"&gt;</w:t>
        <w:br/>
        <w:t xml:space="preserve">                            &lt;div&gt;</w:t>
        <w:br/>
        <w:t xml:space="preserve">                                &lt;h2 id="course-modal-title" style="margin: 0; font-size: 1.15rem;"&gt;Creación Académica&lt;/h2&gt;</w:t>
        <w:br/>
        <w:t xml:space="preserve">                            &lt;/div&gt;</w:t>
        <w:br/>
        <w:t xml:space="preserve">                            &lt;button class="close-modal" onclick="closeCourseModal()" style="color: white; border: none; background: none; font-size: 1.5rem; cursor: pointer; opacity: 0.8;"&gt;&amp;times;&lt;/button&gt;</w:t>
        <w:br/>
        <w:t xml:space="preserve">                        &lt;/div&gt;</w:t>
        <w:br/>
        <w:t xml:space="preserve">                        </w:t>
        <w:br/>
        <w:t xml:space="preserve">                        &lt;!-- Pestañas --&gt;</w:t>
        <w:br/>
        <w:t xml:space="preserve">                        &lt;div style="display: flex; background: #f8fafc; border-bottom: 1px solid var(--color-border); padding: 0 25px;"&gt;</w:t>
        <w:br/>
        <w:t xml:space="preserve">                            &lt;button id="tab-technical-btn" onclick="switchCourseTab('technical')" style="padding: 15px 20px; border: none; background: none; cursor: pointer; font-weight: 600; color: var(--color-primary); border-bottom: 3px solid var(--color-primary); font-size: 0.9rem;"&gt;&lt;i class="fas fa-info-circle" style="margin-right: 8px;"&gt;&lt;/i&gt; Ficha Pedagógica&lt;/button&gt;</w:t>
        <w:br/>
        <w:t xml:space="preserve">                            &lt;button id="tab-students-btn" onclick="switchCourseTab('students')" style="padding: 15px 20px; border: none; background: none; cursor: pointer; font-weight: 600; color: var(--color-text-muted); font-size: 0.9rem; transition: 0.2s;"&gt;&lt;i class="fas fa-users" style="margin-right: 8px;"&gt;&lt;/i&gt; Participantes&lt;/button&gt;</w:t>
        <w:br/>
        <w:t xml:space="preserve">                            &lt;button id="tab-materials-btn" onclick="switchCourseTab('materials')" style="padding: 15px 20px; border: none; background: none; cursor: pointer; font-weight: 600; color: var(--color-text-muted); font-size: 0.9rem; transition: 0.2s;"&gt;&lt;i class="fas fa-book" style="margin-right: 8px;"&gt;&lt;/i&gt; Materiales (DD.AA)&lt;/button&gt;</w:t>
        <w:br/>
        <w:t xml:space="preserve">                        &lt;/div&gt;</w:t>
        <w:br/>
        <w:br/>
        <w:t xml:space="preserve">                        &lt;!-- Contenedor SCROLLABLE --&gt;</w:t>
        <w:br/>
        <w:t xml:space="preserve">                        &lt;div style="flex: 1; overflow-y: auto; padding: 25px;"&gt;</w:t>
        <w:br/>
        <w:t xml:space="preserve">                            </w:t>
        <w:br/>
        <w:t xml:space="preserve">                            &lt;!-- TAB 1: FICHA TÉCNICA --&gt;</w:t>
        <w:br/>
        <w:t xml:space="preserve">                            &lt;div id="tab-technical-content" style="display: block;"&gt;</w:t>
        <w:br/>
        <w:t xml:space="preserve">                                &lt;form id="course-admin-form" onsubmit="handleCourseSubmit(event)"&gt;</w:t>
        <w:br/>
        <w:t xml:space="preserve">                                    &lt;input type="hidden" id="edit-course-id"&gt;</w:t>
        <w:br/>
        <w:t xml:space="preserve">                                    &lt;div style="display: grid; grid-template-columns: 2fr 3fr; gap: 30px;"&gt;</w:t>
        <w:br/>
        <w:t xml:space="preserve">                                        </w:t>
        <w:br/>
        <w:t xml:space="preserve">                                        &lt;!-- Col Img --&gt;</w:t>
        <w:br/>
        <w:t xml:space="preserve">                                        &lt;div style="display: flex; flex-direction: column;"&gt;</w:t>
        <w:br/>
        <w:t xml:space="preserve">                                            &lt;label style="display: block; margin-bottom: 8px; font-size: 0.9rem; color: var(--color-text-muted); font-weight: 600;"&gt;&lt;i class="fas fa-images"&gt;&lt;/i&gt; Galerías Promocionales&lt;/label&gt;</w:t>
        <w:br/>
        <w:t xml:space="preserve">                                            &lt;div style="position: relative; width: 100%; aspect-ratio: 1; background: #e2e8f0; border-radius: 8px; margin-bottom: 15px;"&gt;</w:t>
        <w:br/>
        <w:t xml:space="preserve">                                                &lt;div style="width: 100%; height: 100%; border-radius: 8px; background-color: #cbd5e1; display: flex; align-items: center; justify-content: center; border: 2px dashed var(--color-border); position: relative;"&gt;</w:t>
        <w:br/>
        <w:t xml:space="preserve">                                                    &lt;input type="file" id="admin-course-file" accept="image/*" multiple onchange="handleCourseImageUpload(event)" style="opacity: 0; position: absolute; width: 100%; height: 100%; cursor: pointer; z-index: 10;"&gt;</w:t>
        <w:br/>
        <w:t xml:space="preserve">                                                    &lt;i class="fas fa-cloud-upload-alt placeholder-icon" style="font-size: 2.5rem; color: #94a3b8; pointer-events: none;"&gt;&lt;/i&gt;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    &lt;label id="course-gallery-title" style="display: block; margin-bottom: 10px; font-size: 0.85rem; color: var(--color-text-muted);"&gt;Imágenes subidas (Max 4). Formatos: JPG, PNG, WEBP.&lt;/label&gt;</w:t>
        <w:br/>
        <w:t xml:space="preserve">                                            &lt;div id="admin-course-gallery" style="display: grid; grid-template-columns: repeat(2, 1fr); gap: 10px;"&gt;</w:t>
        <w:br/>
        <w:t xml:space="preserve">                                                &lt;!-- Dynamic gallery injected here --&gt;</w:t>
        <w:br/>
        <w:t xml:space="preserve">                                            &lt;/div&gt;</w:t>
        <w:br/>
        <w:t xml:space="preserve">                                        &lt;/div&gt;</w:t>
        <w:br/>
        <w:br/>
        <w:t xml:space="preserve">                                        &lt;!-- Col Formularios --&gt;</w:t>
        <w:br/>
        <w:t xml:space="preserve">                                        &lt;div style="display: flex; flex-direction: column; gap: 15px;"&gt;</w:t>
        <w:br/>
        <w:t xml:space="preserve">                                            &lt;div class="form-group"&gt;</w:t>
        <w:br/>
        <w:t xml:space="preserve">                                                &lt;label style="display: block; margin-bottom: 5px; font-size: 0.85rem; font-weight: 700;"&gt;Denominación del Curso &lt;span style="color: #ef4444;"&gt;*&lt;/span&gt;&lt;/label&gt;</w:t>
        <w:br/>
        <w:t xml:space="preserve">                                                &lt;input type="text" id="admin-course-name" placeholder="Ej: Fundamentos de IA" style="width: 100%; padding: 10px; border: 1px solid var(--color-border); border-radius: 6px; font-weight: 500;" required&gt;</w:t>
        <w:br/>
        <w:t xml:space="preserve">                                            &lt;/div&gt;</w:t>
        <w:br/>
        <w:br/>
        <w:t xml:space="preserve">                                            &lt;div class="form-group"&gt;</w:t>
        <w:br/>
        <w:t xml:space="preserve">                                                &lt;label style="display: block; margin-bottom: 5px; font-size: 0.85rem; font-weight: 700;"&gt;Síntesis del Programa &lt;span style="color: #ef4444;"&gt;*&lt;/span&gt;&lt;/label&gt;</w:t>
        <w:br/>
        <w:t xml:space="preserve">                                                &lt;textarea id="admin-course-description" placeholder="Objetivos y alcance pedagógico..." style="width: 100%; height: 70px; padding: 10px; border: 1px solid var(--color-border); border-radius: 6px; resize: vertical;" required&gt;&lt;/textarea&gt;</w:t>
        <w:br/>
        <w:t xml:space="preserve">                                            &lt;/div&gt;</w:t>
        <w:br/>
        <w:br/>
        <w:t xml:space="preserve">                                            &lt;div class="form-group"&gt;</w:t>
        <w:br/>
        <w:t xml:space="preserve">                                                &lt;label style="display: block; margin-bottom: 5px; font-size: 0.85rem; font-weight: 700;"&gt;Objetivos de Aprendizaje &lt;span style="color: #ef4444;"&gt;*&lt;/span&gt;&lt;/label&gt;</w:t>
        <w:br/>
        <w:t xml:space="preserve">                                                &lt;textarea id="admin-course-objetivos" placeholder="Competencias a desarrollar..." style="width: 100%; height: 60px; padding: 10px; border: 1px solid var(--color-border); border-radius: 6px; resize: vertical;" required&gt;&lt;/textarea&gt;</w:t>
        <w:br/>
        <w:t xml:space="preserve">                                            &lt;/div&gt;</w:t>
        <w:br/>
        <w:br/>
        <w:t xml:space="preserve">                                            &lt;div class="form-group"&gt;</w:t>
        <w:br/>
        <w:t xml:space="preserve">                                                &lt;label style="display: block; margin-bottom: 5px; font-size: 0.85rem; font-weight: 700;"&gt;Área Temática &lt;span style="color: #ef4444;"&gt;*&lt;/span&gt;&lt;/label&gt;</w:t>
        <w:br/>
        <w:t xml:space="preserve">                                                &lt;div style="position: relative;"&gt;</w:t>
        <w:br/>
        <w:t xml:space="preserve">                                                    &lt;input type="text" id="admin-course-area"</w:t>
        <w:br/>
        <w:t xml:space="preserve">                                                        placeholder="Seleccione o escriba un área personalizada..."</w:t>
        <w:br/>
        <w:t xml:space="preserve">                                                        autocomplete="off"</w:t>
        <w:br/>
        <w:t xml:space="preserve">                                                        style="width: 100%; padding: 10px 36px 10px 10px; border: 1px solid var(--color-border); border-radius: 6px; box-sizing: border-box;"</w:t>
        <w:br/>
        <w:t xml:space="preserve">                                                        required</w:t>
        <w:br/>
        <w:t xml:space="preserve">                                                        oninput="filterCourseAreas(this.value)"</w:t>
        <w:br/>
        <w:t xml:space="preserve">                                                        onfocus="showCourseAreas()"</w:t>
        <w:br/>
        <w:t xml:space="preserve">                                                        onblur="setTimeout(()=&gt;hideCourseAreas(),200)"&gt;</w:t>
        <w:br/>
        <w:t xml:space="preserve">                                                    &lt;i class="fas fa-chevron-down" style="position: absolute; right: 10px; top: 50%; transform: translateY(-50%); color: var(--color-text-muted); font-size: 0.75rem; pointer-events: none;"&gt;&lt;/i&gt;</w:t>
        <w:br/>
        <w:t xml:space="preserve">                                                    &lt;div id="course-area-dropdown" style="display:none; position: absolute; top: calc(100% + 4px); left: 0; right: 0; background: white; border: 1px solid var(--color-border); border-radius: 6px; box-shadow: 0 4px 12px rgba(0,0,0,0.1); z-index: 9999; overflow: hidden; max-height: 180px; overflow-y: auto;"&gt;</w:t>
        <w:br/>
        <w:t xml:space="preserve">                                                        &lt;div class="ca-option" onclick="selectCourseArea('Tecnología e Informática')" style="padding: 10px 12px; cursor: pointer; font-size: 0.85rem; display: flex; align-items: center; gap: 8px; transition: background 0.15s;" onmouseover="this.style.background='#f1f5f9'" onmouseout="this.style.background='white'"&gt;&lt;i class="fas fa-microchip" style="color:#6366f1; width:16px;"&gt;&lt;/i&gt; Tecnología e Informática&lt;/div&gt;</w:t>
        <w:br/>
        <w:t xml:space="preserve">                                                        &lt;div class="ca-option" onclick="selectCourseArea('Gestión Estratégica')" style="padding: 10px 12px; cursor: pointer; font-size: 0.85rem; display: flex; align-items: center; gap: 8px; transition: background 0.15s; border-top: 1px solid #f1f5f9;" onmouseover="this.style.background='#f1f5f9'" onmouseout="this.style.background='white'"&gt;&lt;i class="fas fa-chess" style="color:#0ea5e9; width:16px;"&gt;&lt;/i&gt; Gestión Estratégica&lt;/div&gt;</w:t>
        <w:br/>
        <w:t xml:space="preserve">                                                        &lt;div class="ca-option" onclick="selectCourseArea('Innovación y Desarrollo')" style="padding: 10px 12px; cursor: pointer; font-size: 0.85rem; display: flex; align-items: center; gap: 8px; transition: background 0.15s; border-top: 1px solid #f1f5f9;" onmouseover="this.style.background='#f1f5f9'" onmouseout="this.style.background='white'"&gt;&lt;i class="fas fa-flask" style="color:#10b981; width:16px;"&gt;&lt;/i&gt; Innovación y Desarrollo&lt;/div&gt;</w:t>
        <w:br/>
        <w:t xml:space="preserve">                                                        &lt;div class="ca-option" onclick="selectCourseArea('Ofimática')" style="padding: 10px 12px; cursor: pointer; font-size: 0.85rem; display: flex; align-items: center; gap: 8px; transition: background 0.15s; border-top: 1px solid #f1f5f9;" onmouseover="this.style.background='#f1f5f9'" onmouseout="this.style.background='white'"&gt;&lt;i class="fas fa-file-alt" style="color:#f59e0b; width:16px;"&gt;&lt;/i&gt; Ofimática&lt;/div&gt;</w:t>
        <w:br/>
        <w:t xml:space="preserve">                                                        &lt;div id="ca-custom-hint" style="padding: 8px 12px; font-size: 0.78rem; color: var(--color-text-muted); border-top: 1px solid #f1f5f9; background: #fafafa; display: none;"&gt;&lt;i class="fas fa-keyboard" style="color:#94a3b8;"&gt;&lt;/i&gt; Presione Enter o continúe escribiendo para usar un área personalizada.&lt;/div&gt;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    &lt;span style="font-size: 0.72rem; color: var(--color-text-muted); display: block; margin-top: 5px;"&gt;&lt;i class="fas fa-lightbulb" style="color: #f59e0b;"&gt;&lt;/i&gt; Puede seleccionar una categoría predefinida o escribir un área temática personalizada.&lt;/span&gt;</w:t>
        <w:br/>
        <w:t xml:space="preserve">                                            &lt;/div&gt;</w:t>
        <w:br/>
        <w:br/>
        <w:t xml:space="preserve">                                            &lt;div style="display: grid; grid-template-columns: 1fr 1fr 1fr; gap: 15px;"&gt;</w:t>
        <w:br/>
        <w:t xml:space="preserve">                                                &lt;div class="form-group"&gt;</w:t>
        <w:br/>
        <w:t xml:space="preserve">                                                    &lt;label style="display: block; margin-bottom: 5px; font-size: 0.85rem; font-weight: 700;"&gt;Modalidad &lt;span style="color: #ef4444;"&gt;*&lt;/span&gt;&lt;/label&gt;</w:t>
        <w:br/>
        <w:t xml:space="preserve">                                                    &lt;select id="admin-course-modalidad" style="width: 100%; padding: 10px; border: 1px solid var(--color-border); border-radius: 6px;" required&gt;</w:t>
        <w:br/>
        <w:t xml:space="preserve">                                                        &lt;option value="Virtual"&gt;Virtual&lt;/option&gt;</w:t>
        <w:br/>
        <w:t xml:space="preserve">                                                        &lt;option value="Presencial"&gt;Presencial&lt;/option&gt;</w:t>
        <w:br/>
        <w:t xml:space="preserve">                                                        &lt;option value="Híbrido"&gt;Híbrido&lt;/option&gt;</w:t>
        <w:br/>
        <w:t xml:space="preserve">                                                    &lt;/select&gt;</w:t>
        <w:br/>
        <w:t xml:space="preserve">                                                &lt;/div&gt;</w:t>
        <w:br/>
        <w:t xml:space="preserve">                                                &lt;div class="form-group"&gt;</w:t>
        <w:br/>
        <w:t xml:space="preserve">                                                    &lt;label style="display: block; margin-bottom: 5px; font-size: 0.85rem; font-weight: 700;"&gt;&lt;i class="fas fa-tag"&gt;&lt;/i&gt; Costo&lt;/label&gt;</w:t>
        <w:br/>
        <w:t xml:space="preserve">                                                    &lt;div style="display: flex; gap: 6px; align-items: center;"&gt;</w:t>
        <w:br/>
        <w:t xml:space="preserve">                                                        &lt;select id="admin-course-moneda" onchange="const a=document.getElementById('admin-course-monto'); a.style.display=this.value==='Gratuito'?'none':'block'; if(this.value==='Gratuito') a.value='';" style="padding: 10px 8px; border: 1px solid var(--color-border); border-radius: 6px; font-weight: 700; font-size: 0.85rem; min-width: 100px;"&gt;</w:t>
        <w:br/>
        <w:t xml:space="preserve">                                                            &lt;option value="Gratuito"&gt;Gratuito&lt;/option&gt;</w:t>
        <w:br/>
        <w:t xml:space="preserve">                                                            &lt;option value="Bs."&gt;Bs.&lt;/option&gt;</w:t>
        <w:br/>
        <w:t xml:space="preserve">                                                            &lt;option value="$"&gt;$ (USD)&lt;/option&gt;</w:t>
        <w:br/>
        <w:t xml:space="preserve">                                                        &lt;/select&gt;</w:t>
        <w:br/>
        <w:t xml:space="preserve">                                                        &lt;input type="number" min="0" step="0.01" id="admin-course-monto" placeholder="0.00" style="display: none; width: 100%; padding: 10px; border: 1px solid var(--color-border); border-radius: 6px;"&gt;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    &lt;div class="form-group"&gt;</w:t>
        <w:br/>
        <w:t xml:space="preserve">                                                    &lt;label style="display: block; margin-bottom: 5px; font-size: 0.85rem; font-weight: 700;"&gt;&lt;i class="fas fa-user-friends"&gt;&lt;/i&gt; Cupo Máximo &lt;span style="color: #ef4444;"&gt;*&lt;/span&gt;&lt;/label&gt;</w:t>
        <w:br/>
        <w:t xml:space="preserve">                                                    &lt;input type="number" min="1" step="1" onkeypress="return event.charCode &gt;= 48 &amp;&amp; event.charCode &lt;= 57" oninput="this.value = this.value.replace(/[^0-9]/g, '')" id="admin-course-quota" placeholder="Ej: 30" style="width: 100%; padding: 10px; border: 1px solid var(--color-border); border-radius: 6px;" required&gt;</w:t>
        <w:br/>
        <w:t xml:space="preserve">                                                &lt;/div&gt;</w:t>
        <w:br/>
        <w:t xml:space="preserve">                                            &lt;/div&gt;</w:t>
        <w:br/>
        <w:br/>
        <w:t xml:space="preserve">                                            &lt;div style="display: grid; grid-template-columns: 1fr 1fr 1fr; gap: 15px;"&gt;</w:t>
        <w:br/>
        <w:t xml:space="preserve">                                                &lt;div class="form-group"&gt;</w:t>
        <w:br/>
        <w:t xml:space="preserve">                                                    &lt;label style="display: block; margin-bottom: 5px; font-size: 0.85rem; font-weight: 700;"&gt;&lt;i class="fas fa-hourglass-start"&gt;&lt;/i&gt; Inicio &lt;span style="color: #ef4444;"&gt;*&lt;/span&gt;&lt;/label&gt;</w:t>
        <w:br/>
        <w:t xml:space="preserve">                                                    &lt;input type="date" id="admin-course-start" style="width: 100%; padding: 10px; border: 1px solid var(--color-border); border-radius: 6px;" required&gt;</w:t>
        <w:br/>
        <w:t xml:space="preserve">                                                &lt;/div&gt;</w:t>
        <w:br/>
        <w:t xml:space="preserve">                                                &lt;div class="form-group"&gt;</w:t>
        <w:br/>
        <w:t xml:space="preserve">                                                    &lt;label style="display: block; margin-bottom: 5px; font-size: 0.85rem; font-weight: 700;"&gt;&lt;i class="fas fa-hourglass-end"&gt;&lt;/i&gt; Culminación &lt;span style="color: #ef4444;"&gt;*&lt;/span&gt;&lt;/label&gt;</w:t>
        <w:br/>
        <w:t xml:space="preserve">                                                    &lt;input type="date" id="admin-course-end" style="width: 100%; padding: 10px; border: 1px solid var(--color-border); border-radius: 6px;" required&gt;</w:t>
        <w:br/>
        <w:t xml:space="preserve">                                                &lt;/div&gt;</w:t>
        <w:br/>
        <w:t xml:space="preserve">                                                &lt;div class="form-group"&gt;</w:t>
        <w:br/>
        <w:t xml:space="preserve">                                                    &lt;label style="display: block; margin-bottom: 5px; font-size: 0.85rem; font-weight: 700;"&gt;Duración &lt;span style="color: #ef4444;"&gt;*&lt;/span&gt;&lt;/label&gt;</w:t>
        <w:br/>
        <w:t xml:space="preserve">                                                    &lt;input type="text" id="admin-course-duracion" placeholder="Ej: 40 hrs" style="width: 100%; padding: 10px; border: 1px solid var(--color-border); border-radius: 6px;" required&gt;</w:t>
        <w:br/>
        <w:t xml:space="preserve">                                                &lt;/div&gt;</w:t>
        <w:br/>
        <w:t xml:space="preserve">                                            &lt;/div&gt;</w:t>
        <w:br/>
        <w:br/>
        <w:t xml:space="preserve">                                            &lt;div style="display: grid; grid-template-columns: 1fr 1fr; gap: 15px;"&gt;</w:t>
        <w:br/>
        <w:t xml:space="preserve">                                                &lt;div class="form-group"&gt;</w:t>
        <w:br/>
        <w:t xml:space="preserve">                                                    &lt;label style="display: block; margin-bottom: 5px; font-size: 0.85rem; font-weight: 700;"&gt;Estado de Apertura &lt;span style="color: #ef4444;"&gt;*&lt;/span&gt;&lt;/label&gt;</w:t>
        <w:br/>
        <w:t xml:space="preserve">                                                    &lt;select id="admin-course-status" style="width: 100%; padding: 10px; border: 1px solid var(--color-border); border-radius: 6px; font-weight: 600;" required&gt;</w:t>
        <w:br/>
        <w:t xml:space="preserve">                                                        &lt;option value="Borrador"&gt;Borrador (Inactivo)&lt;/option&gt;</w:t>
        <w:br/>
        <w:t xml:space="preserve">                                                        &lt;option value="Publicado"&gt;Publicado (Ofertable)&lt;/option&gt;</w:t>
        <w:br/>
        <w:t xml:space="preserve">                                                        &lt;option value="Finalizado"&gt;Finalizado (Histórico)&lt;/option&gt;</w:t>
        <w:br/>
        <w:t xml:space="preserve">                                                    &lt;/select&gt;</w:t>
        <w:br/>
        <w:t xml:space="preserve">                                                &lt;/div&gt;</w:t>
        <w:br/>
        <w:t xml:space="preserve">                                                &lt;div class="form-group"&gt;</w:t>
        <w:br/>
        <w:t xml:space="preserve">                                                    &lt;label style="display: block; margin-bottom: 5px; font-size: 0.85rem; font-weight: 700;"&gt;Ubicación en Inicio (Público)&lt;/label&gt;</w:t>
        <w:br/>
        <w:t xml:space="preserve">                                                    &lt;select id="admin-course-carousel" style="width: 100%; padding: 10px; border: 1px solid var(--color-border); border-radius: 6px;"&gt;</w:t>
        <w:br/>
        <w:t xml:space="preserve">                                                        &lt;option value="Ninguno"&gt;Listado Estándar&lt;/option&gt;</w:t>
        <w:br/>
        <w:t xml:space="preserve">                                                        &lt;option value="Carrusel Principal"&gt;Carrusel Principal (Superior)&lt;/option&gt;</w:t>
        <w:br/>
        <w:t xml:space="preserve">                                                        &lt;option value="Carrusel Miniaturas"&gt;Carrusel Miniaturas (Inferior)&lt;/option&gt;</w:t>
        <w:br/>
        <w:t xml:space="preserve">                                                    &lt;/select&gt;</w:t>
        <w:br/>
        <w:t xml:space="preserve">                                                &lt;/div&gt;</w:t>
        <w:br/>
        <w:t xml:space="preserve">                                            &lt;/div&gt;</w:t>
        <w:br/>
        <w:br/>
        <w:t xml:space="preserve">                                            &lt;div style="display: grid; grid-template-columns: 1fr 1fr; gap: 15px;"&gt;</w:t>
        <w:br/>
        <w:t xml:space="preserve">                                                &lt;div class="form-group"&gt;</w:t>
        <w:br/>
        <w:t xml:space="preserve">                                                    &lt;label style="display: block; margin-bottom: 5px; font-size: 0.85rem; font-weight: 700;"&gt;&lt;i class="fas fa-chalkboard-teacher"&gt;&lt;/i&gt; Instructor / Facilitador&lt;/label&gt;</w:t>
        <w:br/>
        <w:t xml:space="preserve">                                                    &lt;input type="text" id="admin-course-instructor" required placeholder="Ej: Lic. María González" style="width: 100%; padding: 10px; border: 1px solid var(--color-border); border-radius: 6px;"&gt;</w:t>
        <w:br/>
        <w:t xml:space="preserve">                                                &lt;/div&gt;</w:t>
        <w:br/>
        <w:t xml:space="preserve">                                                &lt;div class="form-group"&gt;</w:t>
        <w:br/>
        <w:t xml:space="preserve">                                                    &lt;label style="display: block; margin-bottom: 5px; font-size: 0.85rem; font-weight: 700;"&gt;Cargo del Instructor&lt;/label&gt;</w:t>
        <w:br/>
        <w:t xml:space="preserve">                                                    &lt;input type="text" id="admin-course-instructor-cargo" required placeholder="Ej: Especialista en TI" style="width: 100%; padding: 10px; border: 1px solid var(--color-border); border-radius: 6px;"&gt;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    </w:t>
        <w:br/>
        <w:t xml:space="preserve">                                            &lt;!-- Auditoría Informática Disclaimer Removed --&gt;</w:t>
        <w:br/>
        <w:t xml:space="preserve">                                            </w:t>
        <w:br/>
        <w:t xml:space="preserve">                                            &lt;div style="margin-top: 20px; text-align: right;"&gt;</w:t>
        <w:br/>
        <w:t xml:space="preserve">                                                &lt;button type="button" id="btn-reactivate-course" onclick="changeCourseStatusToReactivate()" style="display:none; padding: 10px 20px; background: #eab308; color: white; border: none; border-radius: 6px; font-weight: 600; cursor: pointer; margin-right: 10px;"&gt;&lt;i class="fas fa-unlock"&gt;&lt;/i&gt; Reactivar Ciclo&lt;/button&gt;</w:t>
        <w:br/>
        <w:t xml:space="preserve">                                                &lt;button type="button" class="btn-secondary" onclick="closeCourseModal()" style="padding: 10px 20px; margin-right: 10px; border-radius: 6px; font-weight: 600;"&gt;Cancelar&lt;/button&gt;</w:t>
        <w:br/>
        <w:t xml:space="preserve">                                                &lt;button type="submit" id="btn-save-course" class="btn-primary" style="padding: 10px 25px; border-radius: 6px; font-weight: 700; background: #2563eb; color: white; border: none;"&gt;&lt;i class="fas fa-save" style="margin-right:5px;"&gt;&lt;/i&gt; Guardar Estructura&lt;/button&gt;</w:t>
        <w:br/>
        <w:t xml:space="preserve">                                            &lt;/div&gt;</w:t>
        <w:br/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&lt;/form&gt;</w:t>
        <w:br/>
        <w:t xml:space="preserve">                            &lt;/div&gt;</w:t>
        <w:br/>
        <w:br/>
        <w:t xml:space="preserve">                            &lt;!-- TAB 2: ESTUDIANTES --&gt;</w:t>
        <w:br/>
        <w:t xml:space="preserve">                            &lt;div id="tab-students-content" style="display: none;"&gt;</w:t>
        <w:br/>
        <w:t xml:space="preserve">                                &lt;div style="display: flex; justify-content: space-between; align-items: center; margin-bottom: 20px;"&gt;</w:t>
        <w:br/>
        <w:t xml:space="preserve">                                    &lt;h3 style="margin: 0; font-size: 1.1rem; color: var(--color-primary);"&gt;Auditoría de Matrícula&lt;/h3&gt;</w:t>
        <w:br/>
        <w:t xml:space="preserve">                                    &lt;button style="padding: 8px 15px; background: white; border: 1px solid var(--color-border); border-radius: 6px; font-size: 0.8rem; font-weight: 600; cursor: pointer; color: var(--color-text-main);"&gt;&lt;i class="fas fa-file-csv" style="color: #16a34a;"&gt;&lt;/i&gt; Exportar a CSV&lt;/button&gt;</w:t>
        <w:br/>
        <w:t xml:space="preserve">                                &lt;/div&gt;</w:t>
        <w:br/>
        <w:t xml:space="preserve">                                &lt;div id="admin-course-students-list" style="background: white; border: 1px solid var(--color-border); border-radius: 8px; overflow: hidden;"&gt;</w:t>
        <w:br/>
        <w:t xml:space="preserve">                                    &lt;!-- Inyección de courses-logic.js -&gt; renderCourseParticipants() --&gt;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&lt;!-- TAB 3: MATERIALES (DERECHOS DE AUTOR) --&gt;</w:t>
        <w:br/>
        <w:t xml:space="preserve">                            &lt;div id="tab-materials-content" style="display: none;"&gt;</w:t>
        <w:br/>
        <w:t xml:space="preserve">                                &lt;!-- Propiedad Intelectual Box Removed --&gt;</w:t>
        <w:br/>
        <w:t xml:space="preserve">                                </w:t>
        <w:br/>
        <w:t xml:space="preserve">                                &lt;div style="margin-bottom: 20px; background: white; padding: 15px; border-radius: 8px; border: 1px solid var(--color-border); display: flex; align-items: center; justify-content: space-between;"&gt;</w:t>
        <w:br/>
        <w:t xml:space="preserve">                                    &lt;div&gt;</w:t>
        <w:br/>
        <w:t xml:space="preserve">                                        &lt;h4 style="margin: 0 0 5px 0; font-size: 0.95rem; display: flex; align-items: center; gap: 8px;"&gt;&lt;i class="far fa-calendar-alt" style="color: var(--color-primary);"&gt;&lt;/i&gt; Fecha de Liberación de Materiales&lt;/h4&gt;</w:t>
        <w:br/>
        <w:t xml:space="preserve">                                        &lt;p style="margin: 0; font-size: 0.8rem; color: var(--color-text-muted);"&gt;Si se establece, los estudiantes no podrán visualizar ni descargar el material adjunto antes de esta fecha.&lt;/p&gt;</w:t>
        <w:br/>
        <w:t xml:space="preserve">                                    &lt;/div&gt;</w:t>
        <w:br/>
        <w:t xml:space="preserve">                                    &lt;div style="width: 200px;"&gt;</w:t>
        <w:br/>
        <w:t xml:space="preserve">                                        &lt;input type="date" id="admin-course-materials-date" style="width: 100%; padding: 10px; border: 1px solid var(--color-border); border-radius: 6px; font-weight: 500;"&gt;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</w:t>
        <w:br/>
        <w:t xml:space="preserve">                                &lt;div id="materials-grid-container" style="display: grid; grid-template-columns: repeat(3, 1fr); gap: 15px;"&gt;</w:t>
        <w:br/>
        <w:t xml:space="preserve">                                    </w:t>
        <w:br/>
        <w:t xml:space="preserve">                                    &lt;!-- SIMULACRO MATERIALES EXISTENTES --&gt;</w:t>
        <w:br/>
        <w:t xml:space="preserve">                                    &lt;div style="border: 1px solid var(--color-border); border-radius: 8px; padding: 15px; text-align: center; background: white;"&gt;</w:t>
        <w:br/>
        <w:t xml:space="preserve">                                        &lt;i class="fas fa-file-pdf" style="font-size: 2.5rem; color: #ef4444; margin-bottom: 10px;"&gt;&lt;/i&gt;</w:t>
        <w:br/>
        <w:t xml:space="preserve">                                        &lt;h4 style="margin: 0 0 5px 0; font-size: 0.9rem;"&gt;Guía Tema 1.pdf&lt;/h4&gt;</w:t>
        <w:br/>
        <w:t xml:space="preserve">                                        &lt;p style="font-size: 0.75rem; color: var(--color-text-muted); margin: 0 0 10px 0;"&gt;2.4 MB - Encriptado&lt;/p&gt;</w:t>
        <w:br/>
        <w:t xml:space="preserve">                                        &lt;button type="button" onclick="tryDownloadMaterial('MAT-9921', document.getElementById('edit-course-id').value)" style="width: 100%; padding: 8px; background: #f1f5f9; border: 1px solid var(--color-border); border-radius: 4px; cursor: pointer; font-size: 0.8rem; font-weight: 600; color: var(--color-primary); transition: 0.2s;"&gt;&lt;i class="fas fa-download"&gt;&lt;/i&gt; Simular Descarga Lícita&lt;/button&gt;</w:t>
        <w:br/>
        <w:t xml:space="preserve">                                    &lt;/div&gt;</w:t>
        <w:br/>
        <w:t xml:space="preserve">                                    </w:t>
        <w:br/>
        <w:t xml:space="preserve">                                    &lt;!-- SUBIR MATERIAL VÍA MODAL --&gt;</w:t>
        <w:br/>
        <w:t xml:space="preserve">                                    &lt;div style="position: relative; border: 2px dashed var(--color-border); border-radius: 8px; display: flex; flex-direction: column; align-items: center; justify-content: center; height: 160px; background: #fafafa; cursor: pointer; transition: 0.2s;"&gt;</w:t>
        <w:br/>
        <w:t xml:space="preserve">                                        &lt;input type="file" id="admin-course-materials-file" accept="application/pdf,.doc,.docx,application/msword,application/vnd.openxmlformats-officedocument.wordprocessingml.document,.xls,.xlsx,application/vnd.ms-excel,application/vnd.openxmlformats-officedocument.spreadsheetml.sheet,.zip,application/zip" multiple onchange="if(typeof handleCourseMaterialUpload==='function') handleCourseMaterialUpload(event)" style="opacity: 0; position: absolute; width: 100%; height: 100%; top: 0; left: 0; cursor: pointer; z-index: 10;"&gt;</w:t>
        <w:br/>
        <w:t xml:space="preserve">                                        &lt;i class="fas fa-cloud-upload-alt" style="font-size: 2.5rem; color: var(--color-primary); margin-bottom: 10px; pointer-events: none;"&gt;&lt;/i&gt;</w:t>
        <w:br/>
        <w:t xml:space="preserve">                                        &lt;span style="font-size: 0.85rem; font-weight: 600; color: var(--color-text-muted); pointer-events: none;"&gt;Repositorio Segurizado&lt;/span&gt;</w:t>
        <w:br/>
        <w:t xml:space="preserve">                                        &lt;span style="font-size: 0.7rem; color: var(--color-primary); font-weight: 600; pointer-events: none; margin-top: 5px; text-align: center;"&gt;Formatos: PDF, DOCX, XLSX, ZIP&lt;/span&gt;</w:t>
        <w:br/>
        <w:t xml:space="preserve">                                    &lt;/div&gt;</w:t>
        <w:br/>
        <w:t xml:space="preserve">                                    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},</w:t>
        <w:br/>
        <w:br/>
        <w:t xml:space="preserve">    renderParticipants: (courseId, filterActivacion = 'all', filterEstado = 'all') =&gt; {</w:t>
        <w:br/>
        <w:t xml:space="preserve">        const listContainer = document.getElementById('admin-course-students-list');</w:t>
        <w:br/>
        <w:t xml:space="preserve">        if (!listContainer) return;</w:t>
        <w:br/>
        <w:br/>
        <w:t xml:space="preserve">        const allCourses = typeof getLocalCourses === 'function' ? getLocalCourses() : [];</w:t>
        <w:br/>
        <w:t xml:space="preserve">        const course = allCourses.find(c =&gt; c.id == courseId);</w:t>
        <w:br/>
        <w:t xml:space="preserve">        const activaciones = course &amp;&amp; course.activaciones ? course.activaciones : [{id: 1, label: 'Activación 1'}];</w:t>
        <w:br/>
        <w:br/>
        <w:t xml:space="preserve">        // Se asume que getLocalParticipations ya está disponible vía Controller</w:t>
        <w:br/>
        <w:t xml:space="preserve">        let participations = typeof getLocalParticipations === 'function' ? getLocalParticipations().filter(p =&gt; p.courseId == courseId) : [];</w:t>
        <w:br/>
        <w:br/>
        <w:t xml:space="preserve">        // Asegurar la retrocompatibilidad</w:t>
        <w:br/>
        <w:t xml:space="preserve">        participations = participations.map(p =&gt; ({...p, activacionId: p.activacionId || 1}));</w:t>
        <w:br/>
        <w:br/>
        <w:t xml:space="preserve">        if (filterActivacion !== 'all') {</w:t>
        <w:br/>
        <w:t xml:space="preserve">            participations = participations.filter(p =&gt; p.activacionId == filterActivacion);</w:t>
        <w:br/>
        <w:t xml:space="preserve">        }</w:t>
        <w:br/>
        <w:br/>
        <w:t xml:space="preserve">        if (filterEstado !== 'all') {</w:t>
        <w:br/>
        <w:t xml:space="preserve">            participations = participations.filter(p =&gt; p.estado === filterEstado);</w:t>
        <w:br/>
        <w:t xml:space="preserve">        }</w:t>
        <w:br/>
        <w:br/>
        <w:t xml:space="preserve">        let activacionesOptions = `&lt;option value="all" ${filterActivacion === 'all' ? 'selected' : ''}&gt;Todas las cohortes&lt;/option&gt;`;</w:t>
        <w:br/>
        <w:t xml:space="preserve">        activaciones.forEach(act =&gt; {</w:t>
        <w:br/>
        <w:t xml:space="preserve">            activacionesOptions += `&lt;option value="${act.id}" ${filterActivacion == act.id ? 'selected' : ''}&gt;${act.label}&lt;/option&gt;`;</w:t>
        <w:br/>
        <w:t xml:space="preserve">        });</w:t>
        <w:br/>
        <w:br/>
        <w:t xml:space="preserve">        let headerHtml = `</w:t>
        <w:br/>
        <w:t xml:space="preserve">            &lt;div style="padding: 15px; border-bottom: 2px solid var(--color-border); background: #f8fafc; display: flex; flex-wrap: wrap; gap: 15px; justify-content: space-between; align-items: center;"&gt;</w:t>
        <w:br/>
        <w:t xml:space="preserve">                &lt;div style="display: flex; gap: 10px; align-items: center;"&gt;</w:t>
        <w:br/>
        <w:t xml:space="preserve">                    &lt;span style="font-size: 0.85rem; font-weight: 600; color: var(--color-text-main);"&gt;&lt;i class="fas fa-filter"&gt;&lt;/i&gt; Cohorte:&lt;/span&gt;</w:t>
        <w:br/>
        <w:t xml:space="preserve">                    &lt;select id="course-activation-filter" onchange="if(typeof CoursesView !== 'undefined') CoursesView.renderParticipants(${courseId}, this.value, document.getElementById('course-status-filter').value)" style="padding: 8px 15px; border: 1px solid var(--color-border); border-radius: 6px; font-size: 0.85rem; background: white; min-width: 150px;"&gt;</w:t>
        <w:br/>
        <w:t xml:space="preserve">                        ${activacionesOptions}</w:t>
        <w:br/>
        <w:t xml:space="preserve">                    &lt;/select&gt;</w:t>
        <w:br/>
        <w:t xml:space="preserve">                &lt;/div&gt;</w:t>
        <w:br/>
        <w:t xml:space="preserve">                &lt;div style="display: flex; gap: 10px; align-items: center;"&gt;</w:t>
        <w:br/>
        <w:t xml:space="preserve">                    &lt;span style="font-size: 0.85rem; font-weight: 600; color: var(--color-text-main);"&gt;&lt;i class="fas fa-user-check"&gt;&lt;/i&gt; Estado:&lt;/span&gt;</w:t>
        <w:br/>
        <w:t xml:space="preserve">                    &lt;select id="course-status-filter" onchange="if(typeof CoursesView !== 'undefined') CoursesView.renderParticipants(${courseId}, document.getElementById('course-activation-filter').value, this.value)" style="padding: 8px 15px; border: 1px solid var(--color-border); border-radius: 6px; font-size: 0.85rem; background: white; min-width: 150px;"&gt;</w:t>
        <w:br/>
        <w:t xml:space="preserve">                        &lt;option value="all" ${filterEstado === 'all' ? 'selected' : ''}&gt;Todos los estados&lt;/option&gt;</w:t>
        <w:br/>
        <w:t xml:space="preserve">                        &lt;option value="Activo" ${filterEstado === 'Activo' ? 'selected' : ''}&gt;Activos&lt;/option&gt;</w:t>
        <w:br/>
        <w:t xml:space="preserve">                        &lt;option value="Aprobado" ${filterEstado === 'Aprobado' ? 'selected' : ''}&gt;Aprobados&lt;/option&gt;</w:t>
        <w:br/>
        <w:t xml:space="preserve">                        &lt;option value="Suspendido" ${filterEstado === 'Suspendido' ? 'selected' : ''}&gt;Suspendidos&lt;/option&gt;</w:t>
        <w:br/>
        <w:t xml:space="preserve">                    &lt;/select&gt;</w:t>
        <w:br/>
        <w:t xml:space="preserve">                &lt;/div&gt;</w:t>
        <w:br/>
        <w:t xml:space="preserve">            &lt;/div&gt;</w:t>
        <w:br/>
        <w:t xml:space="preserve">        `;</w:t>
        <w:br/>
        <w:br/>
        <w:t xml:space="preserve">        if (participations.length === 0) {</w:t>
        <w:br/>
        <w:t xml:space="preserve">            listContainer.innerHTML = headerHtml + `&lt;div style="padding: 20px; text-align: center; color: var(--color-text-muted);"&gt;&lt;i class="fas fa-users-slash" style="font-size: 2rem; opacity:0.5; margin-bottom: 10px;"&gt;&lt;/i&gt;&lt;p&gt;Aún no hay participantes inscritos en este reporte.&lt;/p&gt;&lt;/div&gt;`;</w:t>
        <w:br/>
        <w:t xml:space="preserve">            return;</w:t>
        <w:br/>
        <w:t xml:space="preserve">        }</w:t>
        <w:br/>
        <w:br/>
        <w:t xml:space="preserve">        // Tabla Renderizada</w:t>
        <w:br/>
        <w:t xml:space="preserve">        let tableHtml = headerHtml + `</w:t>
        <w:br/>
        <w:t xml:space="preserve">            &lt;table style="width: 100%; border-collapse: collapse; font-size: 0.85rem; text-align: left;"&gt;</w:t>
        <w:br/>
        <w:t xml:space="preserve">                &lt;thead&gt;</w:t>
        <w:br/>
        <w:t xml:space="preserve">                    &lt;tr style="border-bottom: 2px solid var(--color-border); color: var(--color-text-muted);"&gt;</w:t>
        <w:br/>
        <w:t xml:space="preserve">                        &lt;th style="padding: 10px;"&gt;Usuario / Email&lt;/th&gt;</w:t>
        <w:br/>
        <w:t xml:space="preserve">                        &lt;th style="padding: 10px;"&gt;Fech. Inscripción&lt;/th&gt;</w:t>
        <w:br/>
        <w:t xml:space="preserve">                        ${filterActivacion === 'all' ? '&lt;th style="padding: 10px;"&gt;Cohorte&lt;/th&gt;' : ''}</w:t>
        <w:br/>
        <w:t xml:space="preserve">                        &lt;th style="padding: 10px;"&gt;Estado&lt;/th&gt;</w:t>
        <w:br/>
        <w:t xml:space="preserve">                        &lt;th style="padding: 10px; text-align: right;"&gt;Acciones&lt;/th&gt;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`;</w:t>
        <w:br/>
        <w:br/>
        <w:t xml:space="preserve">        participations.forEach(p =&gt; {</w:t>
        <w:br/>
        <w:t xml:space="preserve">            let spanColor = p.estado === 'Aprobado' || p.estado === 'Activo' ? '#166534' : (p.estado === 'Suspendido' ? '#991b1b' : '#374151');</w:t>
        <w:br/>
        <w:t xml:space="preserve">            let spanBg = p.estado === 'Aprobado' || p.estado === 'Activo' ? '#dcfce7' : (p.estado === 'Suspendido' ? '#fee2e2' : '#f3f4f6');</w:t>
        <w:br/>
        <w:br/>
        <w:t xml:space="preserve">            let isSuspended = p.estado === 'Suspendido';</w:t>
        <w:br/>
        <w:t xml:space="preserve">            let suspendBtnTitle = isSuspended ? 'Activar' : 'Suspender';</w:t>
        <w:br/>
        <w:t xml:space="preserve">            let suspendBtnIcon = isSuspended ? 'fa-user-check' : 'fa-user-slash';</w:t>
        <w:br/>
        <w:t xml:space="preserve">            let suspendBtnColor = isSuspended ? '#10b981' : '#f59e0b';</w:t>
        <w:br/>
        <w:t xml:space="preserve">            let newStatus = isSuspended ? 'Activo' : 'Suspendido';</w:t>
        <w:br/>
        <w:br/>
        <w:t xml:space="preserve">            tableHtml += `</w:t>
        <w:br/>
        <w:t xml:space="preserve">                &lt;tr style="border-bottom: 1px solid #f1f5f9;"&gt;</w:t>
        <w:br/>
        <w:t xml:space="preserve">                    &lt;td style="padding: 10px; font-weight: 600;"&gt;${p.userId}&lt;/td&gt;</w:t>
        <w:br/>
        <w:t xml:space="preserve">                    &lt;td style="padding: 10px;"&gt;${p.fechaInscripcion}&lt;/td&gt;</w:t>
        <w:br/>
        <w:t xml:space="preserve">                    ${filterActivacion === 'all' ? `&lt;td style="padding: 10px; color: var(--color-primary); font-weight: 600;"&gt;Act. ${p.activacionId}&lt;/td&gt;` : ''}</w:t>
        <w:br/>
        <w:t xml:space="preserve">                    &lt;td style="padding: 10px;"&gt;</w:t>
        <w:br/>
        <w:t xml:space="preserve">                        &lt;span style="background: ${spanBg}; color: ${spanColor}; padding: 2px 8px; border-radius: 4px; font-size: 0.75rem; font-weight: 700;"&gt;${p.estado}&lt;/span&gt;</w:t>
        <w:br/>
        <w:t xml:space="preserve">                    &lt;/td&gt;</w:t>
        <w:br/>
        <w:t xml:space="preserve">                    &lt;td style="padding: 10px; text-align: right;"&gt;</w:t>
        <w:br/>
        <w:t xml:space="preserve">                        ${p.estado === 'Activo' ? `&lt;button type="button" onclick="toggleParticipantStatus(${p.id}, 'Aprobado', ${courseId})" title="Aprobar Estudiante" style="background: #10b981; border: none; cursor: pointer; color: white; padding: 5px 10px; border-radius: 5px; font-size: 0.75rem; font-weight: 700; margin-right: 5px;"&gt;&lt;i class="fas fa-check-circle"&gt;&lt;/i&gt; Aprobar&lt;/button&gt;` : ''}</w:t>
        <w:br/>
        <w:t xml:space="preserve">                        ${p.estado === 'Aprobado' ? `&lt;button type="button" onclick="emitirCertificado(${p.id}, ${courseId})" title="Emitir Certificado PDF" style="background: linear-gradient(135deg, #1e1b4b, #3730a3); border: none; cursor: pointer; color: #C9A84C; padding: 5px 10px; border-radius: 5px; font-size: 0.75rem; font-weight: 700; margin-right: 5px;"&gt;&lt;i class="fas fa-certificate"&gt;&lt;/i&gt; Certificar&lt;/button&gt;` : ''}</w:t>
        <w:br/>
        <w:t xml:space="preserve">                        ${p.estado !== 'Aprobado' ? `&lt;button type="button" onclick="toggleParticipantStatus(${p.id}, '${newStatus}', ${courseId})" title="${suspendBtnTitle}" style="background:none; border:none; cursor:pointer; color: ${suspendBtnColor};"&gt;&lt;i class="fas ${suspendBtnIcon}"&gt;&lt;/i&gt;&lt;/button&gt;` : ''}</w:t>
        <w:br/>
        <w:t xml:space="preserve">                        &lt;button type="button" onclick="removeParticipant(${p.id}, ${courseId})" title="Retirar" style="background:none; border:none; cursor:pointer; color: #ef4444; margin-left: 5px;"&gt;&lt;i class="fas fa-user-minus"&gt;&lt;/i&gt;&lt;/button&gt;</w:t>
        <w:br/>
        <w:t xml:space="preserve">                    &lt;/td&gt;</w:t>
        <w:br/>
        <w:t xml:space="preserve">                &lt;/tr&gt;</w:t>
        <w:br/>
        <w:t xml:space="preserve">            `;</w:t>
        <w:br/>
        <w:t xml:space="preserve">        });</w:t>
        <w:br/>
        <w:br/>
        <w:t xml:space="preserve">        tableHtml += `&lt;/tbody&gt;&lt;/table&gt;`;</w:t>
        <w:br/>
        <w:t xml:space="preserve">        listContainer.innerHTML = tableHtml;</w:t>
        <w:br/>
        <w:t xml:space="preserve">    }</w:t>
        <w:br/>
        <w:t>};</w:t>
        <w:br/>
      </w:r>
    </w:p>
    <w:p>
      <w:pPr>
        <w:pStyle w:val="Heading1"/>
      </w:pPr>
      <w:r>
        <w:t>Presentacion\Pages\Dashboard\Dashboard.page.js</w:t>
      </w:r>
    </w:p>
    <w:p>
      <w:r>
        <w:rPr>
          <w:rFonts w:ascii="Consolas" w:hAnsi="Consolas"/>
          <w:sz w:val="16"/>
        </w:rPr>
        <w:t>const DashboardView = {</w:t>
        <w:br/>
        <w:t xml:space="preserve">    render: (data) =&gt; {</w:t>
        <w:br/>
        <w:t xml:space="preserve">        return `</w:t>
        <w:br/>
        <w:t xml:space="preserve">            &lt;div class="view-container"&gt;</w:t>
        <w:br/>
        <w:t xml:space="preserve">                &lt;div class="stats-grid"&gt;</w:t>
        <w:br/>
        <w:t xml:space="preserve">                    &lt;div class="stat-card"&gt;</w:t>
        <w:br/>
        <w:t xml:space="preserve">                        &lt;div class="stat-card__icon icon--purple"&gt;&lt;i class="fas fa-users"&gt;&lt;/i&gt;&lt;/div&gt;</w:t>
        <w:br/>
        <w:t xml:space="preserve">                        &lt;div class="stat-card__info"&gt;&lt;h3&gt;${data.stats.users}&lt;/h3&gt;&lt;p&gt;Usuarios Totales&lt;/p&gt;&lt;/div&gt;</w:t>
        <w:br/>
        <w:t xml:space="preserve">                    &lt;/div&gt;</w:t>
        <w:br/>
        <w:t xml:space="preserve">                    &lt;div class="stat-card"&gt;</w:t>
        <w:br/>
        <w:t xml:space="preserve">                        &lt;div class="stat-card__icon icon--blue"&gt;&lt;i class="fas fa-project-diagram"&gt;&lt;/i&gt;&lt;/div&gt;</w:t>
        <w:br/>
        <w:t xml:space="preserve">                        &lt;div class="stat-card__info"&gt;&lt;h3&gt;${data.stats.projects}&lt;/h3&gt;&lt;p&gt;Proyectos Activos&lt;/p&gt;&lt;/div&gt;</w:t>
        <w:br/>
        <w:t xml:space="preserve">                    &lt;/div&gt;</w:t>
        <w:br/>
        <w:t xml:space="preserve">                    &lt;div class="stat-card"&gt;</w:t>
        <w:br/>
        <w:t xml:space="preserve">                        &lt;div class="stat-card__icon icon--green"&gt;&lt;i class="fas fa-newspaper"&gt;&lt;/i&gt;&lt;/div&gt;</w:t>
        <w:br/>
        <w:t xml:space="preserve">                        &lt;div class="stat-card__info"&gt;&lt;h3&gt;${data.stats.news}&lt;/h3&gt;&lt;p&gt;Noticias Publicadas&lt;/p&gt;&lt;/div&gt;</w:t>
        <w:br/>
        <w:t xml:space="preserve">                    &lt;/div&gt;</w:t>
        <w:br/>
        <w:t xml:space="preserve">                    &lt;div class="stat-card"&gt;</w:t>
        <w:br/>
        <w:t xml:space="preserve">                        &lt;div class="stat-card__icon icon--orange"&gt;&lt;i class="fas fa-graduation-cap"&gt;&lt;/i&gt;&lt;/div&gt;</w:t>
        <w:br/>
        <w:t xml:space="preserve">                        &lt;div class="stat-card__info"&gt;&lt;h3&gt;${data.stats.courses}&lt;/h3&gt;&lt;p&gt;Ofertas de Cursos&lt;/p&gt;&lt;/div&gt;</w:t>
        <w:br/>
        <w:t xml:space="preserve">                    &lt;/div&gt;</w:t>
        <w:br/>
        <w:t xml:space="preserve">                    &lt;div class="stat-card"&gt;</w:t>
        <w:br/>
        <w:t xml:space="preserve">                        &lt;div class="stat-card__icon" style="background: rgba(236, 72, 153, 0.15); color: #ec4899;"&gt;&lt;i class="fas fa-bullseye"&gt;&lt;/i&gt;&lt;/div&gt;</w:t>
        <w:br/>
        <w:t xml:space="preserve">                        &lt;div class="stat-card__info"&gt;&lt;h3&gt;${data.stats.strategic}&lt;/h3&gt;&lt;p&gt;Áreas Estratégicas&lt;/p&gt;&lt;/div&gt;</w:t>
        <w:br/>
        <w:t xml:space="preserve">                    &lt;/div&gt;</w:t>
        <w:br/>
        <w:t xml:space="preserve">                &lt;/div&gt;</w:t>
        <w:br/>
        <w:t xml:space="preserve">                &lt;div class="recent-activity"&gt;</w:t>
        <w:br/>
        <w:t xml:space="preserve">                    &lt;h2 style="margin-bottom: var(--space-md); color: #1e293b;"&gt;Evolución de Registros a Cursos&lt;/h2&gt;</w:t>
        <w:br/>
        <w:t xml:space="preserve">                    &lt;div style="background: white; padding: var(--space-lg); border-radius: var(--radius-md); border: 1px solid var(--color-border); position: relative; height: 400px; width: 100%;"&gt;</w:t>
        <w:br/>
        <w:t xml:space="preserve">                        &lt;canvas id="courseRegistrationChart"&gt;&lt;/canvas&gt;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</w:t>
        <w:br/>
        <w:t>};</w:t>
        <w:br/>
      </w:r>
    </w:p>
    <w:p>
      <w:pPr>
        <w:pStyle w:val="Heading1"/>
      </w:pPr>
      <w:r>
        <w:t>Presentacion\Pages\Dcti\Dcti.page.js</w:t>
      </w:r>
    </w:p>
    <w:p>
      <w:r>
        <w:rPr>
          <w:rFonts w:ascii="Consolas" w:hAnsi="Consolas"/>
          <w:sz w:val="16"/>
        </w:rPr>
        <w:t>const AdminDctiView = {</w:t>
        <w:br/>
        <w:t xml:space="preserve">    render: (data) =&gt; {</w:t>
        <w:br/>
        <w:t xml:space="preserve">        const dcti = data.dcti;</w:t>
        <w:br/>
        <w:t xml:space="preserve">        return `</w:t>
        <w:br/>
        <w:t xml:space="preserve">            &lt;div class="view-container"&gt;</w:t>
        <w:br/>
        <w:t xml:space="preserve">                &lt;!-- Header Estandarizado --&gt;</w:t>
        <w:br/>
        <w:t xml:space="preserve">                &lt;div style="display: flex; justify-content: space-between; align-items: center; margin-bottom: var(--space-md);"&gt;</w:t>
        <w:br/>
        <w:t xml:space="preserve">                    &lt;div style="display: flex; align-items: center; gap: 15px;"&gt;</w:t>
        <w:br/>
        <w:t xml:space="preserve">                        &lt;h2 style="margin: 0; color: var(--color-text-main);"&gt;Gestión de Información Institucional&lt;/h2&gt;</w:t>
        <w:br/>
        <w:t xml:space="preserve">                        &lt;span style="font-size: 0.85rem; background: var(--color-surface-muted); padding: 4px 12px; border-radius: 20px; color: var(--color-text-muted); font-weight: 600;"&gt;</w:t>
        <w:br/>
        <w:t xml:space="preserve">                            Configuración</w:t>
        <w:br/>
        <w:t xml:space="preserve">                        &lt;/span&gt;</w:t>
        <w:br/>
        <w:t xml:space="preserve">                    &lt;/div&gt;</w:t>
        <w:br/>
        <w:t xml:space="preserve">                &lt;/div&gt;</w:t>
        <w:br/>
        <w:t xml:space="preserve">                &lt;hr style="border: none; border-top: 1px solid var(--color-border); margin: 0 0 var(--space-md) 0;"&gt;</w:t>
        <w:br/>
        <w:br/>
        <w:t xml:space="preserve">                &lt;!-- Contenedor Principal Estilo Tarjeta --&gt;</w:t>
        <w:br/>
        <w:t xml:space="preserve">                &lt;div style="background: white; border-radius: var(--radius-md); border: 1px solid var(--color-border); padding: var(--space-xl); box-shadow: 0 4px 6px rgba(0,0,0,0.05);"&gt;</w:t>
        <w:br/>
        <w:t xml:space="preserve">                    &lt;form id="dcti-admin-form" onsubmit="if(typeof handleDctiSubmit === 'function') handleDctiSubmit(event)" style="display: flex; flex-direction: column; gap: var(--space-lg); width: 100%;"&gt;</w:t>
        <w:br/>
        <w:t xml:space="preserve">                        &lt;div style="display: grid; grid-template-columns: repeat(auto-fit, minmax(300px, 1fr)); gap: var(--space-xl); box-sizing: border-box;"&gt;</w:t>
        <w:br/>
        <w:t xml:space="preserve">                            </w:t>
        <w:br/>
        <w:t xml:space="preserve">                            &lt;!-- Columna 1: Textos (Misión, Visión, Reseña) y Organigrama --&gt;</w:t>
        <w:br/>
        <w:t xml:space="preserve">                            &lt;div style="display: flex; flex-direction: column; gap: var(--space-md); background: #f8fafc; padding: var(--space-md); border-radius: var(--radius-md); border: 1px solid #e2e8f0;"&gt;</w:t>
        <w:br/>
        <w:t xml:space="preserve">                                &lt;h3 style="color: var(--color-text-main); font-size: 1.1rem; margin-top: 0; margin-bottom: 10px; display: flex; align-items: center; gap: 8px; border-bottom: 1px solid #e2e8f0; padding-bottom: 10px;"&gt;</w:t>
        <w:br/>
        <w:t xml:space="preserve">                                    &lt;div style="width: 32px; height: 32px; border-radius: 8px; background: rgba(99, 102, 241, 0.1); color: #6366f1; display: flex; align-items: center; justify-content: center;"&gt;&lt;i class="fas fa-university"&gt;&lt;/i&gt;&lt;/div&gt; Institucional</w:t>
        <w:br/>
        <w:t xml:space="preserve">                                &lt;/h3&gt;</w:t>
        <w:br/>
        <w:t xml:space="preserve">                                </w:t>
        <w:br/>
        <w:t xml:space="preserve">                                &lt;div class="form-group"&gt;</w:t>
        <w:br/>
        <w:t xml:space="preserve">                                    &lt;label style="display: block; font-weight: 600; font-size: 0.9rem; margin-bottom: 6px; color: var(--color-text-main);"&gt;Reseña Institucional &lt;span style="color: #ef4444;"&gt;*&lt;/span&gt;&lt;/label&gt;</w:t>
        <w:br/>
        <w:t xml:space="preserve">                                    &lt;textarea id="admin-dcti-review" style="width: 100%; padding: 10px 12px; border: 1px solid var(--color-border); border-radius: 6px; font-size: 0.95rem; height: 100px; resize: vertical; transition: border-color 0.2s; box-sizing: border-box;" required&gt;${dcti.review || ''}&lt;/textarea&gt;</w:t>
        <w:br/>
        <w:t xml:space="preserve">                                &lt;/div&gt;</w:t>
        <w:br/>
        <w:t xml:space="preserve">                                &lt;div class="form-group"&gt;</w:t>
        <w:br/>
        <w:t xml:space="preserve">                                    &lt;label style="display: block; font-weight: 600; font-size: 0.9rem; margin-bottom: 6px; color: var(--color-text-main);"&gt;Misión &lt;span style="color: #ef4444;"&gt;*&lt;/span&gt;&lt;/label&gt;</w:t>
        <w:br/>
        <w:t xml:space="preserve">                                    &lt;textarea id="admin-dcti-mission" style="width: 100%; padding: 10px 12px; border: 1px solid var(--color-border); border-radius: 6px; font-size: 0.95rem; height: 80px; resize: vertical; transition: border-color 0.2s; box-sizing: border-box;" required&gt;${dcti.mission || ''}&lt;/textarea&gt;</w:t>
        <w:br/>
        <w:t xml:space="preserve">                                &lt;/div&gt;</w:t>
        <w:br/>
        <w:t xml:space="preserve">                                &lt;div class="form-group"&gt;</w:t>
        <w:br/>
        <w:t xml:space="preserve">                                    &lt;label style="display: block; font-weight: 600; font-size: 0.9rem; margin-bottom: 6px; color: var(--color-text-main);"&gt;Visión &lt;span style="color: #ef4444;"&gt;*&lt;/span&gt;&lt;/label&gt;</w:t>
        <w:br/>
        <w:t xml:space="preserve">                                    &lt;textarea id="admin-dcti-vision" style="width: 100%; padding: 10px 12px; border: 1px solid var(--color-border); border-radius: 6px; font-size: 0.95rem; height: 80px; resize: vertical; transition: border-color 0.2s; box-sizing: border-box;" required&gt;${dcti.vision || ''}&lt;/textarea&gt;</w:t>
        <w:br/>
        <w:t xml:space="preserve">                                &lt;/div&gt;</w:t>
        <w:br/>
        <w:t xml:space="preserve">                                </w:t>
        <w:br/>
        <w:t xml:space="preserve">                                &lt;div style="display: flex; flex-direction: column; margin-top: 5px;"&gt;</w:t>
        <w:br/>
        <w:t xml:space="preserve">                                    &lt;label style="display: block; font-weight: 600; font-size: 0.9rem; margin-bottom: 6px; color: var(--color-text-main);"&gt;Organigrama &lt;span style="color: var(--color-text-muted); font-weight: 400; font-size: 0.8rem;"&gt;(Opcional)&lt;/span&gt;&lt;/label&gt;</w:t>
        <w:br/>
        <w:t xml:space="preserve">                                    &lt;div style="position: relative; width: 100%; height: 160px; background: white; border-radius: 8px; border: 2px dashed #cbd5e1; display: flex; align-items: center; justify-content: center; padding: 10px; transition: border-color 0.2s; box-sizing: border-box;"&gt;</w:t>
        <w:br/>
        <w:t xml:space="preserve">                                        &lt;img id="admin-dcti-organigrama-preview" src="${dcti.organigrama || ''}" style="max-width: 100%; max-height: 100%; height: auto; object-fit: contain; border-radius: 6px; display: ${dcti.organigrama ? 'block' : 'none'};"&gt;</w:t>
        <w:br/>
        <w:t xml:space="preserve">                                        &lt;input type="file" id="admin-dcti-organigrama-input" accept="image/*" style="display: none;" onchange="typeof previewOrganigrama === 'function' ? previewOrganigrama(event) : null"&gt;</w:t>
        <w:br/>
        <w:t xml:space="preserve">                                        &lt;button type="button" onclick="document.getElementById('admin-dcti-organigrama-input').click()" style="position: absolute; bottom: -12px; right: -12px; width: 36px; height: 36px; border-radius: 50%; background: var(--color-primary); color: white; border: none; cursor: pointer; display: flex; align-items: center; justify-content: center; box-shadow: 0 4px 6px rgba(0,0,0,0.1); font-size: 1.1rem; transition: background 0.2s; z-index: 10;" title="Subir Organigrama"&gt;</w:t>
        <w:br/>
        <w:t xml:space="preserve">                                            &lt;i class="fas fa-upload" style="font-size: 14px;"&gt;&lt;/i&gt;</w:t>
        <w:br/>
        <w:t xml:space="preserve">                                        &lt;/button&gt;</w:t>
        <w:br/>
        <w:t xml:space="preserve">                                        ${!dcti.organigrama ? '&lt;div id="admin-dcti-organigrama-placeholder" style="color: #94a3b8; font-size: 0.9rem; display: flex; flex-direction: column; align-items: center; gap: 8px;"&gt;&lt;i class="fas fa-image" style="font-size: 1.5rem;"&gt;&lt;/i&gt;&lt;span&gt;Clic en + para subir&lt;/span&gt;&lt;/div&gt;' : ''}</w:t>
        <w:br/>
        <w:t xml:space="preserve">                                    &lt;/div&gt;</w:t>
        <w:br/>
        <w:t xml:space="preserve">                                    &lt;div style="margin-top: 15px; font-size: 0.8rem; color: var(--color-text-muted);"&gt;</w:t>
        <w:br/>
        <w:t xml:space="preserve">                                        La imagen será escalada automáticamente.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</w:t>
        <w:br/>
        <w:t xml:space="preserve">                            &lt;!-- Columna 2: Contacto (Teléfono, Dirección, Email) --&gt;</w:t>
        <w:br/>
        <w:t xml:space="preserve">                            &lt;div style="display: flex; flex-direction: column; gap: var(--space-md); background: #f8fafc; padding: var(--space-md); border-radius: var(--radius-md); border: 1px solid #e2e8f0;"&gt;</w:t>
        <w:br/>
        <w:t xml:space="preserve">                                &lt;h3 style="color: var(--color-text-main); font-size: 1.1rem; margin-top: 0; margin-bottom: 10px; display: flex; align-items: center; gap: 8px; border-bottom: 1px solid #e2e8f0; padding-bottom: 10px;"&gt;</w:t>
        <w:br/>
        <w:t xml:space="preserve">                                    &lt;div style="width: 32px; height: 32px; border-radius: 8px; background: rgba(16, 185, 129, 0.1); color: #10b981; display: flex; align-items: center; justify-content: center;"&gt;&lt;i class="fas fa-headset"&gt;&lt;/i&gt;&lt;/div&gt; Contacto</w:t>
        <w:br/>
        <w:t xml:space="preserve">                                &lt;/h3&gt;</w:t>
        <w:br/>
        <w:t xml:space="preserve">                                </w:t>
        <w:br/>
        <w:t xml:space="preserve">                                &lt;div class="form-group"&gt;</w:t>
        <w:br/>
        <w:t xml:space="preserve">                                    &lt;label style="display: block; font-weight: 600; font-size: 0.9rem; margin-bottom: 6px; color: var(--color-text-main);"&gt;Email Oficial &lt;span style="color: var(--color-text-muted); font-weight: 400; font-size: 0.8rem;"&gt;(Opcional)&lt;/span&gt;&lt;/label&gt;</w:t>
        <w:br/>
        <w:t xml:space="preserve">                                    &lt;div style="position: relative;"&gt;</w:t>
        <w:br/>
        <w:t xml:space="preserve">                                        &lt;i class="fas fa-envelope" style="position: absolute; left: 12px; top: 50%; transform: translateY(-50%); color: #94a3b8;"&gt;&lt;/i&gt;</w:t>
        <w:br/>
        <w:t xml:space="preserve">                                        &lt;input type="email" id="admin-dcti-email" style="width: 100%; padding: 10px 12px 10px 36px; border: 1px solid var(--color-border); border-radius: 6px; font-size: 0.95rem; transition: border-color 0.2s; box-sizing: border-box;" placeholder="contacto@dcti.gob.ve" value="${dcti.email || ''}"&gt;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&lt;div class="form-group"&gt;</w:t>
        <w:br/>
        <w:t xml:space="preserve">                                    &lt;label style="display: block; font-weight: 600; font-size: 0.9rem; margin-bottom: 6px; color: var(--color-text-main);"&gt;Teléfono &lt;span style="color: var(--color-text-muted); font-weight: 400; font-size: 0.8rem;"&gt;(Opcional)&lt;/span&gt;&lt;/label&gt;</w:t>
        <w:br/>
        <w:t xml:space="preserve">                                    &lt;div style="position: relative;"&gt;</w:t>
        <w:br/>
        <w:t xml:space="preserve">                                        &lt;i class="fas fa-phone" style="position: absolute; left: 12px; top: 50%; transform: translateY(-50%); color: #94a3b8;"&gt;&lt;/i&gt;</w:t>
        <w:br/>
        <w:t xml:space="preserve">                                        &lt;input type="text" id="admin-dcti-phone" style="width: 100%; padding: 10px 12px 10px 36px; border: 1px solid var(--color-border); border-radius: 6px; font-size: 0.95rem; transition: border-color 0.2s; box-sizing: border-box;" placeholder="+58 412 1234567" value="${dcti.phone || ''}"&gt;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&lt;div class="form-group"&gt;</w:t>
        <w:br/>
        <w:t xml:space="preserve">                                    &lt;label style="display: block; font-weight: 600; font-size: 0.9rem; margin-bottom: 6px; color: var(--color-text-main);"&gt;Dirección Física &lt;span style="color: var(--color-text-muted); font-weight: 400; font-size: 0.8rem;"&gt;(Opcional)&lt;/span&gt;&lt;/label&gt;</w:t>
        <w:br/>
        <w:t xml:space="preserve">                                    &lt;textarea id="admin-dcti-address" style="width: 100%; padding: 10px 12px; border: 1px solid var(--color-border); border-radius: 6px; font-size: 0.95rem; height: 90px; resize: vertical; transition: border-color 0.2s; box-sizing: border-box;" placeholder="Av. Principal, Edificio DCTI..."&gt;${dcti.address || ''}&lt;/textarea&gt;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&lt;!-- Columna 3: Redes Sociales --&gt;</w:t>
        <w:br/>
        <w:t xml:space="preserve">                            &lt;div style="display: flex; flex-direction: column; gap: var(--space-md); background: #f8fafc; padding: var(--space-md); border-radius: var(--radius-md); border: 1px solid #e2e8f0;"&gt;</w:t>
        <w:br/>
        <w:t xml:space="preserve">                                &lt;h3 style="color: var(--color-text-main); font-size: 1.1rem; margin-top: 0; margin-bottom: 10px; display: flex; align-items: center; gap: 8px; border-bottom: 1px solid #e2e8f0; padding-bottom: 10px;"&gt;</w:t>
        <w:br/>
        <w:t xml:space="preserve">                                    &lt;div style="width: 32px; height: 32px; border-radius: 8px; background: rgba(236, 72, 153, 0.1); color: #ec4899; display: flex; align-items: center; justify-content: center;"&gt;&lt;i class="fas fa-share-nodes"&gt;&lt;/i&gt;&lt;/div&gt; Redes Sociales</w:t>
        <w:br/>
        <w:t xml:space="preserve">                                &lt;/h3&gt;</w:t>
        <w:br/>
        <w:t xml:space="preserve">                                </w:t>
        <w:br/>
        <w:t xml:space="preserve">                                &lt;div class="form-group"&gt;</w:t>
        <w:br/>
        <w:t xml:space="preserve">                                    &lt;label style="display: block; font-weight: 600; font-size: 0.9rem; margin-bottom: 6px; color: var(--color-text-main);"&gt;Instagram &lt;span style="color: var(--color-text-muted); font-weight: 400; font-size: 0.8rem;"&gt;(Opcional)&lt;/span&gt;&lt;/label&gt;</w:t>
        <w:br/>
        <w:t xml:space="preserve">                                    &lt;div style="position: relative;"&gt;</w:t>
        <w:br/>
        <w:t xml:space="preserve">                                        &lt;i class="fab fa-instagram" style="position: absolute; left: 12px; top: 50%; transform: translateY(-50%); color: #94a3b8;"&gt;&lt;/i&gt;</w:t>
        <w:br/>
        <w:t xml:space="preserve">                                        &lt;input type="text" id="admin-dcti-instagram" style="width: 100%; padding: 10px 12px 10px 36px; border: 1px solid var(--color-border); border-radius: 6px; font-size: 0.95rem; transition: border-color 0.2s; box-sizing: border-box;" placeholder="@usuario_dcti" value="${dcti.instagram || ''}"&gt;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&lt;div class="form-group"&gt;</w:t>
        <w:br/>
        <w:t xml:space="preserve">                                    &lt;label style="display: block; font-weight: 600; font-size: 0.9rem; margin-bottom: 6px; color: var(--color-text-main);"&gt;Facebook &lt;span style="color: var(--color-text-muted); font-weight: 400; font-size: 0.8rem;"&gt;(Opcional)&lt;/span&gt;&lt;/label&gt;</w:t>
        <w:br/>
        <w:t xml:space="preserve">                                    &lt;div style="position: relative;"&gt;</w:t>
        <w:br/>
        <w:t xml:space="preserve">                                        &lt;i class="fab fa-facebook-f" style="position: absolute; left: 12px; top: 50%; transform: translateY(-50%); color: #94a3b8;"&gt;&lt;/i&gt;</w:t>
        <w:br/>
        <w:t xml:space="preserve">                                        &lt;input type="text" id="admin-dcti-facebook" style="width: 100%; padding: 10px 12px 10px 36px; border: 1px solid var(--color-border); border-radius: 6px; font-size: 0.95rem; transition: border-color 0.2s; box-sizing: border-box;" placeholder="@usuario_dcti o URL" value="${dcti.facebook || ''}"&gt;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&lt;div class="form-group"&gt;</w:t>
        <w:br/>
        <w:t xml:space="preserve">                                    &lt;label style="display: block; font-weight: 600; font-size: 0.9rem; margin-bottom: 6px; color: var(--color-text-main);"&gt;Twitter / X &lt;span style="color: var(--color-text-muted); font-weight: 400; font-size: 0.8rem;"&gt;(Opcional)&lt;/span&gt;&lt;/label&gt;</w:t>
        <w:br/>
        <w:t xml:space="preserve">                                    &lt;div style="position: relative;"&gt;</w:t>
        <w:br/>
        <w:t xml:space="preserve">                                        &lt;i class="fab fa-twitter" style="position: absolute; left: 12px; top: 50%; transform: translateY(-50%); color: #94a3b8;"&gt;&lt;/i&gt;</w:t>
        <w:br/>
        <w:t xml:space="preserve">                                        &lt;input type="text" id="admin-dcti-twitter" style="width: 100%; padding: 10px 12px 10px 36px; border: 1px solid var(--color-border); border-radius: 6px; font-size: 0.95rem; transition: border-color 0.2s; box-sizing: border-box;" placeholder="@usuario_twitter" value="${dcti.twitter || ''}"&gt;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</w:t>
        <w:br/>
        <w:t xml:space="preserve">                            &lt;!-- Columna 4: Imagen de Consultas --&gt;</w:t>
        <w:br/>
        <w:t xml:space="preserve">                            &lt;div style="display: flex; flex-direction: column; gap: var(--space-md); background: #f8fafc; padding: var(--space-md); border-radius: var(--radius-md); border: 1px solid #e2e8f0;"&gt;</w:t>
        <w:br/>
        <w:t xml:space="preserve">                                &lt;h3 style="color: var(--color-text-main); font-size: 1.1rem; margin-top: 0; margin-bottom: 10px; display: flex; align-items: center; gap: 8px; border-bottom: 1px solid #e2e8f0; padding-bottom: 10px;"&gt;</w:t>
        <w:br/>
        <w:t xml:space="preserve">                                    &lt;div style="width: 32px; height: 32px; border-radius: 8px; background: rgba(245, 158, 11, 0.1); color: #f59e0b; display: flex; align-items: center; justify-content: center;"&gt;&lt;i class="fas fa-headphones-alt"&gt;&lt;/i&gt;&lt;/div&gt; Imagen de Consultas</w:t>
        <w:br/>
        <w:t xml:space="preserve">                                &lt;/h3&gt;</w:t>
        <w:br/>
        <w:t xml:space="preserve">                                </w:t>
        <w:br/>
        <w:t xml:space="preserve">                                &lt;p style="font-size: 0.82rem; color: var(--color-text-muted); margin: 0;"&gt;Esta imagen aparece junto al formulario de consultas en el Portal Público.&lt;/p&gt;</w:t>
        <w:br/>
        <w:br/>
        <w:t xml:space="preserve">                                &lt;div style="display: flex; flex-direction: column; margin-top: 5px;"&gt;</w:t>
        <w:br/>
        <w:t xml:space="preserve">                                    &lt;div style="position: relative; width: 100%; height: 180px; background: white; border-radius: 8px; border: 2px dashed #cbd5e1; display: flex; align-items: center; justify-content: center; padding: 8px; transition: border-color 0.2s; box-sizing: border-box;"&gt;</w:t>
        <w:br/>
        <w:t xml:space="preserve">                                        &lt;img id="admin-dcti-consultas-preview" src="${dcti.consultasImage || ''}" style="max-width: 100%; max-height: 100%; height: auto; object-fit: contain; border-radius: 6px; display: ${dcti.consultasImage ? 'block' : 'none'};"&gt;</w:t>
        <w:br/>
        <w:t xml:space="preserve">                                        &lt;div id="admin-dcti-consultas-placeholder" style="color: #94a3b8; font-size: 0.9rem; display: ${dcti.consultasImage ? 'none' : 'flex'}; flex-direction: column; align-items: center; gap: 8px;"&gt;&lt;i class="fas fa-image" style="font-size: 1.5rem;"&gt;&lt;/i&gt;&lt;span&gt;Clic en + para subir&lt;/span&gt;&lt;/div&gt;</w:t>
        <w:br/>
        <w:t xml:space="preserve">                                        &lt;input type="file" id="admin-dcti-consultas-input" accept="image/*" style="display: none;" onchange="typeof previewConsultasImage === 'function' ? previewConsultasImage(event) : null"&gt;</w:t>
        <w:br/>
        <w:t xml:space="preserve">                                        &lt;button type="button" onclick="document.getElementById('admin-dcti-consultas-input').click()" style="position: absolute; bottom: -12px; right: -12px; width: 36px; height: 36px; border-radius: 50%; background: var(--color-primary); color: white; border: none; cursor: pointer; display: flex; align-items: center; justify-content: center; box-shadow: 0 4px 6px rgba(0,0,0,0.1); font-size: 1.1rem; transition: background 0.2s; z-index: 10;" title="Subir Imagen de Consultas"&gt;</w:t>
        <w:br/>
        <w:t xml:space="preserve">                                            &lt;i class="fas fa-upload" style="font-size: 14px;"&gt;&lt;/i&gt;</w:t>
        <w:br/>
        <w:t xml:space="preserve">                                        &lt;/button&gt;</w:t>
        <w:br/>
        <w:t xml:space="preserve">                                    &lt;/div&gt;</w:t>
        <w:br/>
        <w:t xml:space="preserve">                                    &lt;div style="margin-top: 15px; font-size: 0.8rem; color: var(--color-text-muted);"&gt;</w:t>
        <w:br/>
        <w:t xml:space="preserve">                                        La imagen será escalada automáticamente.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</w:t>
        <w:br/>
        <w:t xml:space="preserve">                            &lt;!-- Columna 5: Ubicación (Mapa) --&gt;</w:t>
        <w:br/>
        <w:t xml:space="preserve">                            &lt;div style="display: flex; flex-direction: column; gap: var(--space-md); background: #f8fafc; padding: var(--space-md); border-radius: var(--radius-md); border: 1px solid #e2e8f0; grid-column: 1 / -1;"&gt;</w:t>
        <w:br/>
        <w:t xml:space="preserve">                                &lt;div style="display: flex; justify-content: space-between; align-items: center; border-bottom: 1px solid #e2e8f0; padding-bottom: 10px; margin-bottom: 10px;"&gt;</w:t>
        <w:br/>
        <w:t xml:space="preserve">                                    &lt;h3 style="color: var(--color-text-main); font-size: 1.1rem; margin: 0; display: flex; align-items: center; gap: 8px;"&gt;</w:t>
        <w:br/>
        <w:t xml:space="preserve">                                        &lt;div style="width: 32px; height: 32px; border-radius: 8px; background: rgba(239, 68, 68, 0.1); color: #ef4444; display: flex; align-items: center; justify-content: center;"&gt;&lt;i class="fas fa-map-marker-alt"&gt;&lt;/i&gt;&lt;/div&gt; Ubicación Geográfica</w:t>
        <w:br/>
        <w:t xml:space="preserve">                                    &lt;/h3&gt;</w:t>
        <w:br/>
        <w:t xml:space="preserve">                                    &lt;div style="display: flex; gap: 8px;"&gt;</w:t>
        <w:br/>
        <w:t xml:space="preserve">                                        &lt;button type="button" id="admin-dcti-reset-map" onclick="resetAdminMap()" style="background: rgba(148, 163, 184, 0.1); color: #64748b; border: 1px solid rgba(148, 163, 184, 0.2); padding: 6px 12px; border-radius: 20px; font-size: 0.8rem; font-weight: 600; cursor: pointer; transition: all 0.2s; display: flex; align-items: center; gap: 5px;" title="Volver a la ubicación original"&gt;</w:t>
        <w:br/>
        <w:t xml:space="preserve">                                            &lt;i class="fas fa-undo"&gt;&lt;/i&gt; Restaurar Pin</w:t>
        <w:br/>
        <w:t xml:space="preserve">                                        &lt;/button&gt;</w:t>
        <w:br/>
        <w:t xml:space="preserve">                                        &lt;button type="button" id="admin-dcti-unlock-map" onclick="unlockAdminMap()" style="background: rgba(239, 68, 68, 0.1); color: #ef4444; border: 1px solid rgba(239, 68, 68, 0.2); padding: 6px 12px; border-radius: 20px; font-size: 0.8rem; font-weight: 600; cursor: pointer; transition: all 0.2s; display: flex; align-items: center; gap: 5px;"&gt;</w:t>
        <w:br/>
        <w:t xml:space="preserve">                                            &lt;i class="fas fa-lock-open"&gt;&lt;/i&gt; Modificar Ubicación</w:t>
        <w:br/>
        <w:t xml:space="preserve">                                        &lt;/button&gt;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</w:t>
        <w:br/>
        <w:t xml:space="preserve">                                &lt;p style="font-size: 0.85rem; color: var(--color-text-muted); margin-top: -10px; margin-bottom: 5px;"&gt;Haga clic en el botón superior para habilitar la edición, luego arrastre el pin rojo hasta la ubicación exacta de la sede.&lt;/p&gt;</w:t>
        <w:br/>
        <w:t xml:space="preserve">                                </w:t>
        <w:br/>
        <w:t xml:space="preserve">                                &lt;div style="position: relative; width: 100%; height: 300px; border-radius: 8px; overflow: hidden; border: 1px solid var(--color-border);"&gt;</w:t>
        <w:br/>
        <w:t xml:space="preserve">                                    &lt;!-- Capa de bloqueo --&gt;</w:t>
        <w:br/>
        <w:t xml:space="preserve">                                    &lt;div id="admin-dcti-map-overlay" style="position: absolute; top: 0; left: 0; right: 0; bottom: 0; background: rgba(255,255,255,0.4); z-index: 1000; cursor: not-allowed; display: flex; align-items: center; justify-content: center;"&gt;</w:t>
        <w:br/>
        <w:t xml:space="preserve">                                        &lt;div style="background: rgba(0,0,0,0.6); color: white; padding: 8px 16px; border-radius: 20px; font-size: 0.85rem; font-weight: 500; backdrop-filter: blur(4px);"&gt;</w:t>
        <w:br/>
        <w:t xml:space="preserve">                                            &lt;i class="fas fa-lock"&gt;&lt;/i&gt; Mapa Bloqueado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    &lt;!-- Contenedor del Mapa --&gt;</w:t>
        <w:br/>
        <w:t xml:space="preserve">                                    &lt;div id="admin-dcti-map-container" style="width: 100%; height: 100%;"&gt;&lt;/div&gt;</w:t>
        <w:br/>
        <w:t xml:space="preserve">                                &lt;/div&gt;</w:t>
        <w:br/>
        <w:t xml:space="preserve">                                </w:t>
        <w:br/>
        <w:t xml:space="preserve">                                &lt;!-- Campos ocultos para guardar las coordenadas --&gt;</w:t>
        <w:br/>
        <w:t xml:space="preserve">                                &lt;input type="hidden" id="admin-dcti-lat" value="${dcti.lat || '9.7446818'}"&gt;</w:t>
        <w:br/>
        <w:t xml:space="preserve">                                &lt;input type="hidden" id="admin-dcti-lng" value="${dcti.lng || '-63.1722970'}"&gt;</w:t>
        <w:br/>
        <w:t xml:space="preserve">                            &lt;/div&gt;</w:t>
        <w:br/>
        <w:t xml:space="preserve">                        &lt;/div&gt;</w:t>
        <w:br/>
        <w:t xml:space="preserve">                        </w:t>
        <w:br/>
        <w:t xml:space="preserve">                        &lt;!-- Auditoría Section --&gt;</w:t>
        <w:br/>
        <w:t xml:space="preserve">                        ${(() =&gt; {</w:t>
        <w:br/>
        <w:t xml:space="preserve">                            const session = JSON.parse(localStorage.getItem('dcti_session')) || {};</w:t>
        <w:br/>
        <w:t xml:space="preserve">                            const isAdmin = session.role === 'admin';</w:t>
        <w:br/>
        <w:t xml:space="preserve">                            if (!dcti.createdAt) return '';</w:t>
        <w:br/>
        <w:br/>
        <w:t xml:space="preserve">                            let auditHtml = `</w:t>
        <w:br/>
        <w:t xml:space="preserve">                                &lt;div style="margin-top: 10px; padding: 20px; border-top: 1px dashed #e2e8f0;"&gt;</w:t>
        <w:br/>
        <w:t xml:space="preserve">                                    &lt;h4 style="font-size: 0.95rem; color: var(--color-text-main); margin-bottom: 15px;"&gt;&lt;i class="fas fa-shield-alt" style="margin-right: 8px; color: var(--color-primary);"&gt;&lt;/i&gt;Auditoría de Información Institucional&lt;/h4&gt;</w:t>
        <w:br/>
        <w:t xml:space="preserve">                                    &lt;div style="display: flex; gap: 30px; font-size: 0.85rem; color: var(--color-text-muted); margin-bottom: 15px;"&gt;</w:t>
        <w:br/>
        <w:t xml:space="preserve">                                        &lt;span&gt;&lt;i class="fas fa-calendar-plus" style="margin-right: 5px;"&gt;&lt;/i&gt; Registro Inicial: ${new Date(dcti.createdAt).toLocaleDateString('es-VE')} por ${dcti.createdBy || 'Sistema'}&lt;/span&gt;</w:t>
        <w:br/>
        <w:t xml:space="preserve">                                        &lt;span&gt;&lt;i class="fas fa-edit" style="margin-right: 5px;"&gt;&lt;/i&gt; Última act: ${dcti.updatedAt ? new Date(dcti.updatedAt).toLocaleDateString('es-VE') : 'N/A'} por ${dcti.updatedBy || 'Sistema'}&lt;/span&gt;</w:t>
        <w:br/>
        <w:t xml:space="preserve">                                    &lt;/div&gt;</w:t>
        <w:br/>
        <w:t xml:space="preserve">                            `;</w:t>
        <w:br/>
        <w:br/>
        <w:t xml:space="preserve">                            if (isAdmin &amp;&amp; dcti.history &amp;&amp; dcti.history.length &gt; 0) {</w:t>
        <w:br/>
        <w:t xml:space="preserve">                                auditHtml += `</w:t>
        <w:br/>
        <w:t xml:space="preserve">                                    &lt;details style="background: #f8fafc; border: 1px solid var(--color-border); border-radius: 8px; padding: 12px; transition: all 0.3s ease;"&gt;</w:t>
        <w:br/>
        <w:t xml:space="preserve">                                        &lt;summary style="font-size: 0.85rem; font-weight: 600; cursor: pointer; color: var(--color-primary); margin-bottom: 5px; user-select: none;"&gt;Ver Historial de Cambios (${dcti.history.length})&lt;/summary&gt;</w:t>
        <w:br/>
        <w:t xml:space="preserve">                                        &lt;ul style="list-style: none; padding: 0; margin: 15px 0 0 0; font-size: 0.85rem;"&gt;</w:t>
        <w:br/>
        <w:t xml:space="preserve">                                            ${dcti.history.map(h =&gt; `</w:t>
        <w:br/>
        <w:t xml:space="preserve">                                                &lt;li style="border-bottom: 1px dashed #e2e8f0; padding: 8px 0; display: flex; justify-content: space-between; align-items: start;"&gt;</w:t>
        <w:br/>
        <w:t xml:space="preserve">                                                    &lt;div&gt;</w:t>
        <w:br/>
        <w:t xml:space="preserve">                                                        &lt;b style="color: var(--color-text-main);"&gt;${h.responsible}&lt;/b&gt; </w:t>
        <w:br/>
        <w:t xml:space="preserve">                                                        &lt;span style="color: var(--color-text-muted); font-size: 0.8rem; margin-left: 5px;"&gt;(${h.action || 'Modificación'})&lt;/span&gt;</w:t>
        <w:br/>
        <w:t xml:space="preserve">                                                        &lt;div style="color: #64748b; margin-top: 3px; font-size: 0.8rem;"&gt;Campos editados: ${h.fields}&lt;/div&gt;</w:t>
        <w:br/>
        <w:t xml:space="preserve">                                                    &lt;/div&gt;</w:t>
        <w:br/>
        <w:t xml:space="preserve">                                                    &lt;span style="color: var(--color-text-muted); font-size: 0.8rem; white-space: nowrap;"&gt;${h.date}&lt;/span&gt;</w:t>
        <w:br/>
        <w:t xml:space="preserve">                                                &lt;/li&gt;</w:t>
        <w:br/>
        <w:t xml:space="preserve">                                            `).join('')}</w:t>
        <w:br/>
        <w:t xml:space="preserve">                                        &lt;/ul&gt;</w:t>
        <w:br/>
        <w:t xml:space="preserve">                                    &lt;/details&gt;</w:t>
        <w:br/>
        <w:t xml:space="preserve">                                `;</w:t>
        <w:br/>
        <w:t xml:space="preserve">                            }</w:t>
        <w:br/>
        <w:t xml:space="preserve">                            auditHtml += `&lt;/div&gt;`;</w:t>
        <w:br/>
        <w:t xml:space="preserve">                            return auditHtml;</w:t>
        <w:br/>
        <w:t xml:space="preserve">                        })()}</w:t>
        <w:br/>
        <w:t xml:space="preserve">                        </w:t>
        <w:br/>
        <w:t xml:space="preserve">                        &lt;!-- Actions --&gt;</w:t>
        <w:br/>
        <w:t xml:space="preserve">                        &lt;div style="margin-top: var(--space-md); padding-top: var(--space-md); border-top: 1px solid #e2e8f0; display: flex; justify-content: flex-end; gap: 15px; align-items: center;"&gt;</w:t>
        <w:br/>
        <w:t xml:space="preserve">                            &lt;button type="button" onclick="if(typeof restoreDefaultDcti === 'function') restoreDefaultDcti()" title="Restaurar a valores predeterminados" style="background: #ef4444; color: white; border: none; width: 42px; height: 42px; border-radius: 50%; display: flex; align-items: center; justify-content: center; cursor: pointer; box-shadow: 0 4px 6px rgba(239, 68, 68, 0.3); transition: transform 0.2s, background 0.2s;"&gt;</w:t>
        <w:br/>
        <w:t xml:space="preserve">                                &lt;i class="fas fa-sync-alt"&gt;&lt;/i&gt;</w:t>
        <w:br/>
        <w:t xml:space="preserve">                            &lt;/button&gt;</w:t>
        <w:br/>
        <w:t xml:space="preserve">                            &lt;button type="submit" title="Guardar Cambios" style="background: var(--color-primary); color: white; border: none; width: 42px; height: 42px; border-radius: 50%; display: flex; align-items: center; justify-content: center; cursor: pointer; box-shadow: 0 4px 6px rgba(37, 99, 235, 0.3); transition: transform 0.2s, background 0.2s;"&gt;</w:t>
        <w:br/>
        <w:t xml:space="preserve">                                &lt;i class="fas fa-save"&gt;&lt;/i&gt;</w:t>
        <w:br/>
        <w:t xml:space="preserve">                            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</w:t>
        <w:br/>
        <w:t>};</w:t>
        <w:br/>
      </w:r>
    </w:p>
    <w:p>
      <w:pPr>
        <w:pStyle w:val="Heading1"/>
      </w:pPr>
      <w:r>
        <w:t>Presentacion\Pages\MyCourses\MyCourses.page.js</w:t>
      </w:r>
    </w:p>
    <w:p>
      <w:r>
        <w:rPr>
          <w:rFonts w:ascii="Consolas" w:hAnsi="Consolas"/>
          <w:sz w:val="16"/>
        </w:rPr>
        <w:t>const MyCoursesView = {</w:t>
        <w:br/>
        <w:t xml:space="preserve">    render: function (data) {</w:t>
        <w:br/>
        <w:t xml:space="preserve">        const user = data.currentUser || {};</w:t>
        <w:br/>
        <w:t xml:space="preserve">        const userId = user.email || user.username || null;</w:t>
        <w:br/>
        <w:br/>
        <w:t xml:space="preserve">        // Obtener todos los cursos y todas las participaciones reales</w:t>
        <w:br/>
        <w:t xml:space="preserve">        const allCourses = window.getLocalCourses ? window.getLocalCourses() : [];</w:t>
        <w:br/>
        <w:t xml:space="preserve">        const allParticipations = window.getLocalParticipations ? window.getLocalParticipations() : [];</w:t>
        <w:br/>
        <w:br/>
        <w:t xml:space="preserve">        // Filtrar cursos donde el usuario actual esté inscrito y tenga estado Aprobado/Activo</w:t>
        <w:br/>
        <w:t xml:space="preserve">        const enrolledCourseIds = allParticipations</w:t>
        <w:br/>
        <w:t xml:space="preserve">            .filter(p =&gt; p.userId === userId)</w:t>
        <w:br/>
        <w:t xml:space="preserve">            .map(p =&gt; p.courseId);</w:t>
        <w:br/>
        <w:br/>
        <w:t xml:space="preserve">        let myEnrolledCourses = allCourses.filter(c =&gt; enrolledCourseIds.includes(c.id));</w:t>
        <w:br/>
        <w:br/>
        <w:t xml:space="preserve">        // --- Aplicar Filtros (Búsqueda y Estado) ---</w:t>
        <w:br/>
        <w:t xml:space="preserve">        const searchQuery = (window.globalSearchQuery || '').toLowerCase();</w:t>
        <w:br/>
        <w:t xml:space="preserve">        const statusFilter = window.myCoursesStatusFilter || 'Todos';</w:t>
        <w:br/>
        <w:br/>
        <w:t xml:space="preserve">        myEnrolledCourses = myEnrolledCourses.filter(c =&gt; {</w:t>
        <w:br/>
        <w:t xml:space="preserve">            // Evaluamos la búsqueda</w:t>
        <w:br/>
        <w:t xml:space="preserve">            let matchSearch = true;</w:t>
        <w:br/>
        <w:t xml:space="preserve">            if (searchQuery) {</w:t>
        <w:br/>
        <w:t xml:space="preserve">                const title = (c.nombreCurso || c.title || '').toLowerCase();</w:t>
        <w:br/>
        <w:t xml:space="preserve">                const desc = (c.descripcion || c.desc || '').toLowerCase();</w:t>
        <w:br/>
        <w:t xml:space="preserve">                const instructor = (c.instructor || '').toLowerCase();</w:t>
        <w:br/>
        <w:t xml:space="preserve">                matchSearch = title.includes(searchQuery) || desc.includes(searchQuery) || instructor.includes(searchQuery);</w:t>
        <w:br/>
        <w:t xml:space="preserve">            }</w:t>
        <w:br/>
        <w:br/>
        <w:t xml:space="preserve">            // Evaluamos el estado (Progreso real según participación)</w:t>
        <w:br/>
        <w:t xml:space="preserve">            let matchStatus = true;</w:t>
        <w:br/>
        <w:t xml:space="preserve">            if (statusFilter !== 'Todos') {</w:t>
        <w:br/>
        <w:t xml:space="preserve">                const myParticipant = allParticipations.find(p =&gt; p.courseId === c.id &amp;&amp; p.userId === userId);</w:t>
        <w:br/>
        <w:t xml:space="preserve">                const statusStr = myParticipant ? myParticipant.estado : 'Activo';</w:t>
        <w:br/>
        <w:t xml:space="preserve">                const mappedStatus = (statusStr === 'Aprobado') ? 'Completado' : 'En Progreso';</w:t>
        <w:br/>
        <w:t xml:space="preserve">                matchStatus = (mappedStatus === statusFilter);</w:t>
        <w:br/>
        <w:t xml:space="preserve">            }</w:t>
        <w:br/>
        <w:br/>
        <w:t xml:space="preserve">            return matchSearch &amp;&amp; matchStatus;</w:t>
        <w:br/>
        <w:t xml:space="preserve">        });</w:t>
        <w:br/>
        <w:br/>
        <w:t xml:space="preserve">        // --- 2. Preparación de Paginación ---</w:t>
        <w:br/>
        <w:t xml:space="preserve">        const itemsPerPage = 6; // Mostrar 6 tarjetas por página</w:t>
        <w:br/>
        <w:t xml:space="preserve">        const totalItems = myEnrolledCourses.length;</w:t>
        <w:br/>
        <w:t xml:space="preserve">        const totalPages = Math.ceil(totalItems / itemsPerPage) || 1;</w:t>
        <w:br/>
        <w:br/>
        <w:t xml:space="preserve">        let coursesHtml = '';</w:t>
        <w:br/>
        <w:br/>
        <w:t xml:space="preserve">        if (totalItems === 0) {</w:t>
        <w:br/>
        <w:t xml:space="preserve">            coursesHtml = `</w:t>
        <w:br/>
        <w:t xml:space="preserve">            &lt;div style="text-align: center; padding: 4rem 2rem; background: var(--color-surface); border-radius: var(--radius-lg); border: 1px dashed var(--color-border); grid-column: 1 / -1;"&gt;</w:t>
        <w:br/>
        <w:t xml:space="preserve">                &lt;i class="fas fa-book-open" style="font-size: 3rem; color: var(--color-text-muted); margin-bottom: 1rem;"&gt;&lt;/i&gt;</w:t>
        <w:br/>
        <w:t xml:space="preserve">                &lt;h3 style="color: var(--color-text); margin-bottom: 0.5rem;"&gt;No tienes cursos en progreso&lt;/h3&gt;</w:t>
        <w:br/>
        <w:t xml:space="preserve">                &lt;p style="color: var(--color-text-muted); margin-bottom: 1.5rem;"&gt;Explora el catálogo de la DCTI e inscríbete para potenciar tus habilidades.&lt;/p&gt;</w:t>
        <w:br/>
        <w:t xml:space="preserve">                &lt;button class="btn btn-primary" onclick="window.location.href='index.html#view-cursos'"&gt;Ver Catálogo de Cursos&lt;/button&gt;</w:t>
        <w:br/>
        <w:t xml:space="preserve">            &lt;/div&gt;`;</w:t>
        <w:br/>
        <w:t xml:space="preserve">        } else {</w:t>
        <w:br/>
        <w:t xml:space="preserve">            myEnrolledCourses.forEach((course, index) =&gt; {</w:t>
        <w:br/>
        <w:t xml:space="preserve">                const myParticipation = allParticipations.find(p =&gt; p.courseId === course.id &amp;&amp; p.userId === userId);</w:t>
        <w:br/>
        <w:t xml:space="preserve">                const rawStatus = myParticipation ? myParticipation.estado : 'Activo';</w:t>
        <w:br/>
        <w:t xml:space="preserve">                const statusStr = rawStatus === 'Aprobado' ? 'Completado' : 'En Progreso';</w:t>
        <w:br/>
        <w:t xml:space="preserve">                const statusColor = rawStatus === 'Aprobado' ? '#10b981' : 'var(--color-primary)';</w:t>
        <w:br/>
        <w:t xml:space="preserve">                const isCompleted = rawStatus === 'Aprobado';</w:t>
        <w:br/>
        <w:t xml:space="preserve">                const pageNum = Math.floor(index / itemsPerPage) + 1;</w:t>
        <w:br/>
        <w:br/>
        <w:t xml:space="preserve">                // Serializamos la info del curso usando Base64 para evitar problemas con comillas en el DOM</w:t>
        <w:br/>
        <w:t xml:space="preserve">                const courseDataStr = btoa(unescape(encodeURIComponent(JSON.stringify(course))));</w:t>
        <w:br/>
        <w:br/>
        <w:t xml:space="preserve">                coursesHtml += `</w:t>
        <w:br/>
        <w:t xml:space="preserve">                &lt;div class="course-card page-${pageNum}" style="display: ${pageNum === 1 ? 'flex' : 'none'}; background: var(--color-surface); border-radius: var(--radius-md); border: 1px solid var(--color-border); padding: 1.5rem; box-shadow: var(--shadow-sm); flex-direction: column; transition: transform 0.2s ease, box-shadow 0.2s ease;"&gt;</w:t>
        <w:br/>
        <w:t xml:space="preserve">                    &lt;div style="display: flex; justify-content: space-between; align-items: flex-start; margin-bottom: 1rem;"&gt;</w:t>
        <w:br/>
        <w:t xml:space="preserve">                        &lt;h4 style="font-size: 1.1rem; font-weight: 600; color: var(--color-text); margin: 0; line-height: 1.3;"&gt;${course.title || course.nombreCurso}&lt;/h4&gt;</w:t>
        <w:br/>
        <w:t xml:space="preserve">                        &lt;span style="background: ${course.type === 'Virtual' || course.modalidad === 'Virtual' ? '#e0e7ff' : '#fce7f3'}; color: ${course.type === 'Virtual' || course.modalidad === 'Virtual' ? '#4338ca' : '#be185d'}; font-size: 0.75rem; padding: 0.2rem 0.6rem; border-radius: 12px; font-weight: 600;"&gt;</w:t>
        <w:br/>
        <w:t xml:space="preserve">                            ${course.type || course.modalidad || 'Virtual'}</w:t>
        <w:br/>
        <w:t xml:space="preserve">                        &lt;/span&gt;</w:t>
        <w:br/>
        <w:t xml:space="preserve">                    &lt;/div&gt;</w:t>
        <w:br/>
        <w:t xml:space="preserve">                    </w:t>
        <w:br/>
        <w:t xml:space="preserve">                    &lt;div style="margin-bottom: 1.5rem; flex-grow: 1;"&gt;</w:t>
        <w:br/>
        <w:t xml:space="preserve">                        &lt;p style="font-size: 0.85rem; color: var(--color-text-muted); margin: 0; line-height: 1.5;"&gt;</w:t>
        <w:br/>
        <w:t xml:space="preserve">                            &lt;i class="fas fa-chalkboard-teacher" style="margin-right: 5px; color: var(--color-primary);"&gt;&lt;/i&gt; ${course.instructor || 'Instructor Asignado'}&lt;br&gt;</w:t>
        <w:br/>
        <w:t xml:space="preserve">                            &lt;i class="far fa-clock" style="margin-right: 5px; margin-top: 5px; color: var(--color-text-muted);"&gt;&lt;/i&gt; ${course.duracion || course.hours || '40 Horas'}</w:t>
        <w:br/>
        <w:t xml:space="preserve">                        &lt;/p&gt;</w:t>
        <w:br/>
        <w:t xml:space="preserve">                    &lt;/div&gt;</w:t>
        <w:br/>
        <w:br/>
        <w:t xml:space="preserve">                    &lt;div&gt;</w:t>
        <w:br/>
        <w:t xml:space="preserve">                        &lt;div style="display: flex; justify-content: space-between; align-items: center; margin-bottom: 0.5rem;"&gt;</w:t>
        <w:br/>
        <w:t xml:space="preserve">                            &lt;span style="font-size: 0.85rem; font-weight: 600; color: ${statusColor};"&gt;&lt;i class="fas fa-user-graduate" style="margin-right: 5px;"&gt;&lt;/i&gt; ${statusStr}&lt;/span&gt;</w:t>
        <w:br/>
        <w:t xml:space="preserve">                            &lt;span style="font-size: 0.85rem; color: var(--color-text-muted); font-weight: 600;"&gt;Estado Oficial&lt;/span&gt;</w:t>
        <w:br/>
        <w:t xml:space="preserve">                        &lt;/div&gt;</w:t>
        <w:br/>
        <w:t xml:space="preserve">                    &lt;/div&gt;</w:t>
        <w:br/>
        <w:t xml:space="preserve">                    </w:t>
        <w:br/>
        <w:t xml:space="preserve">                    &lt;div style="margin-top: 1.5rem; display: flex; gap: 0.5rem;"&gt;</w:t>
        <w:br/>
        <w:t xml:space="preserve">                        &lt;button class="btn" onclick="MyCoursesController.showDetails('${courseDataStr}')" style="flex: 1; padding: 0.5rem; font-size: 0.85rem; background: var(--color-background); color: var(--color-text); text-align: center; border: 1px solid var(--color-border); border-radius: var(--radius-sm); cursor: pointer; transition: background 0.2s;"&gt;</w:t>
        <w:br/>
        <w:t xml:space="preserve">                            &lt;i class="fas fa-info-circle"&gt;&lt;/i&gt; Detalles</w:t>
        <w:br/>
        <w:t xml:space="preserve">                        &lt;/button&gt;</w:t>
        <w:br/>
        <w:t xml:space="preserve">                        ${!isCompleted ? `</w:t>
        <w:br/>
        <w:t xml:space="preserve">                        &lt;button class="btn btn-primary" onclick="window.MyCoursesController.startCourse(${course.id})" style="flex: 1; padding: 0.5rem; font-size: 0.85rem; text-align: center; border-radius: var(--radius-sm); cursor: pointer; transition: filter 0.2s;"&gt;</w:t>
        <w:br/>
        <w:t xml:space="preserve">                            &lt;i class="fas fa-play"&gt;&lt;/i&gt; Continuar</w:t>
        <w:br/>
        <w:t xml:space="preserve">                        &lt;/button&gt;</w:t>
        <w:br/>
        <w:t xml:space="preserve">                        ` : `</w:t>
        <w:br/>
        <w:t xml:space="preserve">                        &lt;button class="btn btn-secondary" onclick="window.MyCoursesController.downloadCertificate(${course.id})" style="flex: 1; padding: 0.5rem; font-size: 0.85rem; text-align: center; border-radius: var(--radius-sm); cursor: pointer; transition: filter 0.2s; background: #f59e0b; border: none; color: white;"&gt;</w:t>
        <w:br/>
        <w:t xml:space="preserve">                            &lt;i class="fas fa-award"&gt;&lt;/i&gt; Certificado</w:t>
        <w:br/>
        <w:t xml:space="preserve">                        &lt;/button&gt;</w:t>
        <w:br/>
        <w:t xml:space="preserve">                        `}</w:t>
        <w:br/>
        <w:t xml:space="preserve">                    &lt;/div&gt;</w:t>
        <w:br/>
        <w:t xml:space="preserve">                &lt;/div&gt;</w:t>
        <w:br/>
        <w:t xml:space="preserve">                `;</w:t>
        <w:br/>
        <w:t xml:space="preserve">            });</w:t>
        <w:br/>
        <w:t xml:space="preserve">        }</w:t>
        <w:br/>
        <w:br/>
        <w:t xml:space="preserve">        // Construct Pagination Controls HTML</w:t>
        <w:br/>
        <w:t xml:space="preserve">        let paginationHtml = '';</w:t>
        <w:br/>
        <w:t xml:space="preserve">        if (totalPages &gt; 1) {</w:t>
        <w:br/>
        <w:t xml:space="preserve">            paginationHtml += `</w:t>
        <w:br/>
        <w:t xml:space="preserve">            &lt;div class="pagination-controls" style="display: flex; justify-content: center; align-items: center; gap: 0.5rem; margin-top: 2rem; width: 100%; grid-column: 1 / -1; font-family: 'Outfit', sans-serif;"&gt;</w:t>
        <w:br/>
        <w:t xml:space="preserve">                &lt;button class="btn-page" onclick="MyCoursesController.prevPage()" id="btn-prev-page" style="padding: 0.4rem 0.8rem; border: 1px solid var(--color-border); background: white; border-radius: 6px; cursor: pointer; color: var(--color-text-muted);" disabled&gt;&lt;i class="fas fa-chevron-left"&gt;&lt;/i&gt;&lt;/button&gt;</w:t>
        <w:br/>
        <w:t xml:space="preserve">            `;</w:t>
        <w:br/>
        <w:br/>
        <w:t xml:space="preserve">            for (let i = 1; i &lt;= totalPages; i++) {</w:t>
        <w:br/>
        <w:t xml:space="preserve">                paginationHtml += `&lt;button class="btn-page page-num-btn ${i === 1 ? 'active' : ''}" onclick="MyCoursesController.goToPage(${i}, ${totalPages})" data-val="${i}" style="padding: 0.4rem 0.8rem; border: 1px solid ${i === 1 ? 'var(--color-primary)' : 'var(--color-border)'}; background: ${i === 1 ? 'var(--color-primary)' : 'white'}; color: ${i === 1 ? 'white' : 'var(--color-text)'}; border-radius: 6px; cursor: pointer; font-weight: 600;"&gt;${i}&lt;/button&gt;`;</w:t>
        <w:br/>
        <w:t xml:space="preserve">            }</w:t>
        <w:br/>
        <w:br/>
        <w:t xml:space="preserve">            paginationHtml += `</w:t>
        <w:br/>
        <w:t xml:space="preserve">                &lt;button class="btn-page" onclick="MyCoursesController.nextPage(${totalPages})" id="btn-next-page" style="padding: 0.4rem 0.8rem; border: 1px solid var(--color-border); background: white; border-radius: 6px; cursor: pointer; color: var(--color-text);"&gt;&lt;i class="fas fa-chevron-right"&gt;&lt;/i&gt;&lt;/button&gt;</w:t>
        <w:br/>
        <w:t xml:space="preserve">            &lt;/div&gt;`;</w:t>
        <w:br/>
        <w:t xml:space="preserve">        }</w:t>
        <w:br/>
        <w:br/>
        <w:t xml:space="preserve">        return `</w:t>
        <w:br/>
        <w:t xml:space="preserve">        &lt;div class="view-container"&gt;</w:t>
        <w:br/>
        <w:t xml:space="preserve">            &lt;div class="view-header" style="margin-bottom: 2rem; display: flex; justify-content: space-between; align-items: flex-end; flex-wrap: wrap; gap: 1.5rem;"&gt;</w:t>
        <w:br/>
        <w:t xml:space="preserve">                &lt;div&gt;</w:t>
        <w:br/>
        <w:t xml:space="preserve">                    &lt;h2 style="font-size: 2.2rem; margin: 0; background: linear-gradient(to right, #1e293b, var(--color-primary)); -webkit-background-clip: text; -webkit-text-fill-color: transparent; font-weight: 800; font-family: 'Outfit', sans-serif;"&gt;Mis Cursos&lt;/h2&gt;</w:t>
        <w:br/>
        <w:t xml:space="preserve">                    &lt;p style="color: var(--color-text-muted); font-size: 1.05rem; margin-top: 0.3rem;"&gt;Haz seguimiento a tu progreso y continúa tu formación académica.&lt;/p&gt;</w:t>
        <w:br/>
        <w:t xml:space="preserve">                &lt;/div&gt;</w:t>
        <w:br/>
        <w:t xml:space="preserve">                </w:t>
        <w:br/>
        <w:t xml:space="preserve">                &lt;div style="display: flex; gap: 1rem; align-items: center;"&gt;</w:t>
        <w:br/>
        <w:t xml:space="preserve">                    &lt;label for="filter-my-courses-status" style="font-weight: 600; font-size: 0.9rem; color: var(--color-text-muted);"&gt;&lt;i class="fas fa-filter" style="margin-right: 5px;"&gt;&lt;/i&gt; Estado:&lt;/label&gt;</w:t>
        <w:br/>
        <w:t xml:space="preserve">                    &lt;select id="filter-my-courses-status" onchange="MyCoursesController.filterByStatus(this.value)" style="padding: 0.6rem 1rem; border: 1px solid var(--color-border); border-radius: 6px; font-family: 'Outfit', sans-serif; font-size: 0.9rem; background: var(--color-surface); color: var(--color-text); outline: none; cursor: pointer; min-width: 160px; box-shadow: var(--shadow-sm);"&gt;</w:t>
        <w:br/>
        <w:t xml:space="preserve">                        &lt;option value="Todos" ${statusFilter === 'Todos' ? 'selected' : ''}&gt;Todos los cursos&lt;/option&gt;</w:t>
        <w:br/>
        <w:t xml:space="preserve">                        &lt;option value="En Progreso" ${statusFilter === 'En Progreso' ? 'selected' : ''}&gt;En Progreso&lt;/option&gt;</w:t>
        <w:br/>
        <w:t xml:space="preserve">                        &lt;option value="Completado" ${statusFilter === 'Completado' ? 'selected' : ''}&gt;Completados&lt;/option&gt;</w:t>
        <w:br/>
        <w:t xml:space="preserve">                    &lt;/select&gt;</w:t>
        <w:br/>
        <w:t xml:space="preserve">                &lt;/div&gt;</w:t>
        <w:br/>
        <w:t xml:space="preserve">            &lt;/div&gt;</w:t>
        <w:br/>
        <w:br/>
        <w:t xml:space="preserve">            &lt;div id="courses-wrapper" class="courses-grid" style="display: grid; grid-template-columns: repeat(auto-fill, minmax(320px, 1fr)); gap: 1.5rem; align-items: stretch;"&gt;</w:t>
        <w:br/>
        <w:t xml:space="preserve">                ${coursesHtml}</w:t>
        <w:br/>
        <w:t xml:space="preserve">                ${paginationHtml}</w:t>
        <w:br/>
        <w:t xml:space="preserve">            &lt;/div&gt;</w:t>
        <w:br/>
        <w:br/>
        <w:t xml:space="preserve">            &lt;!-- Modal Container para Detalles (Oculto por defecto usando CSS nativo custom-modal-overlay) --&gt;</w:t>
        <w:br/>
        <w:t xml:space="preserve">            &lt;div id="course-details-modal" class="custom-modal-overlay" style="align-items: center; justify-content: center; z-index: 9999;"&gt;</w:t>
        <w:br/>
        <w:t xml:space="preserve">                &lt;div class="custom-modal" style="width: 90%; max-width: 600px; padding: 0; text-align: left; overflow: hidden; animation: modalFadeIn 0.3s ease;"&gt;</w:t>
        <w:br/>
        <w:t xml:space="preserve">                    &lt;div id="modal-c-header" style="background: linear-gradient(135deg, rgba(83, 14, 144, 0.9), rgba(160, 28, 173, 0.9)); padding: 2rem; position: relative; background-size: cover; background-position: center; border-bottom: 3px solid var(--color-primary);"&gt;</w:t>
        <w:br/>
        <w:t xml:space="preserve">                        &lt;!-- Botón de Cerrar (X) arriba a la derecha --&gt;</w:t>
        <w:br/>
        <w:t xml:space="preserve">                        &lt;button onclick="MyCoursesController.closeDetails()" style="position: absolute; top: 15px; right: 15px; background: rgba(0,0,0,0.4); border: none; color: white; width: 30px; height: 30px; border-radius: 50%; display: flex; align-items: center; justify-content: center; cursor: pointer; font-size: 1rem; transition: background 0.2s; z-index: 10;"&gt;</w:t>
        <w:br/>
        <w:t xml:space="preserve">                            &lt;i class="fas fa-times"&gt;&lt;/i&gt;</w:t>
        <w:br/>
        <w:t xml:space="preserve">                        &lt;/button&gt;</w:t>
        <w:br/>
        <w:t xml:space="preserve">                        </w:t>
        <w:br/>
        <w:t xml:space="preserve">                        &lt;div style="position: relative; z-index: 5;"&gt;</w:t>
        <w:br/>
        <w:t xml:space="preserve">                            &lt;span id="modal-c-badge" style="background: rgba(0,0,0,0.4); padding: 4px 12px; border-radius: 20px; color: white; font-size: 0.8rem; text-transform: uppercase; font-weight: 600; letter-spacing: 1px; border: 1px solid rgba(255,255,255,0.3); text-shadow: 1px 1px 2px rgba(0,0,0,0.5);"&gt;Modalidad&lt;/span&gt;</w:t>
        <w:br/>
        <w:t xml:space="preserve">                            &lt;h3 id="modal-c-title" style="color: white; font-size: 1.8rem; margin: 10px 0 0 0; font-weight: 800; line-height: 1.2; text-shadow: 1px 1px 4px rgba(0,0,0,0.8);"&gt;Título del Curso&lt;/h3&gt;</w:t>
        <w:br/>
        <w:t xml:space="preserve">                        &lt;/div&gt;</w:t>
        <w:br/>
        <w:t xml:space="preserve">                    &lt;/div&gt;</w:t>
        <w:br/>
        <w:t xml:space="preserve">                    </w:t>
        <w:br/>
        <w:t xml:space="preserve">                    &lt;div style="padding: 2rem; background: var(--color-surface);"&gt;</w:t>
        <w:br/>
        <w:t xml:space="preserve">                        &lt;div style="display: flex; gap: 2rem; margin-bottom: 1.5rem; padding-bottom: 1.5rem; border-bottom: 1px solid var(--color-border);"&gt;</w:t>
        <w:br/>
        <w:t xml:space="preserve">                            &lt;div&gt;</w:t>
        <w:br/>
        <w:t xml:space="preserve">                                &lt;h4 style="font-size: 0.85rem; color: var(--color-text-muted); text-transform: uppercase; margin: 0 0 5px 0;"&gt;Instructor&lt;/h4&gt;</w:t>
        <w:br/>
        <w:t xml:space="preserve">                                &lt;p id="modal-c-instructor" style="margin: 0; font-weight: 600; color: var(--color-text);"&gt;&lt;i class="fas fa-chalkboard-teacher" style="color: var(--color-primary); margin-right: 5px;"&gt;&lt;/i&gt; Nombre&lt;/p&gt;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&lt;h4 style="font-size: 0.85rem; color: var(--color-text-muted); text-transform: uppercase; margin: 0 0 5px 0;"&gt;Carga Horaria&lt;/h4&gt;</w:t>
        <w:br/>
        <w:t xml:space="preserve">                                &lt;p id="modal-c-hours" style="margin: 0; font-weight: 600; color: var(--color-text);"&gt;&lt;i class="far fa-clock" style="color: var(--color-primary); margin-right: 5px;"&gt;&lt;/i&gt; X Horas&lt;/p&gt;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&lt;div&gt;</w:t>
        <w:br/>
        <w:t xml:space="preserve">                            &lt;h4 style="font-size: 1.1rem; color: var(--color-text); margin: 0 0 10px 0; font-weight: 700;"&gt;Descripción Académica&lt;/h4&gt;</w:t>
        <w:br/>
        <w:t xml:space="preserve">                            &lt;p id="modal-c-desc" style="color: #475569; font-size: 0.95rem; line-height: 1.6; margin: 0;"&gt;Aquí va la descripción del curso.&lt;/p&gt;</w:t>
        <w:br/>
        <w:t xml:space="preserve">                        &lt;/div&gt;</w:t>
        <w:br/>
        <w:t xml:space="preserve">                        </w:t>
        <w:br/>
        <w:t xml:space="preserve">                        &lt;div style="margin-top: 1.5rem;"&gt;</w:t>
        <w:br/>
        <w:t xml:space="preserve">                            &lt;h4 style="font-size: 1.1rem; color: var(--color-text); margin: 0 0 10px 0; font-weight: 700;"&gt;Materiales Educativos&lt;/h4&gt;</w:t>
        <w:br/>
        <w:t xml:space="preserve">                            &lt;div id="modal-c-materials" style="display: flex; flex-direction: column; gap: 0.5rem;"&gt;</w:t>
        <w:br/>
        <w:t xml:space="preserve">                                &lt;!-- Los materiales se inyectan acá --&gt;</w:t>
        <w:br/>
        <w:t xml:space="preserve">                            &lt;/div&gt;</w:t>
        <w:br/>
        <w:t xml:space="preserve">                        &lt;/div&gt;</w:t>
        <w:br/>
        <w:t xml:space="preserve">                        </w:t>
        <w:br/>
        <w:t xml:space="preserve">                        &lt;div style="margin-top: 2rem; display: flex; justify-content: flex-end;"&gt;</w:t>
        <w:br/>
        <w:t xml:space="preserve">                            &lt;button class="btn" onclick="MyCoursesController.closeDetails()" style="background: var(--color-background); border: 1px solid var(--color-border); padding: 0.6rem 1.5rem; border-radius: var(--radius-md); font-weight: 600; cursor: pointer; color: var(--color-text);"&gt;Cerrar Panel&lt;/button&gt;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&lt;!-- CSS Específico temporal si es necesario --&gt;</w:t>
        <w:br/>
        <w:t xml:space="preserve">            &lt;style&gt;</w:t>
        <w:br/>
        <w:t xml:space="preserve">                .course-card:hover { transform: translateY(-5px); box-shadow: 0 10px 25px -5px rgba(0,0,0,0.1), 0 8px 10px -6px rgba(0,0,0,0.1); }</w:t>
        <w:br/>
        <w:t xml:space="preserve">                .btn-page:hover:not(:disabled) { background: #f1f5f9; }</w:t>
        <w:br/>
        <w:t xml:space="preserve">                @keyframes modalFadeIn {</w:t>
        <w:br/>
        <w:t xml:space="preserve">                    from { opacity: 0; transform: scale(0.95) translateY(20px); }</w:t>
        <w:br/>
        <w:t xml:space="preserve">                    to { opacity: 1; transform: scale(1) translateY(0); }</w:t>
        <w:br/>
        <w:t xml:space="preserve">                }</w:t>
        <w:br/>
        <w:t xml:space="preserve">            &lt;/style&gt;</w:t>
        <w:br/>
        <w:t xml:space="preserve">        &lt;/div&gt;</w:t>
        <w:br/>
        <w:t xml:space="preserve">        `;</w:t>
        <w:br/>
        <w:t xml:space="preserve">    }</w:t>
        <w:br/>
        <w:t>};</w:t>
        <w:br/>
        <w:br/>
        <w:t>// --- Controlador Lógico de Mis Cursos ---</w:t>
        <w:br/>
        <w:t>window.MyCoursesController = {</w:t>
        <w:br/>
        <w:t xml:space="preserve">    currentPage: 1,</w:t>
        <w:br/>
        <w:br/>
        <w:t xml:space="preserve">    filterByStatus: function (statusVal) {</w:t>
        <w:br/>
        <w:t xml:space="preserve">        window.myCoursesStatusFilter = statusVal;</w:t>
        <w:br/>
        <w:t xml:space="preserve">        if (typeof renderModule === 'function') {</w:t>
        <w:br/>
        <w:t xml:space="preserve">            renderModule('mis-cursos', true);</w:t>
        <w:br/>
        <w:t xml:space="preserve">        }</w:t>
        <w:br/>
        <w:t xml:space="preserve">    },</w:t>
        <w:br/>
        <w:br/>
        <w:t xml:space="preserve">    goToPage: function (page, totalPages) {</w:t>
        <w:br/>
        <w:t xml:space="preserve">        if (page &lt; 1 || page &gt; totalPages) return;</w:t>
        <w:br/>
        <w:t xml:space="preserve">        this.currentPage = page;</w:t>
        <w:br/>
        <w:br/>
        <w:t xml:space="preserve">        // Ocultar todas las tarjetas</w:t>
        <w:br/>
        <w:t xml:space="preserve">        document.querySelectorAll('.course-card').forEach(card =&gt; card.style.display = 'none');</w:t>
        <w:br/>
        <w:br/>
        <w:t xml:space="preserve">        // Mostrar tarjetas de la página actual</w:t>
        <w:br/>
        <w:t xml:space="preserve">        document.querySelectorAll(`.course-card.page-${page}`).forEach(card =&gt; card.style.display = 'flex');</w:t>
        <w:br/>
        <w:br/>
        <w:t xml:space="preserve">        // Actualizar botones de paginación</w:t>
        <w:br/>
        <w:t xml:space="preserve">        document.querySelectorAll('.page-num-btn').forEach(btn =&gt; {</w:t>
        <w:br/>
        <w:t xml:space="preserve">            const btnVal = parseInt(btn.getAttribute('data-val'));</w:t>
        <w:br/>
        <w:t xml:space="preserve">            if (btnVal === page) {</w:t>
        <w:br/>
        <w:t xml:space="preserve">                btn.style.background = 'var(--color-primary)';</w:t>
        <w:br/>
        <w:t xml:space="preserve">                btn.style.color = 'white';</w:t>
        <w:br/>
        <w:t xml:space="preserve">                btn.style.borderColor = 'var(--color-primary)';</w:t>
        <w:br/>
        <w:t xml:space="preserve">                btn.classList.add('active');</w:t>
        <w:br/>
        <w:t xml:space="preserve">            } else {</w:t>
        <w:br/>
        <w:t xml:space="preserve">                btn.style.background = 'white';</w:t>
        <w:br/>
        <w:t xml:space="preserve">                btn.style.color = 'var(--color-text)';</w:t>
        <w:br/>
        <w:t xml:space="preserve">                btn.style.borderColor = 'var(--color-border)';</w:t>
        <w:br/>
        <w:t xml:space="preserve">                btn.classList.remove('active');</w:t>
        <w:br/>
        <w:t xml:space="preserve">            }</w:t>
        <w:br/>
        <w:t xml:space="preserve">        });</w:t>
        <w:br/>
        <w:br/>
        <w:t xml:space="preserve">        const btnPrev = document.getElementById('btn-prev-page');</w:t>
        <w:br/>
        <w:t xml:space="preserve">        const btnNext = document.getElementById('btn-next-page');</w:t>
        <w:br/>
        <w:t xml:space="preserve">        if (btnPrev) btnPrev.disabled = (page === 1);</w:t>
        <w:br/>
        <w:t xml:space="preserve">        if (btnNext) btnNext.disabled = (page === totalPages);</w:t>
        <w:br/>
        <w:t xml:space="preserve">    },</w:t>
        <w:br/>
        <w:br/>
        <w:t xml:space="preserve">    prevPage: function () {</w:t>
        <w:br/>
        <w:t xml:space="preserve">        const activeBtn = document.querySelector('.page-num-btn.active');</w:t>
        <w:br/>
        <w:t xml:space="preserve">        if (!activeBtn) return;</w:t>
        <w:br/>
        <w:t xml:space="preserve">        const total = document.querySelectorAll('.page-num-btn').length;</w:t>
        <w:br/>
        <w:t xml:space="preserve">        const current = parseInt(activeBtn.getAttribute('data-val'));</w:t>
        <w:br/>
        <w:t xml:space="preserve">        this.goToPage(current - 1, total);</w:t>
        <w:br/>
        <w:t xml:space="preserve">    },</w:t>
        <w:br/>
        <w:br/>
        <w:t xml:space="preserve">    nextPage: function (totalPages) {</w:t>
        <w:br/>
        <w:t xml:space="preserve">        const activeBtn = document.querySelector('.page-num-btn.active');</w:t>
        <w:br/>
        <w:t xml:space="preserve">        if (!activeBtn) return;</w:t>
        <w:br/>
        <w:t xml:space="preserve">        const current = parseInt(activeBtn.getAttribute('data-val'));</w:t>
        <w:br/>
        <w:t xml:space="preserve">        this.goToPage(current + 1, totalPages);</w:t>
        <w:br/>
        <w:t xml:space="preserve">    },</w:t>
        <w:br/>
        <w:br/>
        <w:t xml:space="preserve">    showDetails: function (courseDataEncoded) {</w:t>
        <w:br/>
        <w:t xml:space="preserve">        try {</w:t>
        <w:br/>
        <w:t xml:space="preserve">            const course = JSON.parse(decodeURIComponent(escape(atob(courseDataEncoded))));</w:t>
        <w:br/>
        <w:br/>
        <w:t xml:space="preserve">            // Configurar Imagen de Cabecera (Default o Imagen Subida)</w:t>
        <w:br/>
        <w:t xml:space="preserve">            const headerDiv = document.getElementById('modal-c-header');</w:t>
        <w:br/>
        <w:t xml:space="preserve">            if (course.images &amp;&amp; course.images.length &gt; 0) {</w:t>
        <w:br/>
        <w:t xml:space="preserve">                headerDiv.style.backgroundImage = `linear-gradient(135deg, rgba(83, 14, 144, 0.8), rgba(0, 0, 0, 0.8)), url('${course.images[0]}')`;</w:t>
        <w:br/>
        <w:t xml:space="preserve">            } else {</w:t>
        <w:br/>
        <w:t xml:space="preserve">                headerDiv.style.backgroundImage = `linear-gradient(135deg, rgba(83, 14, 144, 0.9), rgba(160, 28, 173, 0.9))`;</w:t>
        <w:br/>
        <w:t xml:space="preserve">            }</w:t>
        <w:br/>
        <w:br/>
        <w:t xml:space="preserve">            // Población de Textos</w:t>
        <w:br/>
        <w:t xml:space="preserve">            document.getElementById('modal-c-title').textContent = course.title || course.nombreCurso || 'Curso DCTI';</w:t>
        <w:br/>
        <w:t xml:space="preserve">            document.getElementById('modal-c-badge').textContent = course.type || course.modalidad || 'General';</w:t>
        <w:br/>
        <w:t xml:space="preserve">            document.getElementById('modal-c-instructor').innerHTML = `&lt;i class="fas fa-chalkboard-teacher" style="color: var(--color-primary); margin-right: 5px;"&gt;&lt;/i&gt; ${course.instructor || 'Instructor No Asignado'}`;</w:t>
        <w:br/>
        <w:t xml:space="preserve">            document.getElementById('modal-c-hours').innerHTML = `&lt;i class="far fa-clock" style="color: var(--color-primary); margin-right: 5px;"&gt;&lt;/i&gt; ${course.duracion || course.hours || '40 Horas'}`;</w:t>
        <w:br/>
        <w:t xml:space="preserve">            document.getElementById('modal-c-desc').textContent = course.desc || course.descripcion || 'No hay descripción académica extendida para este curso actualmente. Contacte con la coordinación de métodos y procesos para más información.';</w:t>
        <w:br/>
        <w:br/>
        <w:t xml:space="preserve">            // Renderizar Materiales Educativos con restricciones de fecha</w:t>
        <w:br/>
        <w:t xml:space="preserve">            const materialsContainer = document.getElementById('modal-c-materials');</w:t>
        <w:br/>
        <w:t xml:space="preserve">            const today = new Date();</w:t>
        <w:br/>
        <w:t xml:space="preserve">            today.setHours(0, 0, 0, 0); // Ignorar tiempo, comparar solo días</w:t>
        <w:br/>
        <w:br/>
        <w:t xml:space="preserve">            let isMaterialAvailable = true;</w:t>
        <w:br/>
        <w:t xml:space="preserve">            let restrictionMessage = '';</w:t>
        <w:br/>
        <w:br/>
        <w:t xml:space="preserve">            if (course.fechaLiberacionMateriales) {</w:t>
        <w:br/>
        <w:t xml:space="preserve">                const releaseDate = new Date(course.fechaLiberacionMateriales);</w:t>
        <w:br/>
        <w:t xml:space="preserve">                releaseDate.setHours(0, 0, 0, 0);</w:t>
        <w:br/>
        <w:br/>
        <w:t xml:space="preserve">                // Asegurarse de lidiar con posibles desajustes de zona horaria añadiendo un día a la comparativa visual</w:t>
        <w:br/>
        <w:t xml:space="preserve">                const releaseDateLocal = new Date(course.fechaLiberacionMateriales + 'T00:00:00');</w:t>
        <w:br/>
        <w:br/>
        <w:t xml:space="preserve">                if (today &lt; releaseDateLocal) {</w:t>
        <w:br/>
        <w:t xml:space="preserve">                    isMaterialAvailable = false;</w:t>
        <w:br/>
        <w:t xml:space="preserve">                    const dateFormatted = releaseDateLocal.toLocaleDateString('es-ES', { year: 'numeric', month: 'long', day: 'numeric' });</w:t>
        <w:br/>
        <w:t xml:space="preserve">                    restrictionMessage = `Disponible a partir del ${dateFormatted}`;</w:t>
        <w:br/>
        <w:t xml:space="preserve">                }</w:t>
        <w:br/>
        <w:t xml:space="preserve">            }</w:t>
        <w:br/>
        <w:br/>
        <w:t xml:space="preserve">            if (course.materiales &amp;&amp; course.materiales.length &gt; 0) {</w:t>
        <w:br/>
        <w:t xml:space="preserve">                let matsHtml = '';</w:t>
        <w:br/>
        <w:t xml:space="preserve">                course.materiales.forEach(mat =&gt; {</w:t>
        <w:br/>
        <w:t xml:space="preserve">                    const btnStyle = isMaterialAvailable</w:t>
        <w:br/>
        <w:t xml:space="preserve">                        ? `background: var(--color-primary); color: white; border: none; padding: 6px 15px; border-radius: 4px; cursor: pointer; font-size: 0.8rem; font-weight: 600; transition: filter 0.2s;`</w:t>
        <w:br/>
        <w:t xml:space="preserve">                        : `background: #e2e8f0; color: #64748b; border: none; padding: 6px 15px; border-radius: 4px; cursor: not-allowed; font-size: 0.8rem; font-weight: 600;`;</w:t>
        <w:br/>
        <w:br/>
        <w:t xml:space="preserve">                    const btnIcon = isMaterialAvailable ? '&lt;i class="fas fa-download"&gt;&lt;/i&gt; Descargar' : `&lt;i class="fas fa-lock"&gt;&lt;/i&gt; ${restrictionMessage}`;</w:t>
        <w:br/>
        <w:t xml:space="preserve">                    const btnOnClick = isMaterialAvailable ? `onclick="tryDownloadMaterial('${mat.id}', '${course.id}')"` : 'disabled';</w:t>
        <w:br/>
        <w:br/>
        <w:t xml:space="preserve">                    matsHtml += `</w:t>
        <w:br/>
        <w:t xml:space="preserve">                    &lt;div style="display: flex; justify-content: space-between; align-items: center; padding: 0.8rem; border: 1px solid var(--color-border); border-radius: var(--radius-sm); background: white;"&gt;</w:t>
        <w:br/>
        <w:t xml:space="preserve">                        &lt;div style="display: flex; align-items: center; gap: 10px;"&gt;</w:t>
        <w:br/>
        <w:t xml:space="preserve">                            &lt;i class="fas ${mat.iconClass || 'fa-file-alt'}" style="color: ${mat.iconColor || 'var(--color-primary)'}; font-size: 1.5rem;"&gt;&lt;/i&gt;</w:t>
        <w:br/>
        <w:t xml:space="preserve">                            &lt;div&gt;</w:t>
        <w:br/>
        <w:t xml:space="preserve">                                &lt;p style="margin: 0; font-weight: 600; font-size: 0.9rem; color: var(--color-text);"&gt;${mat.name}&lt;/p&gt;</w:t>
        <w:br/>
        <w:t xml:space="preserve">                                &lt;p style="margin: 0; font-size: 0.75rem; color: var(--color-text-muted);"&gt;${mat.sizeMB ? mat.sizeMB + ' MB' : 'Archivo'}&lt;/p&gt;</w:t>
        <w:br/>
        <w:t xml:space="preserve">                            &lt;/div&gt;</w:t>
        <w:br/>
        <w:t xml:space="preserve">                        &lt;/div&gt;</w:t>
        <w:br/>
        <w:t xml:space="preserve">                        &lt;button ${btnOnClick} style="${btnStyle}"&gt;${btnIcon}&lt;/button&gt;</w:t>
        <w:br/>
        <w:t xml:space="preserve">                    &lt;/div&gt;`;</w:t>
        <w:br/>
        <w:t xml:space="preserve">                });</w:t>
        <w:br/>
        <w:t xml:space="preserve">                materialsContainer.innerHTML = matsHtml;</w:t>
        <w:br/>
        <w:t xml:space="preserve">            } else {</w:t>
        <w:br/>
        <w:t xml:space="preserve">                materialsContainer.innerHTML = `&lt;p style="font-size: 0.85rem; color: var(--color-text-muted); font-style: italic;"&gt;&lt;i class="fas fa-info-circle"&gt;&lt;/i&gt; No hay archivos descargables anexados a este curso.&lt;/p&gt;`;</w:t>
        <w:br/>
        <w:t xml:space="preserve">            }</w:t>
        <w:br/>
        <w:br/>
        <w:t xml:space="preserve">            // Mostrar modal usando transiciones de clase 'show'</w:t>
        <w:br/>
        <w:t xml:space="preserve">            const overlay = document.getElementById('course-details-modal');</w:t>
        <w:br/>
        <w:t xml:space="preserve">            overlay.classList.add('show');</w:t>
        <w:br/>
        <w:t xml:space="preserve">        } catch (e) {</w:t>
        <w:br/>
        <w:t xml:space="preserve">            console.error("Error mostrando detalles:", e);</w:t>
        <w:br/>
        <w:t xml:space="preserve">        }</w:t>
        <w:br/>
        <w:t xml:space="preserve">    },</w:t>
        <w:br/>
        <w:br/>
        <w:t xml:space="preserve">    closeDetails: function () {</w:t>
        <w:br/>
        <w:t xml:space="preserve">        const overlay = document.getElementById('course-details-modal');</w:t>
        <w:br/>
        <w:t xml:space="preserve">        overlay.classList.remove('show');</w:t>
        <w:br/>
        <w:t xml:space="preserve">    },</w:t>
        <w:br/>
        <w:br/>
        <w:t xml:space="preserve">    startCourse: function (id) {</w:t>
        <w:br/>
        <w:t xml:space="preserve">        if (window.AlertService) {</w:t>
        <w:br/>
        <w:t xml:space="preserve">            AlertService.notify('Redirigiendo', 'Abriendo el aula virtual del curso...', 'info', 2000);</w:t>
        <w:br/>
        <w:t xml:space="preserve">        }</w:t>
        <w:br/>
        <w:t xml:space="preserve">    },</w:t>
        <w:br/>
        <w:br/>
        <w:t xml:space="preserve">    downloadCertificate: function (id) {</w:t>
        <w:br/>
        <w:t xml:space="preserve">        if (window.AlertService) {</w:t>
        <w:br/>
        <w:t xml:space="preserve">            AlertService.notify('Descargando Certificado', 'Generando diploma en formato PDF...', 'success', 3000);</w:t>
        <w:br/>
        <w:t xml:space="preserve">        }</w:t>
        <w:br/>
        <w:t xml:space="preserve">    }</w:t>
        <w:br/>
        <w:t>};</w:t>
        <w:br/>
      </w:r>
    </w:p>
    <w:p>
      <w:pPr>
        <w:pStyle w:val="Heading1"/>
      </w:pPr>
      <w:r>
        <w:t>Presentacion\Pages\News\News.page.js</w:t>
      </w:r>
    </w:p>
    <w:p>
      <w:r>
        <w:rPr>
          <w:rFonts w:ascii="Consolas" w:hAnsi="Consolas"/>
          <w:sz w:val="16"/>
        </w:rPr>
        <w:t>const AdminNewsView = {</w:t>
        <w:br/>
        <w:t xml:space="preserve">    render: (data) =&gt; {</w:t>
        <w:br/>
        <w:t xml:space="preserve">        const paginated = data.pagination;</w:t>
        <w:br/>
        <w:t xml:space="preserve">        const news = paginated ? paginated.items : data.news;</w:t>
        <w:br/>
        <w:t xml:space="preserve">        const today = new Date().toISOString().split('T')[0];</w:t>
        <w:br/>
        <w:t xml:space="preserve">        const currentCategory = (typeof currentNewsCategoryFilter !== 'undefined') ? currentNewsCategoryFilter : 'Todas';</w:t>
        <w:br/>
        <w:br/>
        <w:t xml:space="preserve">        const categories = ['Regional', 'Nacional', 'Internacional', 'Local', 'Institucionales', 'Carrusel de Noticias'];</w:t>
        <w:br/>
        <w:br/>
        <w:t xml:space="preserve">        const filterButtons = ['Todas', ...categories].map(cat =&gt; `</w:t>
        <w:br/>
        <w:t xml:space="preserve">            &lt;button onclick="if(typeof filterNewsAdmin === 'function') filterNewsAdmin('${cat}')" </w:t>
        <w:br/>
        <w:t xml:space="preserve">                style="padding: 6px 16px; border-radius: 20px; font-size: 0.85rem; font-weight: 600; cursor: pointer; border: 1px solid var(--color-border); transition: 0.2s; </w:t>
        <w:br/>
        <w:t xml:space="preserve">                ${currentCategory === cat ? 'background: var(--color-accent); color: white; border-color: var(--color-accent);' : 'background: white; color: var(--color-text-main);'}"&gt;</w:t>
        <w:br/>
        <w:t xml:space="preserve">                ${cat}</w:t>
        <w:br/>
        <w:t xml:space="preserve">            &lt;/button&gt;</w:t>
        <w:br/>
        <w:t xml:space="preserve">        `).join('');</w:t>
        <w:br/>
        <w:br/>
        <w:t xml:space="preserve">        return `</w:t>
        <w:br/>
        <w:t xml:space="preserve">            &lt;div class="view-container"&gt;</w:t>
        <w:br/>
        <w:t xml:space="preserve">                &lt;div style="display: flex; flex-direction: column; gap: var(--space-md); margin-bottom: var(--space-md);"&gt;</w:t>
        <w:br/>
        <w:t xml:space="preserve">                    &lt;div style="display: flex; justify-content: space-between; align-items: center; flex-wrap: wrap; gap: 10px;"&gt;</w:t>
        <w:br/>
        <w:t xml:space="preserve">                        &lt;div style="display: flex; align-items: center; gap: 15px;"&gt;</w:t>
        <w:br/>
        <w:t xml:space="preserve">                            &lt;h2&gt;Gestión de Noticias&lt;/h2&gt;</w:t>
        <w:br/>
        <w:t xml:space="preserve">                            &lt;span style="font-size: 0.85rem; background: var(--color-surface-muted); padding: 4px 12px; border-radius: 20px; color: var(--color-text-muted); font-weight: 600;"&gt;</w:t>
        <w:br/>
        <w:t xml:space="preserve">                                Total: ${paginated ? paginated.totalItems : data.news.length}</w:t>
        <w:br/>
        <w:t xml:space="preserve">                            &lt;/span&gt;</w:t>
        <w:br/>
        <w:t xml:space="preserve">                        &lt;/div&gt;</w:t>
        <w:br/>
        <w:t xml:space="preserve">                        &lt;button class="btn-action" onclick="openNewsModal()" title="Nueva Noticia" style="width: 45px; height: 45px; border-radius: 50%; padding: 0; display: flex; align-items: center; justify-content: center; background: var(--color-primary); color: white; border: none; font-weight: 600; cursor: pointer; box-shadow: 0 4px 6px rgba(100, 50, 255, 0.2);"&gt;</w:t>
        <w:br/>
        <w:t xml:space="preserve">                            &lt;i class="fas fa-plus" style="font-size: 1.1rem; margin: 0;"&gt;&lt;/i&gt;</w:t>
        <w:br/>
        <w:t xml:space="preserve">                        &lt;/button&gt;</w:t>
        <w:br/>
        <w:t xml:space="preserve">                    &lt;/div&gt;</w:t>
        <w:br/>
        <w:br/>
        <w:t xml:space="preserve">                    &lt;hr style="border: none; border-top: 1px solid var(--color-border); margin: 0 0 var(--space-md) 0;"&gt;</w:t>
        <w:br/>
        <w:t xml:space="preserve">                &lt;/div&gt;</w:t>
        <w:br/>
        <w:br/>
        <w:t xml:space="preserve">                &lt;div style="display: flex; justify-content: space-between; align-items: center; flex-wrap: wrap; gap: 15px; margin-bottom: var(--space-lg);"&gt;</w:t>
        <w:br/>
        <w:t xml:space="preserve">                    &lt;div style="display: flex; gap: 10px; overflow-x: auto; padding-bottom: 5px; scrollbar-width: none; flex: 1;"&gt;</w:t>
        <w:br/>
        <w:t xml:space="preserve">                        ${filterButtons}</w:t>
        <w:br/>
        <w:t xml:space="preserve">                    &lt;/div&gt;</w:t>
        <w:br/>
        <w:t xml:space="preserve">                    &lt;div style="display: flex; justify-content: flex-end; align-items: center; gap: 15px; flex-wrap: wrap; flex-shrink: 0;"&gt;</w:t>
        <w:br/>
        <w:t xml:space="preserve">                        &lt;select onchange="window.globalNewsStatusFilter = this.value; if(typeof changePage === 'function'){changePage('news', 1)} else {renderModule('news')}" style="padding: 0 32px 0 16px; height: 36px; border: 1px solid var(--color-border); border-radius: 20px; font-size: 0.85rem; background: white url('data:image/svg+xml;utf8,&lt;svg xmlns=&amp;quot;http://www.w3.org/2000/svg&amp;quot; width=&amp;quot;12&amp;quot; height=&amp;quot;12&amp;quot; viewBox=&amp;quot;0 0 24 24&amp;quot; fill=&amp;quot;none&amp;quot; stroke=&amp;quot;%236b7280&amp;quot; stroke-width=&amp;quot;2&amp;quot; stroke-linecap=&amp;quot;round&amp;quot; stroke-linejoin=&amp;quot;round&amp;quot;&gt;&lt;polyline points=&amp;quot;6 9 12 15 18 9&amp;quot;&gt;&lt;/polyline&gt;&lt;/svg&gt;') no-repeat right 12px center; cursor: pointer; box-sizing: border-box; appearance: none; -webkit-appearance: none; color: var(--color-text-main); font-weight: 500; box-shadow: 0 2px 4px rgba(0,0,0,0.02); transition: all 0.2s ease;"&gt;</w:t>
        <w:br/>
        <w:t xml:space="preserve">                            &lt;option value="Todos" ${window.globalNewsStatusFilter === 'Todos' || !window.globalNewsStatusFilter ? 'selected' : ''}&gt;Todos los Estados&lt;/option&gt;</w:t>
        <w:br/>
        <w:t xml:space="preserve">                            &lt;option value="Publicado" ${window.globalNewsStatusFilter === 'Publicado' || window.globalNewsStatusFilter === 'Publicada' ? 'selected' : ''}&gt;Publicadas&lt;/option&gt;</w:t>
        <w:br/>
        <w:t xml:space="preserve">                            &lt;option value="Borrador" ${window.globalNewsStatusFilter === 'Borrador' ? 'selected' : ''}&gt;Borradores&lt;/option&gt;</w:t>
        <w:br/>
        <w:t xml:space="preserve">                        &lt;/select&gt;</w:t>
        <w:br/>
        <w:t xml:space="preserve">                    &lt;/div&gt;</w:t>
        <w:br/>
        <w:t xml:space="preserve">                &lt;/div&gt;</w:t>
        <w:br/>
        <w:br/>
        <w:t xml:space="preserve">                &lt;div style="display: grid; grid-template-columns: repeat(auto-fill, minmax(280px, 1fr)); gap: var(--space-md); margin-bottom: var(--space-lg);"&gt;</w:t>
        <w:br/>
        <w:t xml:space="preserve">        ${news.map(n =&gt; {</w:t>
        <w:br/>
        <w:t xml:space="preserve">            const statusArray = Array.isArray(n.status) ? n.status : (n.status ? [n.status] : []);</w:t>
        <w:br/>
        <w:t xml:space="preserve">            const isPublished = statusArray.includes('Publicada') || statusArray.includes('Publicado');</w:t>
        <w:br/>
        <w:t xml:space="preserve">            const categoryColor = n.category ? '#6366f1' : '#94a3b8'; // Indigo default, o gris si no tiene</w:t>
        <w:br/>
        <w:t xml:space="preserve">            return `</w:t>
        <w:br/>
        <w:t xml:space="preserve">                        &lt;div style="background: white; border-radius: var(--radius-md); border: 1px solid var(--color-border); overflow: hidden; display: flex; flex-direction: column; box-shadow: 0 2px 4px rgba(0,0,0,0.02); position: relative;"&gt;</w:t>
        <w:br/>
        <w:t xml:space="preserve">                            ${isPublished ? `</w:t>
        <w:br/>
        <w:t xml:space="preserve">                                &lt;div style="position: absolute; top: 12px; left: 12px; background: #22c55e; color: white; padding: 2px 10px; border-radius: 20px; font-size: 0.7rem; font-weight: 800; z-index: 10; box-shadow: 0 2px 4px rgba(0,0,0,0.2);"&gt;</w:t>
        <w:br/>
        <w:t xml:space="preserve">                                    &lt;i class="fas fa-check-circle"&gt;&lt;/i&gt; PUBLICADA</w:t>
        <w:br/>
        <w:t xml:space="preserve">                                &lt;/div&gt;</w:t>
        <w:br/>
        <w:t xml:space="preserve">                            ` : ''}</w:t>
        <w:br/>
        <w:t xml:space="preserve">                            &lt;div style="height: 140px; background: #f1f5f9; overflow: hidden; position: relative;"&gt;</w:t>
        <w:br/>
        <w:t xml:space="preserve">                                &lt;img src="${Array.isArray(n.multimedia) &amp;&amp; n.multimedia.length &gt; 0 ? n.multimedia[0] : (n.multimedia || 'assets/images/img8.jpg')}" style="width: 100%; height: 100%; object-fit: cover;"&gt;</w:t>
        <w:br/>
        <w:t xml:space="preserve">                                &lt;div style="position: absolute; top: 10px; right: 10px; display: flex; gap: 4px;"&gt;</w:t>
        <w:br/>
        <w:t xml:space="preserve">                                    ${statusArray.map(s =&gt; `</w:t>
        <w:br/>
        <w:t xml:space="preserve">                                        &lt;span title="${s}" style="width: 8px; height: 8px; border-radius: 50%; background: ${s === 'Publicada' || s === 'Publicado' ? '#22c55e' : (s === 'Validada' ? '#3b82f6' : '#f59e0b')}"&gt;&lt;/span&gt;</w:t>
        <w:br/>
        <w:t xml:space="preserve">                                    `).join('')}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style="padding: var(--space-md); flex: 1; display: flex; flex-direction: column;"&gt;</w:t>
        <w:br/>
        <w:t xml:space="preserve">                                &lt;div style="display: flex; align-items: center; gap: 8px; margin-bottom: 8px;"&gt;</w:t>
        <w:br/>
        <w:t xml:space="preserve">                                    &lt;span style="font-size: 0.7rem; background: ${categoryColor}15; color: ${categoryColor}; padding: 2px 8px; border-radius: 4px; font-weight: 700; border: 1px solid ${categoryColor}30;"&gt;</w:t>
        <w:br/>
        <w:t xml:space="preserve">                                        ${n.category || 'Sin Categoría'}</w:t>
        <w:br/>
        <w:t xml:space="preserve">                                    &lt;/span&gt;</w:t>
        <w:br/>
        <w:t xml:space="preserve">                                &lt;/div&gt;</w:t>
        <w:br/>
        <w:t xml:space="preserve">                                &lt;h3 style="font-size: 0.95rem; color: var(--color-text-main); margin-bottom: 8px; line-height: 1.4; display: -webkit-box; -webkit-line-clamp: 2; -webkit-box-orient: vertical; overflow: hidden; height: 2.8em;"&gt;${n.headline}&lt;/h3&gt;</w:t>
        <w:br/>
        <w:t xml:space="preserve">                                &lt;p style="font-size: 0.8rem; color: var(--color-text-muted); margin-bottom: 4px;"&gt;Publicada: ${n.published ? new Date(n.published).toLocaleDateString('es-VE') : ''}&lt;/p&gt;</w:t>
        <w:br/>
        <w:t xml:space="preserve">                                &lt;p style="font-size: 0.75rem; color: var(--color-text-muted); margin-bottom: 12px; font-style: italic;"&gt;Última act: ${n.updatedAt ? new Date(n.updatedAt).toLocaleDateString('es-VE') : ''} por &lt;b&gt;${n.updatedBy || 'Sistema'}&lt;/b&gt;&lt;/p&gt;</w:t>
        <w:br/>
        <w:t xml:space="preserve">                                &lt;div style="display: flex; gap: 8px; margin-top: auto;"&gt;</w:t>
        <w:br/>
        <w:t xml:space="preserve">                                    &lt;button onclick="openNewsModal(${n.id})" title="Editar" style="flex: 1; background: none; border: 1px solid var(--color-border); padding: 8px; border-radius: 6px; cursor: pointer; color: var(--color-text-main); transition: 0.2s;"&gt;&lt;i class="fas fa-edit"&gt;&lt;/i&gt;&lt;/button&gt;</w:t>
        <w:br/>
        <w:t xml:space="preserve">                                    &lt;button onclick="deleteNews(${n.id})" title="Eliminar" style="flex: 1; background: none; border: 1px solid #fee2e2; color: #ef4444; padding: 8px; border-radius: 6px; cursor: pointer; transition: 0.2s;"&gt;&lt;i class="fas fa-trash-alt"&gt;&lt;/i&gt;&lt;/button&gt;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`}).join('')}</w:t>
        <w:br/>
        <w:t xml:space="preserve">                    ${news.length === 0 ? `</w:t>
        <w:br/>
        <w:t xml:space="preserve">                        &lt;div style="grid-column: 1 / -1; padding: 40px; text-align: center; color: var(--color-text-muted); background: white; border-radius: var(--radius-md); border: 1px dashed var(--color-border);"&gt;</w:t>
        <w:br/>
        <w:t xml:space="preserve">                            &lt;i class="fas fa-newspaper" style="font-size: 3rem; margin-bottom: 15px; opacity: 0.5;"&gt;&lt;/i&gt;</w:t>
        <w:br/>
        <w:t xml:space="preserve">                            &lt;p&gt;No hay noticias para mostrar en esta categoría.&lt;/p&gt;</w:t>
        <w:br/>
        <w:t xml:space="preserve">                        &lt;/div&gt;</w:t>
        <w:br/>
        <w:t xml:space="preserve">                    ` : ''}</w:t>
        <w:br/>
        <w:t xml:space="preserve">                &lt;/div&gt;</w:t>
        <w:br/>
        <w:br/>
        <w:t xml:space="preserve">                &lt;!-- Paginación Footer --&gt;</w:t>
        <w:br/>
        <w:t xml:space="preserve">                ${paginated &amp;&amp; paginated.totalPages &gt; 1 ? `</w:t>
        <w:br/>
        <w:t xml:space="preserve">                    &lt;div style="display: flex; justify-content: center; align-items: center; gap: 15px; padding: 20px 0;"&gt;</w:t>
        <w:br/>
        <w:t xml:space="preserve">                        &lt;button onclick="changePage('news', ${paginated.currentPage - 1})" ${paginated.currentPage === 1 ? 'disabled' : ''} style="width: 35px; height: 35px; border: 1px solid var(--color-border); background: white; border-radius: 50%; cursor: ${paginated.currentPage === 1 ? 'default' : 'pointer'}; opacity: ${paginated.currentPage === 1 ? '0.3' : '1'}; display: flex; align-items: center; justify-content: center;"&gt;</w:t>
        <w:br/>
        <w:t xml:space="preserve">                            &lt;i class="fas fa-chevron-left" style="font-size: 0.8rem;"&gt;&lt;/i&gt;</w:t>
        <w:br/>
        <w:t xml:space="preserve">                        &lt;/button&gt;</w:t>
        <w:br/>
        <w:t xml:space="preserve">                        &lt;span style="font-size: 0.9rem; font-weight: 600; color: var(--color-text-main);"&gt;Página ${paginated.currentPage} de ${paginated.totalPages}&lt;/span&gt;</w:t>
        <w:br/>
        <w:t xml:space="preserve">                        &lt;button onclick="changePage('news', ${paginated.currentPage + 1})" ${paginated.currentPage === paginated.totalPages ? 'disabled' : ''} style="width: 35px; height: 35px; border: 1px solid var(--color-border); background: white; border-radius: 50%; cursor: ${paginated.currentPage === paginated.totalPages ? 'default' : 'pointer'}; opacity: ${paginated.currentPage === paginated.totalPages ? '0.3' : '1'}; display: flex; align-items: center; justify-content: center;"&gt;</w:t>
        <w:br/>
        <w:t xml:space="preserve">                            &lt;i class="fas fa-chevron-right" style="font-size: 0.8rem;"&gt;&lt;/i&gt;</w:t>
        <w:br/>
        <w:t xml:space="preserve">                        &lt;/button&gt;</w:t>
        <w:br/>
        <w:t xml:space="preserve">                    &lt;/div&gt;</w:t>
        <w:br/>
        <w:t xml:space="preserve">                ` : ''}</w:t>
        <w:br/>
        <w:br/>
        <w:t xml:space="preserve">                &lt;!-- Modal de Noticias --&gt;</w:t>
        <w:br/>
        <w:t xml:space="preserve">                &lt;div id="news-modal" class="modal-overlay hidden"&gt;</w:t>
        <w:br/>
        <w:t xml:space="preserve">                    &lt;div class="modal-card" style="max-width: 600px; padding: 0; overflow: hidden;"&gt;</w:t>
        <w:br/>
        <w:t xml:space="preserve">                        &lt;div class="modal-header" style="padding: 20px; background: var(--color-sidebar); color: white; margin-bottom: 0;"&gt;</w:t>
        <w:br/>
        <w:t xml:space="preserve">                            &lt;div&gt;</w:t>
        <w:br/>
        <w:t xml:space="preserve">                                &lt;h2 id="news-modal-title" style="margin: 0; font-size: 1.25rem;"&gt;Nueva Noticia&lt;/h2&gt;</w:t>
        <w:br/>
        <w:t xml:space="preserve">                                &lt;p style="font-size: 0.8rem; color: rgba(255,255,255,0.7); margin: 5px 0 0 0;"&gt;Complete todos los campos obligatorios (*).&lt;/p&gt;</w:t>
        <w:br/>
        <w:t xml:space="preserve">                            &lt;/div&gt;</w:t>
        <w:br/>
        <w:t xml:space="preserve">                            &lt;button class="close-modal" onclick="closeNewsModal()" style="color: white; opacity: 0.8; background: none; border: none; font-size: 1.5rem; cursor: pointer;"&gt;&amp;times;&lt;/button&gt;</w:t>
        <w:br/>
        <w:t xml:space="preserve">                        &lt;/div&gt;</w:t>
        <w:br/>
        <w:t xml:space="preserve">                        &lt;form id="news-admin-form" onsubmit="handleNewsAdminSubmit(event)"&gt;</w:t>
        <w:br/>
        <w:t xml:space="preserve">                            &lt;input type="hidden" id="edit-news-id"&gt;</w:t>
        <w:br/>
        <w:t xml:space="preserve">                            &lt;div style="display: grid; grid-template-columns: 2fr 1fr; gap: 1.5rem; padding: 25px;"&gt;</w:t>
        <w:br/>
        <w:t xml:space="preserve">                                &lt;div style="display: flex; flex-direction: column; gap: 1.2rem;"&gt;</w:t>
        <w:br/>
        <w:t xml:space="preserve">                                    &lt;div class="form-group"&gt;</w:t>
        <w:br/>
        <w:t xml:space="preserve">                                        &lt;label&gt;Titular de la Noticia &lt;span style="color: #ef4444;"&gt;*&lt;/span&gt;&lt;/label&gt;</w:t>
        <w:br/>
        <w:t xml:space="preserve">                                        &lt;input type="text" id="admin-news-headline" placeholder="Ej: Nueva Beca para Investigadores" required&gt;</w:t>
        <w:br/>
        <w:t xml:space="preserve">                                    &lt;/div&gt;</w:t>
        <w:br/>
        <w:t xml:space="preserve">                                    &lt;div class="form-group"&gt;</w:t>
        <w:br/>
        <w:t xml:space="preserve">                                        &lt;label&gt;Categoría &lt;span style="color: #ef4444;"&gt;*&lt;/span&gt;&lt;/label&gt;</w:t>
        <w:br/>
        <w:t xml:space="preserve">                                        &lt;select id="admin-news-category" required style="width: 100%; padding: 0.8rem; border: 1px solid var(--color-border); border-radius: var(--radius-md); font-family: inherit; font-size: 0.9rem;"&gt;</w:t>
        <w:br/>
        <w:t xml:space="preserve">                                            &lt;option value=""&gt;Seleccione Categoría&lt;/option&gt;</w:t>
        <w:br/>
        <w:t xml:space="preserve">                                            &lt;option value="Regional"&gt;Regional&lt;/option&gt;</w:t>
        <w:br/>
        <w:t xml:space="preserve">                                            &lt;option value="Nacional"&gt;Nacional&lt;/option&gt;</w:t>
        <w:br/>
        <w:t xml:space="preserve">                                            &lt;option value="Internacional"&gt;Internacional&lt;/option&gt;</w:t>
        <w:br/>
        <w:t xml:space="preserve">                                            &lt;option value="Local"&gt;Local&lt;/option&gt;</w:t>
        <w:br/>
        <w:t xml:space="preserve">                                            &lt;option value="Institucionales"&gt;Institucionales&lt;/option&gt;</w:t>
        <w:br/>
        <w:t xml:space="preserve">                                            &lt;option value="Carrusel de Noticias"&gt;Carrusel de Noticias&lt;/option&gt;</w:t>
        <w:br/>
        <w:t xml:space="preserve">                                        &lt;/select&gt;</w:t>
        <w:br/>
        <w:t xml:space="preserve">                                    &lt;/div&gt;</w:t>
        <w:br/>
        <w:t xml:space="preserve">                                    &lt;div class="form-group"&gt;</w:t>
        <w:br/>
        <w:t xml:space="preserve">                                        &lt;label&gt;Ubicación en Carrusel Inicio&lt;/label&gt;</w:t>
        <w:br/>
        <w:t xml:space="preserve">                                        &lt;select id="admin-news-carousel-placement" style="width: 100%; padding: 0.8rem; border: 1px solid var(--color-border); border-radius: var(--radius-md); font-family: inherit; font-size: 0.9rem;"&gt;</w:t>
        <w:br/>
        <w:t xml:space="preserve">                                            &lt;option value="Ninguno"&gt;Ninguno&lt;/option&gt;</w:t>
        <w:br/>
        <w:t xml:space="preserve">                                            &lt;option value="Carrusel Principal"&gt;Carrusel Principal (Arriba)&lt;/option&gt;</w:t>
        <w:br/>
        <w:t xml:space="preserve">                                            &lt;option value="Carrusel Noticias"&gt;Carrusel de Noticias (Medio)&lt;/option&gt;</w:t>
        <w:br/>
        <w:t xml:space="preserve">                                            &lt;option value="Carrusel Miniaturas"&gt;Carrusel Miniaturas (Abajo)&lt;/option&gt;</w:t>
        <w:br/>
        <w:t xml:space="preserve">                                        &lt;/select&gt;</w:t>
        <w:br/>
        <w:t xml:space="preserve">                                    &lt;/div&gt;</w:t>
        <w:br/>
        <w:br/>
        <w:t xml:space="preserve">                                    &lt;div class="form-group"&gt;</w:t>
        <w:br/>
        <w:t xml:space="preserve">                                        &lt;label&gt;Contenido Completo &lt;span style="color: #ef4444;"&gt;*&lt;/span&gt;&lt;/label&gt;</w:t>
        <w:br/>
        <w:t xml:space="preserve">                                        &lt;textarea id="admin-news-content" style="width: 100%; padding: 0.8rem; border: 1.5px solid var(--color-border) !important; border-radius: var(--radius-md) !important; height: 180px; font-family: inherit; resize: vertical; background: white !important;" placeholder="Escriba la noticia íntegra aquí..." required&gt;&lt;/textarea&gt;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&lt;div style="display: flex; flex-direction: column; gap: 1.2rem;"&gt;</w:t>
        <w:br/>
        <w:t xml:space="preserve">                                    &lt;div class="form-group"&gt;</w:t>
        <w:br/>
        <w:t xml:space="preserve">                                        &lt;label&gt;Autor &lt;span style="color: #ef4444;"&gt;*&lt;/span&gt;&lt;/label&gt;</w:t>
        <w:br/>
        <w:t xml:space="preserve">                                        &lt;input type="text" id="admin-news-author" placeholder="Nombre del autor" required&gt;</w:t>
        <w:br/>
        <w:t xml:space="preserve">                                    &lt;/div&gt;</w:t>
        <w:br/>
        <w:t xml:space="preserve">                                    &lt;div class="form-group"&gt;</w:t>
        <w:br/>
        <w:t xml:space="preserve">                                        &lt;label&gt;Fecha de Publicación &lt;span style="color: #ef4444;"&gt;*&lt;/span&gt;&lt;/label&gt;</w:t>
        <w:br/>
        <w:t xml:space="preserve">                                        &lt;input type="date" id="admin-news-date" value="${today}" required&gt;</w:t>
        <w:br/>
        <w:t xml:space="preserve">                                    &lt;/div&gt;</w:t>
        <w:br/>
        <w:t xml:space="preserve">                                    &lt;div class="form-group"&gt;</w:t>
        <w:br/>
        <w:t xml:space="preserve">                                        &lt;label&gt;Imágenes de la Noticia&lt;/label&gt;</w:t>
        <w:br/>
        <w:t xml:space="preserve">                                        &lt;div style="position: relative; min-height: 100px; border: 2px dashed var(--color-border); border-radius: var(--radius-md); display: flex; flex-direction: column; align-items: center; justify-content: center; background: #f8fafc; overflow: hidden; transition: 0.2s; padding: 10px;" class="upload-area"&gt;</w:t>
        <w:br/>
        <w:t xml:space="preserve">                                            &lt;input type="file" id="admin-news-file" accept="image/*" multiple style="position: absolute; top: 0; left: 0; width: 100%; height: 100%; opacity: 0; cursor: pointer; z-index: 2;"&gt;</w:t>
        <w:br/>
        <w:t xml:space="preserve">                                            &lt;i class="fas fa-images" style="font-size: 1.5rem; color: var(--color-text-muted); margin-bottom: 5px;"&gt;&lt;/i&gt;</w:t>
        <w:br/>
        <w:t xml:space="preserve">                                            &lt;span style="font-size: 0.75rem; color: var(--color-text-muted); text-align: center;"&gt;Subir imágenes localmente&lt;br&gt;(Puede seleccionar múltiples)&lt;/span&gt;</w:t>
        <w:br/>
        <w:t xml:space="preserve">                                            &lt;div id="admin-news-images-preview" style="display: flex; gap: 5px; flex-wrap: wrap; margin-top: 10px; z-index: 1; pointer-events: none;"&gt;&lt;/div&gt;</w:t>
        <w:br/>
        <w:t xml:space="preserve">                                            &lt;input type="hidden" id="admin-news-media"&gt;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    &lt;div class="form-group" style="margin-bottom: 0;"&gt;</w:t>
        <w:br/>
        <w:t xml:space="preserve">                                        &lt;label&gt;Estados &lt;span style="color: #ef4444;"&gt;*&lt;/span&gt;&lt;/label&gt;</w:t>
        <w:br/>
        <w:t xml:space="preserve">                                        &lt;div style="display: flex; flex-direction: column; gap: 8px; background: #f8fafc; padding: 12px; border-radius: var(--radius-md); border: 1px solid var(--color-border);"&gt;</w:t>
        <w:br/>
        <w:t xml:space="preserve">                                            &lt;label style="display: flex; align-items: center; gap: 8px; font-size: 0.85rem; cursor: pointer; font-weight: 500;"&gt;&lt;input type="checkbox" name="status" value="Destacada"&gt; Destacada&lt;/label&gt;</w:t>
        <w:br/>
        <w:t xml:space="preserve">                                            &lt;label style="display: flex; align-items: center; gap: 8px; font-size: 0.85rem; cursor: pointer; font-weight: 500;"&gt;&lt;input type="checkbox" name="status" value="Validada"&gt; Validada&lt;/label&gt;</w:t>
        <w:br/>
        <w:t xml:space="preserve">                                            &lt;label style="display: flex; align-items: center; gap: 8px; font-size: 0.85rem; cursor: pointer; font-weight: 500;"&gt;&lt;input type="checkbox" name="status" value="Publicada"&gt; Publicada&lt;/label&gt;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&lt;!-- Auditoría Section --&gt;</w:t>
        <w:br/>
        <w:t xml:space="preserve">                            &lt;div id="news-audit-container" style="padding: 0 25px 20px 25px; display: none;"&gt;&lt;/div&gt;</w:t>
        <w:br/>
        <w:t xml:space="preserve">                            &lt;div class="modal-footer"&gt;</w:t>
        <w:br/>
        <w:t xml:space="preserve">                                &lt;button type="button" class="btn-secondary" onclick="closeNewsModal()" style="padding: 10px 20px; font-weight: 600;"&gt;Cancelar&lt;/button&gt;</w:t>
        <w:br/>
        <w:t xml:space="preserve">                                &lt;button type="submit" class="btn-primary" style="padding: 10px 30px; font-weight: 700;"&gt;Guardar Cambios&lt;/button&gt;</w:t>
        <w:br/>
        <w:t xml:space="preserve">                            &lt;/div&gt;</w:t>
        <w:br/>
        <w:t xml:space="preserve">                        &lt;/form&gt;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</w:t>
        <w:br/>
        <w:t xml:space="preserve">        `;</w:t>
        <w:br/>
        <w:t xml:space="preserve">    }</w:t>
        <w:br/>
        <w:t>};</w:t>
        <w:br/>
      </w:r>
    </w:p>
    <w:p>
      <w:pPr>
        <w:pStyle w:val="Heading1"/>
      </w:pPr>
      <w:r>
        <w:t>Presentacion\Pages\Profile\Profile.page.js</w:t>
      </w:r>
    </w:p>
    <w:p>
      <w:r>
        <w:rPr>
          <w:rFonts w:ascii="Consolas" w:hAnsi="Consolas"/>
          <w:sz w:val="16"/>
        </w:rPr>
        <w:t>const ProfileView = {</w:t>
        <w:br/>
        <w:t xml:space="preserve">    render: function (data) {</w:t>
        <w:br/>
        <w:t xml:space="preserve">        const user = data.currentUser || {};</w:t>
        <w:br/>
        <w:t xml:space="preserve">        const isHardcoded = user.email === 'admin@dcti.gob' || user.email === 'editor@dcti.gob';</w:t>
        <w:br/>
        <w:t xml:space="preserve">        const roleColors = {</w:t>
        <w:br/>
        <w:t xml:space="preserve">            admin: { bg: 'rgba(99, 102, 241, 0.15)', text: '#4f46e5', border: 'rgba(99, 102, 241, 0.3)' },</w:t>
        <w:br/>
        <w:t xml:space="preserve">            editor: { bg: 'rgba(16, 185, 129, 0.15)', text: '#059669', border: 'rgba(16, 185, 129, 0.3)' },</w:t>
        <w:br/>
        <w:t xml:space="preserve">            visitante: { bg: 'rgba(236, 72, 153, 0.15)', text: '#db2777', border: 'rgba(236, 72, 153, 0.3)' }</w:t>
        <w:br/>
        <w:t xml:space="preserve">        };</w:t>
        <w:br/>
        <w:t xml:space="preserve">        const currentRoleColors = roleColors[user.role] || roleColors['visitante'];</w:t>
        <w:br/>
        <w:t xml:space="preserve">        const displayName = user.name || user.username || 'Usuario';</w:t>
        <w:br/>
        <w:t xml:space="preserve">        const displayLastName = user.lastname || '';</w:t>
        <w:br/>
        <w:t xml:space="preserve">        const userInitials = (user.name ? user.name.charAt(0) : (user.username ? user.username.charAt(0) : 'U')).toUpperCase() + (user.lastname ? user.lastname.charAt(0) : '').toUpperCase();</w:t>
        <w:br/>
        <w:br/>
        <w:t xml:space="preserve">        return `</w:t>
        <w:br/>
        <w:t xml:space="preserve">        &lt;div class="profile-view-wrapper" style="font-family: 'Outfit', 'Inter', system-ui, sans-serif; max-width: 1100px; margin: 0 auto; color: #1e293b; animation: fadeInProfile 0.5s ease-out;"&gt;</w:t>
        <w:br/>
        <w:t xml:space="preserve">            &lt;!-- Header Section --&gt;</w:t>
        <w:br/>
        <w:t xml:space="preserve">            &lt;div style="margin-bottom: 2.5rem; display: flex; align-items: center; gap: 1rem;"&gt;</w:t>
        <w:br/>
        <w:t xml:space="preserve">                &lt;div style="width: 50px; height: 50px; border-radius: 12px; background: linear-gradient(135deg, #4f46e5, #c026d3); display: flex; align-items: center; justify-content: center; color: white; font-size: 1.5rem; box-shadow: 0 4px 15px rgba(79, 70, 229, 0.3);"&gt;</w:t>
        <w:br/>
        <w:t xml:space="preserve">                    &lt;i class="fas fa-id-badge"&gt;&lt;/i&gt;</w:t>
        <w:br/>
        <w:t xml:space="preserve">                &lt;/div&gt;</w:t>
        <w:br/>
        <w:t xml:space="preserve">                &lt;div&gt;</w:t>
        <w:br/>
        <w:t xml:space="preserve">                    &lt;h2 style="font-size: 2.2rem; font-weight: 800; margin: 0; background: linear-gradient(to right, #1e293b, #4f46e5); -webkit-background-clip: text; -webkit-text-fill-color: transparent; letter-spacing: -0.5px;"&gt;Mi Perfil Institucional&lt;/h2&gt;</w:t>
        <w:br/>
        <w:t xml:space="preserve">                    &lt;p style="color: #64748b; font-size: 1.05rem; margin: 0.2rem 0 0 0; font-weight: 400;"&gt;Configuración de identidad y credenciales de acceso&lt;/p&gt;</w:t>
        <w:br/>
        <w:t xml:space="preserve">                &lt;/div&gt;</w:t>
        <w:br/>
        <w:t xml:space="preserve">            &lt;/div&gt;</w:t>
        <w:br/>
        <w:br/>
        <w:t xml:space="preserve">            &lt;div class="profile-layout-grid"&gt;</w:t>
        <w:br/>
        <w:t xml:space="preserve">                </w:t>
        <w:br/>
        <w:t xml:space="preserve">                &lt;!-- Columna Izquierda: ID Card --&gt;</w:t>
        <w:br/>
        <w:t xml:space="preserve">                &lt;div class="profile-glass-card profile-id-card"&gt;</w:t>
        <w:br/>
        <w:t xml:space="preserve">                    &lt;div class="profile-card-header-bg"&gt;&lt;/div&gt;</w:t>
        <w:br/>
        <w:t xml:space="preserve">                    </w:t>
        <w:br/>
        <w:t xml:space="preserve">                    &lt;div style="position: relative; z-index: 2; padding: 0 2rem 2.5rem 2rem; display: flex; flex-direction: column; align-items: center;"&gt;</w:t>
        <w:br/>
        <w:t xml:space="preserve">                        &lt;!-- Avatar Wrapper --&gt;</w:t>
        <w:br/>
        <w:t xml:space="preserve">                        &lt;div class="premium-avatar-wrapper"&gt;</w:t>
        <w:br/>
        <w:t xml:space="preserve">                            ${user.avatar</w:t>
        <w:br/>
        <w:t xml:space="preserve">                ? `&lt;img id="profile-avatar-preview" src="${user.avatar}" class="premium-avatar-img"&gt;`</w:t>
        <w:br/>
        <w:t xml:space="preserve">                : `&lt;div id="profile-avatar-preview" class="premium-avatar-initials"&gt;${userInitials}&lt;/div&gt;`}</w:t>
        <w:br/>
        <w:t xml:space="preserve">                            &lt;label for="profile-avatar-input" class="premium-avatar-upload" title="Actualizar fotografía"&gt;</w:t>
        <w:br/>
        <w:t xml:space="preserve">                                &lt;i class="fas fa-camera"&gt;&lt;/i&gt;</w:t>
        <w:br/>
        <w:t xml:space="preserve">                            &lt;/label&gt;</w:t>
        <w:br/>
        <w:t xml:space="preserve">                            &lt;input type="file" id="profile-avatar-input" accept="image/*" style="display: none;"&gt;</w:t>
        <w:br/>
        <w:t xml:space="preserve">                        &lt;/div&gt;</w:t>
        <w:br/>
        <w:br/>
        <w:t xml:space="preserve">                        &lt;!-- User Info --&gt;</w:t>
        <w:br/>
        <w:t xml:space="preserve">                        &lt;h3 style="font-size: 1.7rem; font-weight: 700; color: #0f172a; margin: 1rem 0 0.3rem 0; line-height: 1.2; text-align: center;"&gt;${displayName} &lt;br&gt; ${displayLastName}&lt;/h3&gt;</w:t>
        <w:br/>
        <w:t xml:space="preserve">                        </w:t>
        <w:br/>
        <w:t xml:space="preserve">                        &lt;div style="display: flex; align-items: center; gap: 8px; margin-bottom: 1.5rem; color: #64748b; font-size: 0.95rem;"&gt;</w:t>
        <w:br/>
        <w:t xml:space="preserve">                            &lt;i class="fas fa-envelope-circle-check" style="color: #10b981;"&gt;&lt;/i&gt; ${user.email || 'correo@ejemplo.com'}</w:t>
        <w:br/>
        <w:t xml:space="preserve">                        &lt;/div&gt;</w:t>
        <w:br/>
        <w:br/>
        <w:t xml:space="preserve">                        &lt;!-- Role Badge --&gt;</w:t>
        <w:br/>
        <w:t xml:space="preserve">                        &lt;div style="background: ${currentRoleColors.bg}; color: ${currentRoleColors.text}; border: 1px solid ${currentRoleColors.border}; padding: 0.5rem 1.5rem; border-radius: 30px; font-weight: 700; font-size: 0.85rem; text-transform: uppercase; letter-spacing: 1px; display: inline-flex; align-items: center; gap: 8px; box-shadow: 0 2px 10px ${currentRoleColors.bg};"&gt;</w:t>
        <w:br/>
        <w:t xml:space="preserve">                            &lt;i class="fas ${user.role === 'admin' ? 'fa-user-shield' : (user.role === 'editor' ? 'fa-user-pen' : 'fa-user')}"&gt;&lt;/i&gt; ${user.role || 'Visitante'}</w:t>
        <w:br/>
        <w:t xml:space="preserve">                        &lt;/div&gt;</w:t>
        <w:br/>
        <w:br/>
        <w:t xml:space="preserve">                        ${isHardcoded ? `</w:t>
        <w:br/>
        <w:t xml:space="preserve">                        &lt;div style="margin-top: 2rem; width: 100%; border-radius: 12px; background: rgba(245, 158, 11, 0.1); border: 1px dashed #f59e0b; padding: 1rem; display: flex; gap: 12px; align-items: flex-start; text-align: left;"&gt;</w:t>
        <w:br/>
        <w:t xml:space="preserve">                            &lt;i class="fas fa-lock" style="color: #d97706; font-size: 1.2rem; margin-top: 2px;"&gt;&lt;/i&gt;</w:t>
        <w:br/>
        <w:t xml:space="preserve">                            &lt;div&gt;</w:t>
        <w:br/>
        <w:t xml:space="preserve">                                &lt;strong style="display: block; color: #b45309; font-size: 0.9rem; margin-bottom: 2px;"&gt;Cuenta Protegida&lt;/strong&gt;</w:t>
        <w:br/>
        <w:t xml:space="preserve">                                &lt;span style="color: #92400e; font-size: 0.8rem; line-height: 1.4; display: block;"&gt;Identidad de sistema inalterable. Modificaciones deshabilitadas.&lt;/span&gt;</w:t>
        <w:br/>
        <w:t xml:space="preserve">                            &lt;/div&gt;</w:t>
        <w:br/>
        <w:t xml:space="preserve">                        &lt;/div&gt;</w:t>
        <w:br/>
        <w:t xml:space="preserve">                        ` : ''}</w:t>
        <w:br/>
        <w:t xml:space="preserve">                    &lt;/div&gt;</w:t>
        <w:br/>
        <w:t xml:space="preserve">                &lt;/div&gt;</w:t>
        <w:br/>
        <w:br/>
        <w:t xml:space="preserve">                &lt;!-- Columna Derecha: Formularios --&gt;</w:t>
        <w:br/>
        <w:t xml:space="preserve">                &lt;div class="profile-glass-card profile-forms" style="padding: 2.5rem;"&gt;</w:t>
        <w:br/>
        <w:t xml:space="preserve">                    &lt;form id="profile-user-form"&gt;</w:t>
        <w:br/>
        <w:t xml:space="preserve">                        </w:t>
        <w:br/>
        <w:t xml:space="preserve">                        &lt;!-- Sección 1 --&gt;</w:t>
        <w:br/>
        <w:t xml:space="preserve">                        &lt;div class="form-section-header"&gt;</w:t>
        <w:br/>
        <w:t xml:space="preserve">                            &lt;div class="form-section-icon"&gt;&lt;i class="fas fa-address-card"&gt;&lt;/i&gt;&lt;/div&gt;</w:t>
        <w:br/>
        <w:t xml:space="preserve">                            &lt;div&gt;</w:t>
        <w:br/>
        <w:t xml:space="preserve">                                &lt;h4&gt;Información Personal&lt;/h4&gt;</w:t>
        <w:br/>
        <w:t xml:space="preserve">                                &lt;p&gt;Datos de identidad pública en la plataforma&lt;/p&gt;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class="premium-form-grid"&gt;</w:t>
        <w:br/>
        <w:t xml:space="preserve">                            &lt;div class="premium-input-group ${user.name ? 'readonly-group' : ''}"&gt;</w:t>
        <w:br/>
        <w:t xml:space="preserve">                                &lt;label&gt;Nombres ${user.name ? '(Solo Lectura)' : ''}&lt;/label&gt;</w:t>
        <w:br/>
        <w:t xml:space="preserve">                                &lt;div class="input-wrapper ${user.name ? 'disabled-wrapper' : ''}"&gt;</w:t>
        <w:br/>
        <w:t xml:space="preserve">                                    &lt;i class="fas fa-user input-icon"&gt;&lt;/i&gt;</w:t>
        <w:br/>
        <w:t xml:space="preserve">                                    &lt;input type="text" id="profile-name" placeholder="Tus nombres" value="${user.name || ''}" ${(isHardcoded || user.name) ? 'disabled' : ''}&gt;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class="premium-input-group ${user.lastname ? 'readonly-group' : ''}"&gt;</w:t>
        <w:br/>
        <w:t xml:space="preserve">                                &lt;label&gt;Apellidos ${user.lastname ? '(Solo Lectura)' : ''}&lt;/label&gt;</w:t>
        <w:br/>
        <w:t xml:space="preserve">                                &lt;div class="input-wrapper ${user.lastname ? 'disabled-wrapper' : ''}"&gt;</w:t>
        <w:br/>
        <w:t xml:space="preserve">                                    &lt;i class="fas fa-user-tag input-icon"&gt;&lt;/i&gt;</w:t>
        <w:br/>
        <w:t xml:space="preserve">                                    &lt;input type="text" id="profile-lastname" placeholder="Tus apellidos" value="${user.lastname || ''}" ${(isHardcoded || user.lastname) ? 'disabled' : ''}&gt;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class="premium-input-group ${user.cedula ? 'readonly-group' : ''}"&gt;</w:t>
        <w:br/>
        <w:t xml:space="preserve">                                &lt;label&gt;Cédula / DNI ${user.cedula ? '(Solo Lectura)' : ''}&lt;/label&gt;</w:t>
        <w:br/>
        <w:t xml:space="preserve">                                &lt;div class="input-wrapper ${user.cedula ? 'disabled-wrapper' : ''}"&gt;</w:t>
        <w:br/>
        <w:t xml:space="preserve">                                    &lt;i class="fas fa-id-card input-icon"&gt;&lt;/i&gt;</w:t>
        <w:br/>
        <w:t xml:space="preserve">                                    &lt;input type="text" id="profile-cedula" placeholder="12345678" value="${user.cedula || ''}" ${(isHardcoded || user.cedula) ? 'disabled' : ''}&gt;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class="premium-input-group"&gt;</w:t>
        <w:br/>
        <w:t xml:space="preserve">                                &lt;label&gt;Nickname&lt;/label&gt;</w:t>
        <w:br/>
        <w:t xml:space="preserve">                                &lt;div class="input-wrapper"&gt;</w:t>
        <w:br/>
        <w:t xml:space="preserve">                                    &lt;i class="fas fa-at input-icon"&gt;&lt;/i&gt;</w:t>
        <w:br/>
        <w:t xml:space="preserve">                                    &lt;input type="text" id="profile-username" placeholder="Usuario único" value="${user.username || ''}" ${isHardcoded ? 'disabled' : ''}&gt;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&lt;hr style="border: none; border-top: 1px solid #e2e8f0; margin: 2rem 0;"&gt;</w:t>
        <w:br/>
        <w:br/>
        <w:t xml:space="preserve">                        &lt;!-- Sección 2 --&gt;</w:t>
        <w:br/>
        <w:t xml:space="preserve">                        &lt;div class="form-section-header"&gt;</w:t>
        <w:br/>
        <w:t xml:space="preserve">                            &lt;div class="form-section-icon" style="background: rgba(236, 72, 153, 0.1); color: #ec4899;"&gt;&lt;i class="fas fa-shield-halved"&gt;&lt;/i&gt;&lt;/div&gt;</w:t>
        <w:br/>
        <w:t xml:space="preserve">                            &lt;div&gt;</w:t>
        <w:br/>
        <w:t xml:space="preserve">                                &lt;h4&gt;Credenciales y Seguridad&lt;/h4&gt;</w:t>
        <w:br/>
        <w:t xml:space="preserve">                                &lt;p&gt;Accesos privados y autenticación del sistema&lt;/p&gt;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class="premium-form-grid" style="grid-template-columns: 1fr;"&gt;</w:t>
        <w:br/>
        <w:t xml:space="preserve">                            &lt;div class="premium-input-group readonly-group"&gt;</w:t>
        <w:br/>
        <w:t xml:space="preserve">                                &lt;label&gt;Correo Electrónico (Solo Lectura)&lt;/label&gt;</w:t>
        <w:br/>
        <w:t xml:space="preserve">                                &lt;div class="input-wrapper disabled-wrapper"&gt;</w:t>
        <w:br/>
        <w:t xml:space="preserve">                                    &lt;i class="fas fa-envelope input-icon"&gt;&lt;/i&gt;</w:t>
        <w:br/>
        <w:t xml:space="preserve">                                    &lt;input type="email" id="profile-email" value="${user.email || ''}" disabled&gt;</w:t>
        <w:br/>
        <w:t xml:space="preserve">                                    &lt;div class="verified-badge"&gt;&lt;i class="fas fa-check"&gt;&lt;/i&gt; Verificado&lt;/div&gt;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class="premium-input-group"&gt;</w:t>
        <w:br/>
        <w:t xml:space="preserve">                                &lt;label&gt;Cambiar Contraseña&lt;/label&gt;</w:t>
        <w:br/>
        <w:t xml:space="preserve">                                &lt;div class="input-wrapper"&gt;</w:t>
        <w:br/>
        <w:t xml:space="preserve">                                    &lt;i class="fas fa-key input-icon"&gt;&lt;/i&gt;</w:t>
        <w:br/>
        <w:t xml:space="preserve">                                    &lt;input type="password" id="profile-pass" placeholder="••••••••" ${isHardcoded ? 'disabled' : ''}&gt;</w:t>
        <w:br/>
        <w:t xml:space="preserve">                                    &lt;div class="password-toggle" onclick="toggleProfilePassword()"&gt;&lt;i class="fas fa-eye"&gt;&lt;/i&gt;&lt;/div&gt;</w:t>
        <w:br/>
        <w:t xml:space="preserve">                                &lt;/div&gt;</w:t>
        <w:br/>
        <w:t xml:space="preserve">                                &lt;span class="input-help"&gt;&lt;i class="fas fa-info-circle"&gt;&lt;/i&gt; Dejar en blanco para conservar la clave actual.&lt;/span&gt;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&lt;!-- Botonera --&gt;</w:t>
        <w:br/>
        <w:t xml:space="preserve">                        &lt;div class="profile-actions"&gt;</w:t>
        <w:br/>
        <w:t xml:space="preserve">                            &lt;button type="submit" class="premium-save-btn" ${isHardcoded ? 'disabled' : ''}&gt;</w:t>
        <w:br/>
        <w:t xml:space="preserve">                                &lt;span&gt;Guardar Cambios&lt;/span&gt;</w:t>
        <w:br/>
        <w:t xml:space="preserve">                                &lt;i class="fas fa-arrow-right"&gt;&lt;/i&gt;</w:t>
        <w:br/>
        <w:t xml:space="preserve">                            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br/>
        <w:t xml:space="preserve">            &lt;!-- Estilos Embebidos Exclusivos del Componente Profile Premium --&gt;</w:t>
        <w:br/>
        <w:t xml:space="preserve">            &lt;style&gt;</w:t>
        <w:br/>
        <w:t xml:space="preserve">                @keyframes fadeInProfile { from { opacity: 0; transform: translateY(10px); } to { opacity: 1; transform: translateY(0); } }</w:t>
        <w:br/>
        <w:t xml:space="preserve">                </w:t>
        <w:br/>
        <w:t xml:space="preserve">                .profile-layout-grid {</w:t>
        <w:br/>
        <w:t xml:space="preserve">                    display: grid;</w:t>
        <w:br/>
        <w:t xml:space="preserve">                    grid-template-columns: 380px 1fr;</w:t>
        <w:br/>
        <w:t xml:space="preserve">                    gap: 2rem;</w:t>
        <w:br/>
        <w:t xml:space="preserve">                    align-items: start;</w:t>
        <w:br/>
        <w:t xml:space="preserve">                }</w:t>
        <w:br/>
        <w:br/>
        <w:t xml:space="preserve">                @media (max-width: 992px) {</w:t>
        <w:br/>
        <w:t xml:space="preserve">                    .profile-layout-grid { grid-template-columns: 1fr; }</w:t>
        <w:br/>
        <w:t xml:space="preserve">                    .profile-id-card { max-width: 500px; margin: 0 auto; width: 100%; }</w:t>
        <w:br/>
        <w:t xml:space="preserve">                }</w:t>
        <w:br/>
        <w:br/>
        <w:t xml:space="preserve">                /* GLASS CARDS */</w:t>
        <w:br/>
        <w:t xml:space="preserve">                .profile-glass-card {</w:t>
        <w:br/>
        <w:t xml:space="preserve">                    background: rgba(255, 255, 255, 0.95);</w:t>
        <w:br/>
        <w:t xml:space="preserve">                    backdrop-filter: blur(10px);</w:t>
        <w:br/>
        <w:t xml:space="preserve">                    border-radius: 20px;</w:t>
        <w:br/>
        <w:t xml:space="preserve">                    border: 1px solid rgba(255, 255, 255, 0.5);</w:t>
        <w:br/>
        <w:t xml:space="preserve">                    box-shadow: 0 10px 30px -10px rgba(15, 23, 42, 0.08), 0 4px 6px -2px rgba(15, 23, 42, 0.04);</w:t>
        <w:br/>
        <w:t xml:space="preserve">                    overflow: hidden;</w:t>
        <w:br/>
        <w:t xml:space="preserve">                    position: relative;</w:t>
        <w:br/>
        <w:t xml:space="preserve">                }</w:t>
        <w:br/>
        <w:br/>
        <w:t xml:space="preserve">                /* ID CARD HEADER BG */</w:t>
        <w:br/>
        <w:t xml:space="preserve">                .profile-card-header-bg {</w:t>
        <w:br/>
        <w:t xml:space="preserve">                    height: 140px;</w:t>
        <w:br/>
        <w:t xml:space="preserve">                    background: linear-gradient(120deg, #4f46e5, #c026d3);</w:t>
        <w:br/>
        <w:t xml:space="preserve">                    position: relative;</w:t>
        <w:br/>
        <w:t xml:space="preserve">                    margin-bottom: -70px; /* Pulls avatar up */</w:t>
        <w:br/>
        <w:t xml:space="preserve">                }</w:t>
        <w:br/>
        <w:t xml:space="preserve">                .profile-card-header-bg::after {</w:t>
        <w:br/>
        <w:t xml:space="preserve">                    content: ''; position: absolute; bottom: 0; left: 0; right: 0; height: 50%;</w:t>
        <w:br/>
        <w:t xml:space="preserve">                    background: linear-gradient(to top, rgba(255,255,255,0.95), transparent);</w:t>
        <w:br/>
        <w:t xml:space="preserve">                }</w:t>
        <w:br/>
        <w:br/>
        <w:t xml:space="preserve">                /* AVATAR */</w:t>
        <w:br/>
        <w:t xml:space="preserve">                .premium-avatar-wrapper {</w:t>
        <w:br/>
        <w:t xml:space="preserve">                    width: 140px; height: 140px; border-radius: 50%; padding: 6px; </w:t>
        <w:br/>
        <w:t xml:space="preserve">                    background: white; box-shadow: 0 10px 25px -5px rgba(0,0,0,0.15);</w:t>
        <w:br/>
        <w:t xml:space="preserve">                    position: relative; z-index: 5; margin-bottom: 1rem;</w:t>
        <w:br/>
        <w:t xml:space="preserve">                }</w:t>
        <w:br/>
        <w:t xml:space="preserve">                .premium-avatar-img, .premium-avatar-initials {</w:t>
        <w:br/>
        <w:t xml:space="preserve">                    width: 100%; height: 100%; border-radius: 50%; object-fit: cover;</w:t>
        <w:br/>
        <w:t xml:space="preserve">                }</w:t>
        <w:br/>
        <w:t xml:space="preserve">                .premium-avatar-initials {</w:t>
        <w:br/>
        <w:t xml:space="preserve">                    background: linear-gradient(135deg, #f8fafc, #e2e8f0); color: #475569;</w:t>
        <w:br/>
        <w:t xml:space="preserve">                    display: flex; align-items: center; justify-content: center;</w:t>
        <w:br/>
        <w:t xml:space="preserve">                    font-size: 3rem; font-weight: 800; border: 1px solid #cbd5e1;</w:t>
        <w:br/>
        <w:t xml:space="preserve">                }</w:t>
        <w:br/>
        <w:t xml:space="preserve">                .premium-avatar-upload {</w:t>
        <w:br/>
        <w:t xml:space="preserve">                    position: absolute; bottom: 8px; right: 8px; width: 36px; height: 36px;</w:t>
        <w:br/>
        <w:t xml:space="preserve">                    background: #c026d3; color: white; border-radius: 50%;</w:t>
        <w:br/>
        <w:t xml:space="preserve">                    display: flex; align-items: center; justify-content: center;</w:t>
        <w:br/>
        <w:t xml:space="preserve">                    cursor: pointer; box-shadow: 0 4px 10px rgba(192, 38, 211, 0.4);</w:t>
        <w:br/>
        <w:t xml:space="preserve">                    transition: all 0.3s ease; border: 2px solid white;</w:t>
        <w:br/>
        <w:t xml:space="preserve">                }</w:t>
        <w:br/>
        <w:t xml:space="preserve">                .premium-avatar-upload:hover {</w:t>
        <w:br/>
        <w:t xml:space="preserve">                    transform: scale(1.15) rotate(5deg); background: #4f46e5;</w:t>
        <w:br/>
        <w:t xml:space="preserve">                }</w:t>
        <w:br/>
        <w:br/>
        <w:t xml:space="preserve">                /* FORMS */</w:t>
        <w:br/>
        <w:t xml:space="preserve">                .form-section-header {</w:t>
        <w:br/>
        <w:t xml:space="preserve">                    display: flex; align-items: center; gap: 15px; margin-bottom: 2rem;</w:t>
        <w:br/>
        <w:t xml:space="preserve">                }</w:t>
        <w:br/>
        <w:t xml:space="preserve">                .form-section-icon {</w:t>
        <w:br/>
        <w:t xml:space="preserve">                    width: 45px; height: 45px; border-radius: 12px; background: rgba(79, 70, 229, 0.1); color: #4f46e5;</w:t>
        <w:br/>
        <w:t xml:space="preserve">                    display: flex; align-items: center; justify-content: center; font-size: 1.3rem;</w:t>
        <w:br/>
        <w:t xml:space="preserve">                }</w:t>
        <w:br/>
        <w:t xml:space="preserve">                .form-section-header h4 { margin: 0; font-size: 1.2rem; font-weight: 700; color: #1e293b; }</w:t>
        <w:br/>
        <w:t xml:space="preserve">                .form-section-header p { margin: 0; font-size: 0.9rem; color: #64748b; }</w:t>
        <w:br/>
        <w:br/>
        <w:t xml:space="preserve">                .premium-form-grid {</w:t>
        <w:br/>
        <w:t xml:space="preserve">                    display: grid; grid-template-columns: repeat(auto-fit, minmax(240px, 1fr)); gap: 1.5rem;</w:t>
        <w:br/>
        <w:t xml:space="preserve">                }</w:t>
        <w:br/>
        <w:t xml:space="preserve">                .premium-input-group label {</w:t>
        <w:br/>
        <w:t xml:space="preserve">                    display: block; font-size: 0.85rem; font-weight: 600; color: #475569; margin-bottom: 0.5rem; text-transform: uppercase; letter-spacing: 0.5px;</w:t>
        <w:br/>
        <w:t xml:space="preserve">                }</w:t>
        <w:br/>
        <w:t xml:space="preserve">                .input-wrapper {</w:t>
        <w:br/>
        <w:t xml:space="preserve">                    position: relative; border-radius: 10px; background: #f8fafc; border: 1px solid #e2e8f0; transition: all 0.3s ease;</w:t>
        <w:br/>
        <w:t xml:space="preserve">                }</w:t>
        <w:br/>
        <w:t xml:space="preserve">                .input-wrapper:focus-within {</w:t>
        <w:br/>
        <w:t xml:space="preserve">                    background: #ffffff; border-color: #4f46e5; box-shadow: 0 0 0 4px rgba(79, 70, 229, 0.1);</w:t>
        <w:br/>
        <w:t xml:space="preserve">                }</w:t>
        <w:br/>
        <w:t xml:space="preserve">                .input-icon {</w:t>
        <w:br/>
        <w:t xml:space="preserve">                    position: absolute; left: 1rem; top: 50%; transform: translateY(-50%); color: #94a3b8; font-size: 1rem; transition: color 0.3s;</w:t>
        <w:br/>
        <w:t xml:space="preserve">                }</w:t>
        <w:br/>
        <w:t xml:space="preserve">                .input-wrapper:focus-within .input-icon { color: #4f46e5; }</w:t>
        <w:br/>
        <w:t xml:space="preserve">                </w:t>
        <w:br/>
        <w:t xml:space="preserve">                .input-wrapper input {</w:t>
        <w:br/>
        <w:t xml:space="preserve">                    width: 100%; padding: 0.9rem 1rem 0.9rem 2.8rem; border: none; background: transparent; </w:t>
        <w:br/>
        <w:t xml:space="preserve">                    font-size: 0.95rem; color: #1e293b; font-weight: 500; font-family: inherit; outline: none;</w:t>
        <w:br/>
        <w:t xml:space="preserve">                }</w:t>
        <w:br/>
        <w:t xml:space="preserve">                .input-wrapper input:disabled { color: #94a3b8; cursor: not-allowed; }</w:t>
        <w:br/>
        <w:t xml:space="preserve">                .disabled-wrapper { background: #f1f5f9; border-color: #cbd5e1; opacity: 0.8; }</w:t>
        <w:br/>
        <w:t xml:space="preserve">                </w:t>
        <w:br/>
        <w:t xml:space="preserve">                .verified-badge {</w:t>
        <w:br/>
        <w:t xml:space="preserve">                    position: absolute; right: 10px; top: 50%; transform: translateY(-50%);</w:t>
        <w:br/>
        <w:t xml:space="preserve">                    background: #d1fae5; color: #059669; padding: 4px 10px; border-radius: 8px; font-size: 0.75rem; font-weight: 700;</w:t>
        <w:br/>
        <w:t xml:space="preserve">                    display: flex; align-items: center; gap: 4px; border: 1px solid #10b981;</w:t>
        <w:br/>
        <w:t xml:space="preserve">                }</w:t>
        <w:br/>
        <w:t xml:space="preserve">                .password-toggle {</w:t>
        <w:br/>
        <w:t xml:space="preserve">                    position: absolute; right: 15px; top: 50%; transform: translateY(-50%);</w:t>
        <w:br/>
        <w:t xml:space="preserve">                    color: #94a3b8; cursor: pointer; transition: color 0.3s;</w:t>
        <w:br/>
        <w:t xml:space="preserve">                }</w:t>
        <w:br/>
        <w:t xml:space="preserve">                .password-toggle:hover { color: #4f46e5; }</w:t>
        <w:br/>
        <w:t xml:space="preserve">                .input-help { display: block; font-size: 0.8rem; color: #64748b; margin-top: 0.5rem; }</w:t>
        <w:br/>
        <w:br/>
        <w:t xml:space="preserve">                /* BUTTON */</w:t>
        <w:br/>
        <w:t xml:space="preserve">                .profile-actions {</w:t>
        <w:br/>
        <w:t xml:space="preserve">                    margin-top: 2.5rem; padding-top: 2rem; border-top: 1px solid #e2e8f0; display: flex; justify-content: flex-end;</w:t>
        <w:br/>
        <w:t xml:space="preserve">                }</w:t>
        <w:br/>
        <w:t xml:space="preserve">                .premium-save-btn {</w:t>
        <w:br/>
        <w:t xml:space="preserve">                    background: linear-gradient(135deg, #4f46e5, #4338ca); color: white;</w:t>
        <w:br/>
        <w:t xml:space="preserve">                    border: none; padding: 0.8rem 2.5rem; border-radius: 12px; font-size: 1.05rem; font-weight: 600;</w:t>
        <w:br/>
        <w:t xml:space="preserve">                    cursor: pointer; display: flex; align-items: center; gap: 10px; transition: all 0.3s ease;</w:t>
        <w:br/>
        <w:t xml:space="preserve">                    box-shadow: 0 4px 15px rgba(79, 70, 229, 0.3); font-family: inherit;</w:t>
        <w:br/>
        <w:t xml:space="preserve">                }</w:t>
        <w:br/>
        <w:t xml:space="preserve">                .premium-save-btn:hover:not(:disabled) {</w:t>
        <w:br/>
        <w:t xml:space="preserve">                    transform: translateY(-2px); box-shadow: 0 8px 25px rgba(79, 70, 229, 0.4);</w:t>
        <w:br/>
        <w:t xml:space="preserve">                }</w:t>
        <w:br/>
        <w:t xml:space="preserve">                .premium-save-btn:disabled {</w:t>
        <w:br/>
        <w:t xml:space="preserve">                    background: #cbd5e1; color: #94a3b8; box-shadow: none; cursor: not-allowed;</w:t>
        <w:br/>
        <w:t xml:space="preserve">                }</w:t>
        <w:br/>
        <w:t xml:space="preserve">            &lt;/style&gt;</w:t>
        <w:br/>
        <w:t xml:space="preserve">        &lt;/div&gt;</w:t>
        <w:br/>
        <w:t xml:space="preserve">        `;</w:t>
        <w:br/>
        <w:t xml:space="preserve">    }</w:t>
        <w:br/>
        <w:t>};</w:t>
        <w:br/>
        <w:br/>
        <w:t>// Global helper for toggling password visibility in the profile</w:t>
        <w:br/>
        <w:t>window.toggleProfilePassword = function () {</w:t>
        <w:br/>
        <w:t xml:space="preserve">    const input = document.getElementById('profile-pass');</w:t>
        <w:br/>
        <w:t xml:space="preserve">    const icon = document.querySelector('.password-toggle i');</w:t>
        <w:br/>
        <w:t xml:space="preserve">    if (input &amp;&amp; icon) {</w:t>
        <w:br/>
        <w:t xml:space="preserve">        if (input.type === 'password') {</w:t>
        <w:br/>
        <w:t xml:space="preserve">            input.type = 'text';</w:t>
        <w:br/>
        <w:t xml:space="preserve">            icon.classList.replace('fa-eye', 'fa-eye-slash');</w:t>
        <w:br/>
        <w:t xml:space="preserve">        } else {</w:t>
        <w:br/>
        <w:t xml:space="preserve">            input.type = 'password';</w:t>
        <w:br/>
        <w:t xml:space="preserve">            icon.classList.replace('fa-eye-slash', 'fa-eye');</w:t>
        <w:br/>
        <w:t xml:space="preserve">        }</w:t>
        <w:br/>
        <w:t xml:space="preserve">    }</w:t>
        <w:br/>
        <w:t>};</w:t>
        <w:br/>
      </w:r>
    </w:p>
    <w:p>
      <w:pPr>
        <w:pStyle w:val="Heading1"/>
      </w:pPr>
      <w:r>
        <w:t>Presentacion\Pages\Projects\Projects.page.js</w:t>
      </w:r>
    </w:p>
    <w:p>
      <w:r>
        <w:rPr>
          <w:rFonts w:ascii="Consolas" w:hAnsi="Consolas"/>
          <w:sz w:val="16"/>
        </w:rPr>
        <w:t>const ProjectsView = {</w:t>
        <w:br/>
        <w:t xml:space="preserve">    render: (data) =&gt; {</w:t>
        <w:br/>
        <w:t xml:space="preserve">        // En este punto, renderModule ya debió sincronizar MOCK_DATA.projects con localStorage si existe getLocalProjects</w:t>
        <w:br/>
        <w:t xml:space="preserve">        const paginated = data.pagination;</w:t>
        <w:br/>
        <w:t xml:space="preserve">        const projects = paginated ? paginated.items : data.projects;</w:t>
        <w:br/>
        <w:t xml:space="preserve">        const session = JSON.parse(localStorage.getItem('dcti_session'));</w:t>
        <w:br/>
        <w:t xml:space="preserve">        const isAdmin = session &amp;&amp; session.role === 'admin';</w:t>
        <w:br/>
        <w:br/>
        <w:t xml:space="preserve">        return `</w:t>
        <w:br/>
        <w:t xml:space="preserve">            &lt;div class="view-container"&gt;</w:t>
        <w:br/>
        <w:t xml:space="preserve">                &lt;div style="display: flex; flex-direction: column; gap: var(--space-md); margin-bottom: var(--space-md);"&gt;</w:t>
        <w:br/>
        <w:t xml:space="preserve">                    &lt;div style="display: flex; justify-content: space-between; align-items: center; flex-wrap: wrap; gap: 10px;"&gt;</w:t>
        <w:br/>
        <w:t xml:space="preserve">                        &lt;div style="display: flex; align-items: center; gap: 15px;"&gt;</w:t>
        <w:br/>
        <w:t xml:space="preserve">                            &lt;h2&gt;Iniciativas Estratégicas&lt;/h2&gt;</w:t>
        <w:br/>
        <w:t xml:space="preserve">                            &lt;span style="font-size: 0.85rem; background: var(--color-surface-muted); padding: 4px 12px; border-radius: 20px; color: var(--color-text-muted); font-weight: 600;"&gt;</w:t>
        <w:br/>
        <w:t xml:space="preserve">                                Total: ${paginated ? paginated.totalItems : projects.length}</w:t>
        <w:br/>
        <w:t xml:space="preserve">                            &lt;/span&gt;</w:t>
        <w:br/>
        <w:t xml:space="preserve">                        &lt;/div&gt;</w:t>
        <w:br/>
        <w:t xml:space="preserve">                        ${isAdmin ? `</w:t>
        <w:br/>
        <w:t xml:space="preserve">                            &lt;button class="btn-action" onclick="openProjectModal()" title="Nuevo Proyecto" style="width: 45px; height: 45px; border-radius: 50%; padding: 0; display: flex; align-items: center; justify-content: center; background: var(--color-primary); color: white; border: none; font-weight: 600; cursor: pointer; box-shadow: 0 4px 6px rgba(100, 50, 255, 0.2);"&gt;</w:t>
        <w:br/>
        <w:t xml:space="preserve">                                &lt;i class="fas fa-plus" style="font-size: 1.1rem; margin: 0;"&gt;&lt;/i&gt;</w:t>
        <w:br/>
        <w:t xml:space="preserve">                            &lt;/button&gt;</w:t>
        <w:br/>
        <w:t xml:space="preserve">                        ` : ''}</w:t>
        <w:br/>
        <w:t xml:space="preserve">                    &lt;/div&gt;</w:t>
        <w:br/>
        <w:br/>
        <w:t xml:space="preserve">                    &lt;hr style="border: none; border-top: 1px solid var(--color-border); margin: 0 0 var(--space-md) 0;"&gt;</w:t>
        <w:br/>
        <w:t xml:space="preserve">                &lt;/div&gt;</w:t>
        <w:br/>
        <w:br/>
        <w:t xml:space="preserve">                &lt;div style="display: flex; justify-content: flex-start; align-items: center; gap: 15px; flex-wrap: wrap; margin-bottom: var(--space-lg);"&gt;</w:t>
        <w:br/>
        <w:t xml:space="preserve">                        &lt;select onchange="window.globalProjectStatusFilter = this.value; if(typeof changePage === 'function'){changePage('projects', 1)} else {renderModule('projects')}" style="padding: 0 32px 0 16px; height: 36px; border: 1px solid var(--color-border); border-radius: 20px; font-size: 0.85rem; background: white url('data:image/svg+xml;utf8,&lt;svg xmlns=&amp;quot;http://www.w3.org/2000/svg&amp;quot; width=&amp;quot;12&amp;quot; height=&amp;quot;12&amp;quot; viewBox=&amp;quot;0 0 24 24&amp;quot; fill=&amp;quot;none&amp;quot; stroke=&amp;quot;%236b7280&amp;quot; stroke-width=&amp;quot;2&amp;quot; stroke-linecap=&amp;quot;round&amp;quot; stroke-linejoin=&amp;quot;round&amp;quot;&gt;&lt;polyline points=&amp;quot;6 9 12 15 18 9&amp;quot;&gt;&lt;/polyline&gt;&lt;/svg&gt;') no-repeat right 12px center; cursor: pointer; box-sizing: border-box; appearance: none; -webkit-appearance: none; color: var(--color-text-main); font-weight: 500; box-shadow: 0 2px 4px rgba(0,0,0,0.02); transition: all 0.2s ease;"&gt;</w:t>
        <w:br/>
        <w:t xml:space="preserve">                            &lt;option value="Todos" ${window.globalProjectStatusFilter === 'Todos' || !window.globalProjectStatusFilter ? 'selected' : ''}&gt;Todos los Estados&lt;/option&gt;</w:t>
        <w:br/>
        <w:t xml:space="preserve">                            &lt;option value="Destacado" ${window.globalProjectStatusFilter === 'Destacado' ? 'selected' : ''}&gt;Destacados&lt;/option&gt;</w:t>
        <w:br/>
        <w:t xml:space="preserve">                            &lt;option value="En Progreso" ${window.globalProjectStatusFilter === 'En Progreso' ? 'selected' : ''}&gt;En Progreso&lt;/option&gt;</w:t>
        <w:br/>
        <w:t xml:space="preserve">                            &lt;option value="A Futuro" ${window.globalProjectStatusFilter === 'A Futuro' ? 'selected' : ''}&gt;A Futuro&lt;/option&gt;</w:t>
        <w:br/>
        <w:t xml:space="preserve">                        &lt;/select&gt;</w:t>
        <w:br/>
        <w:t xml:space="preserve">                &lt;/div&gt;</w:t>
        <w:br/>
        <w:br/>
        <w:t xml:space="preserve">                &lt;div style="display: grid; grid-template-columns: repeat(auto-fill, minmax(280px, 1fr)); gap: var(--space-md); margin-bottom: var(--space-lg);"&gt;</w:t>
        <w:br/>
        <w:t xml:space="preserve">                    ${projects.map(p =&gt; {</w:t>
        <w:br/>
        <w:t xml:space="preserve">            const coverImage = (p.images &amp;&amp; p.images.length &gt; 0) ? (p.images[0].image || p.images[0]) : (p.image || 'assets/images/img8.jpg');</w:t>
        <w:br/>
        <w:t xml:space="preserve">            return `</w:t>
        <w:br/>
        <w:t xml:space="preserve">                        &lt;div style="background: white; border-radius: var(--radius-md); border: 1px solid var(--color-border); overflow: hidden; display: flex; flex-direction: column; box-shadow: 0 2px 4px rgba(0,0,0,0.02); position: relative;"&gt;</w:t>
        <w:br/>
        <w:t xml:space="preserve">                            ${p.status === 'Destacado' ? `</w:t>
        <w:br/>
        <w:t xml:space="preserve">                                &lt;div style="position: absolute; top: 12px; left: 12px; background: #f59e0b; color: white; padding: 2px 10px; border-radius: 20px; font-size: 0.7rem; font-weight: 800; z-index: 10; box-shadow: 0 2px 4px rgba(0,0,0,0.2);"&gt;</w:t>
        <w:br/>
        <w:t xml:space="preserve">                                    &lt;i class="fas fa-star"&gt;&lt;/i&gt; DESTACADO</w:t>
        <w:br/>
        <w:t xml:space="preserve">                                &lt;/div&gt;</w:t>
        <w:br/>
        <w:t xml:space="preserve">                            ` : ''}</w:t>
        <w:br/>
        <w:t xml:space="preserve">                            &lt;div style="height: 140px; background: #f1f5f9; overflow: hidden; position: relative;"&gt;</w:t>
        <w:br/>
        <w:t xml:space="preserve">                                &lt;img src="${coverImage}" style="width: 100%; height: 100%; object-fit: cover;"&gt;</w:t>
        <w:br/>
        <w:t xml:space="preserve">                            &lt;/div&gt;</w:t>
        <w:br/>
        <w:t xml:space="preserve">                            &lt;div style="padding: var(--space-md); flex: 1; display: flex; flex-direction: column;"&gt;</w:t>
        <w:br/>
        <w:t xml:space="preserve">                                &lt;div style="display: flex; justify-content: space-between; align-items: start; margin-bottom: 8px;"&gt;</w:t>
        <w:br/>
        <w:t xml:space="preserve">                                    &lt;span style="font-size: 0.7rem; padding: 2px 8px; border-radius: 4px; font-weight: 700; background: ${p.status === 'Destacado' ? '#fef3c7' : (p.status === 'En Progreso' ? '#dbeafe' : '#f3f4f6')}; color: ${p.status === 'Destacado' ? '#b45309' : (p.status === 'En Progreso' ? '#1e40af' : '#374151')}; border: 1px solid ${p.status === 'Destacado' ? '#fde68a' : (p.status === 'En Progreso' ? '#bfdbfe' : '#e5e7eb')};"&gt;</w:t>
        <w:br/>
        <w:t xml:space="preserve">                                        ${p.status}</w:t>
        <w:br/>
        <w:t xml:space="preserve">                                    &lt;/span&gt;</w:t>
        <w:br/>
        <w:t xml:space="preserve">                                    &lt;div style="font-size: 0.75rem; color: var(--color-text-muted); font-weight: 600;"&gt;ID: #${p.id}&lt;/div&gt;</w:t>
        <w:br/>
        <w:t xml:space="preserve">                                &lt;/div&gt;</w:t>
        <w:br/>
        <w:t xml:space="preserve">                                </w:t>
        <w:br/>
        <w:t xml:space="preserve">                                &lt;h3 style="font-size: 0.95rem; color: var(--color-text-main); margin-bottom: 8px; line-height: 1.4; display: -webkit-box; -webkit-line-clamp: 2; -webkit-box-orient: vertical; overflow: hidden; min-height: 2.8em;"&gt;${p.title}&lt;/h3&gt;</w:t>
        <w:br/>
        <w:t xml:space="preserve">                                &lt;p style="font-size: 0.8rem; color: var(--color-text-muted); margin-bottom: 12px; line-height: 1.5; display: -webkit-box; -webkit-line-clamp: 2; -webkit-box-orient: vertical; overflow: hidden; min-height: 3em;"&gt;${p.description}&lt;/p&gt;</w:t>
        <w:br/>
        <w:t xml:space="preserve">                                </w:t>
        <w:br/>
        <w:t xml:space="preserve">                                &lt;div style="margin-bottom: 15px; margin-top: auto; padding-top: 10px; border-top: 1px dashed #e2e8f0;"&gt;</w:t>
        <w:br/>
        <w:t xml:space="preserve">                                    &lt;div style="font-size: 0.75rem; color: var(--color-text-muted); margin-bottom: 6px; font-weight: 700;"&gt;Últimos Avances:&lt;/div&gt;</w:t>
        <w:br/>
        <w:t xml:space="preserve">                                    &lt;p style="font-size: 0.8rem; color: var(--color-text-main); line-height: 1.4; display: -webkit-box; -webkit-line-clamp: 2; -webkit-box-orient: vertical; overflow: hidden; min-height: 2.8em;"&gt;${p.advances || 'Sin registrar...'}&lt;/p&gt;</w:t>
        <w:br/>
        <w:t xml:space="preserve">                                    &lt;p style="font-size: 0.75rem; color: var(--color-text-muted); margin-top: 8px; font-style: italic;"&gt;Última act: ${p.updatedAt ? new Date(p.updatedAt).toLocaleDateString('es-VE') : ''} por &lt;b&gt;${p.updatedBy || 'Sistema'}&lt;/b&gt;&lt;/p&gt;</w:t>
        <w:br/>
        <w:t xml:space="preserve">                                &lt;/div&gt;</w:t>
        <w:br/>
        <w:t xml:space="preserve">    </w:t>
        <w:br/>
        <w:t xml:space="preserve">                                &lt;div style="display: flex; gap: 8px; border-top: 1px solid #f1f5f9; padding-top: 15px;"&gt;</w:t>
        <w:br/>
        <w:t xml:space="preserve">                                    &lt;button onclick="openProjectModal(${p.id})" title="Editar" style="flex: 1; background: none; border: 1px solid var(--color-border); padding: 8px; border-radius: 6px; cursor: pointer; color: var(--color-text-main); transition: 0.2s;"&gt;&lt;i class="fas fa-edit"&gt;&lt;/i&gt;&lt;/button&gt;</w:t>
        <w:br/>
        <w:t xml:space="preserve">                                    &lt;button onclick="deleteProject(${p.id})" title="Eliminar" style="flex: 1; background: none; border: 1px solid #fee2e2; color: #ef4444; padding: 8px; border-radius: 6px; cursor: pointer; transition: 0.2s;"&gt;&lt;i class="fas fa-trash-alt"&gt;&lt;/i&gt;&lt;/button&gt;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    `;</w:t>
        <w:br/>
        <w:t xml:space="preserve">        }).join('')}</w:t>
        <w:br/>
        <w:t xml:space="preserve">                    ${projects.length === 0 ? `</w:t>
        <w:br/>
        <w:t xml:space="preserve">                        &lt;div style="grid-column: 1 / -1; padding: 40px; text-align: center; color: var(--color-text-muted); background: white; border-radius: var(--radius-md); border: 1px dashed var(--color-border);"&gt;</w:t>
        <w:br/>
        <w:t xml:space="preserve">                            &lt;i class="fas fa-project-diagram" style="font-size: 3rem; margin-bottom: 15px; opacity: 0.5;"&gt;&lt;/i&gt;</w:t>
        <w:br/>
        <w:t xml:space="preserve">                            &lt;p&gt;No hay proyectos registrados.&lt;/p&gt;</w:t>
        <w:br/>
        <w:t xml:space="preserve">                        &lt;/div&gt;</w:t>
        <w:br/>
        <w:t xml:space="preserve">                    ` : ''}</w:t>
        <w:br/>
        <w:t xml:space="preserve">                &lt;/div&gt;</w:t>
        <w:br/>
        <w:br/>
        <w:t xml:space="preserve">                &lt;!-- Paginación Footer --&gt;</w:t>
        <w:br/>
        <w:t xml:space="preserve">                ${paginated &amp;&amp; paginated.totalPages &gt; 1 ? `</w:t>
        <w:br/>
        <w:t xml:space="preserve">                    &lt;div style="display: flex; justify-content: center; align-items: center; gap: 15px; padding: 20px 0;"&gt;</w:t>
        <w:br/>
        <w:t xml:space="preserve">                        &lt;button onclick="changePage('projects', ${paginated.currentPage - 1})" ${paginated.currentPage === 1 ? 'disabled' : ''} style="width: 35px; height: 35px; border: 1px solid var(--color-border); background: white; border-radius: 50%; cursor: ${paginated.currentPage === 1 ? 'default' : 'pointer'}; opacity: ${paginated.currentPage === 1 ? '0.3' : '1'}; display: flex; align-items: center; justify-content: center;"&gt;</w:t>
        <w:br/>
        <w:t xml:space="preserve">                            &lt;i class="fas fa-chevron-left" style="font-size: 0.8rem;"&gt;&lt;/i&gt;</w:t>
        <w:br/>
        <w:t xml:space="preserve">                        &lt;/button&gt;</w:t>
        <w:br/>
        <w:t xml:space="preserve">                        &lt;span style="font-size: 0.9rem; font-weight: 600; color: var(--color-text-main);"&gt;Página ${paginated.currentPage} de ${paginated.totalPages}&lt;/span&gt;</w:t>
        <w:br/>
        <w:t xml:space="preserve">                        &lt;button onclick="changePage('projects', ${paginated.currentPage + 1})" ${paginated.currentPage === paginated.totalPages ? 'disabled' : ''} style="width: 35px; height: 35px; border: 1px solid var(--color-border); background: white; border-radius: 50%; cursor: ${paginated.currentPage === paginated.totalPages ? 'default' : 'pointer'}; opacity: ${paginated.currentPage === paginated.totalPages ? '0.3' : '1'}; display: flex; align-items: center; justify-content: center;"&gt;</w:t>
        <w:br/>
        <w:t xml:space="preserve">                            &lt;i class="fas fa-chevron-right" style="font-size: 0.8rem;"&gt;&lt;/i&gt;</w:t>
        <w:br/>
        <w:t xml:space="preserve">                        &lt;/button&gt;</w:t>
        <w:br/>
        <w:t xml:space="preserve">                    &lt;/div&gt;</w:t>
        <w:br/>
        <w:t xml:space="preserve">                ` : ''}</w:t>
        <w:br/>
        <w:br/>
        <w:t xml:space="preserve">                &lt;!-- Modal de Proyectos (HU001, HU004) --&gt;</w:t>
        <w:br/>
        <w:t xml:space="preserve">                &lt;div id="project-modal" class="modal-overlay hidden"&gt;</w:t>
        <w:br/>
        <w:t xml:space="preserve">                    &lt;div class="modal-card" style="max-width: 1000px; width: 95%; padding: 0;"&gt;</w:t>
        <w:br/>
        <w:t xml:space="preserve">                        &lt;div class="modal-header"&gt;</w:t>
        <w:br/>
        <w:t xml:space="preserve">                            &lt;h2 id="project-modal-title"&gt;Gestión de Proyecto&lt;/h2&gt;</w:t>
        <w:br/>
        <w:t xml:space="preserve">                            &lt;button class="close-modal" onclick="closeProjectModal()"&gt;&amp;times;&lt;/button&gt;</w:t>
        <w:br/>
        <w:t xml:space="preserve">                        &lt;/div&gt;</w:t>
        <w:br/>
        <w:t xml:space="preserve">                        &lt;form id="project-admin-form" onsubmit="handleProjectSubmit(event)" style="padding: 30px; max-height: 90vh; overflow-y: auto;"&gt;</w:t>
        <w:br/>
        <w:t xml:space="preserve">                            &lt;input type="hidden" id="edit-project-id"&gt;</w:t>
        <w:br/>
        <w:t xml:space="preserve">                            </w:t>
        <w:br/>
        <w:t xml:space="preserve">                            &lt;div style="display: grid; grid-template-columns: repeat(auto-fit, minmax(min(100%, 350px), 1fr)); gap: 30px; box-sizing: border-box;"&gt;</w:t>
        <w:br/>
        <w:t xml:space="preserve">                                </w:t>
        <w:br/>
        <w:t xml:space="preserve">                                &lt;!-- Columna Izquierda: Imagen y Carrusel --&gt;</w:t>
        <w:br/>
        <w:t xml:space="preserve">                                &lt;div style="display: flex; flex-direction: column;"&gt;</w:t>
        <w:br/>
        <w:t xml:space="preserve">                                    &lt;label style="display: block; margin-bottom: 8px; font-size: 0.9rem; color: var(--color-text-muted);"&gt;Añadir imágenes&lt;/label&gt;</w:t>
        <w:br/>
        <w:t xml:space="preserve">                                    &lt;div style="position: relative; width: 100%; aspect-ratio: 1; background: #e2e8f0; border-radius: 8px; margin-bottom: 20px;"&gt;</w:t>
        <w:br/>
        <w:t xml:space="preserve">                                        &lt;div id="admin-project-preview" style="width: 100%; height: 100%; border-radius: 8px; background-color: #cbd5e1; background-position: center; background-size: cover; position: relative; border: 2px dashed var(--color-border); display: flex; align-items: center; justify-content: center;"&gt;</w:t>
        <w:br/>
        <w:t xml:space="preserve">                                            &lt;input type="file" id="admin-project-file" multiple accept="image/*" style="opacity: 0; position: absolute; width: 100%; height: 100%; cursor: pointer; z-index: 10;"&gt;</w:t>
        <w:br/>
        <w:t xml:space="preserve">                                            &lt;input type="hidden" id="admin-project-media"&gt;</w:t>
        <w:br/>
        <w:t xml:space="preserve">                                            &lt;i class="fas fa-image placeholder-icon" id="admin-project-icon" style="font-size: 2rem; color: #94a3b8; pointer-events: none;"&gt;&lt;/i&gt;</w:t>
        <w:br/>
        <w:t xml:space="preserve">                                        &lt;/div&gt;</w:t>
        <w:br/>
        <w:t xml:space="preserve">                                        &lt;button type="button" onclick="document.getElementById('admin-project-file').click()" style="position: absolute; bottom: -15px; right: -15px; width: 40px; height: 40px; border-radius: 50%; background: #1d4ed8; color: white; border: none; font-size: 1.5rem; display: flex; align-items: center; justify-content: center; z-index: 11; box-shadow: 0 4px 6px rgba(0,0,0,0.2); cursor: pointer;" title="Subir Imagen"&gt;+&lt;/button&gt;</w:t>
        <w:br/>
        <w:t xml:space="preserve">                                    &lt;/div&gt;</w:t>
        <w:br/>
        <w:t xml:space="preserve">                                    </w:t>
        <w:br/>
        <w:t xml:space="preserve">                                    &lt;label id="project-gallery-title" style="display: block; margin-bottom: 10px; font-size: 0.9rem; color: var(--color-text-muted);"&gt;Publicadas&lt;/label&gt;</w:t>
        <w:br/>
        <w:t xml:space="preserve">                                    &lt;div id="admin-project-gallery" style="display: grid; grid-template-columns: repeat(4, 1fr); gap: 10px;"&gt;</w:t>
        <w:br/>
        <w:t xml:space="preserve">                                        &lt;!-- Renderizado dinámico --&gt;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&lt;!-- Columna Derecha: Formulario --&gt;</w:t>
        <w:br/>
        <w:t xml:space="preserve">                                &lt;div style="display: flex; flex-direction: column; gap: 15px;"&gt;</w:t>
        <w:br/>
        <w:t xml:space="preserve">                                    &lt;div class="form-group"&gt;</w:t>
        <w:br/>
        <w:t xml:space="preserve">                                        &lt;label style="display: block; margin-bottom: 5px; font-size: 0.85rem; font-weight: 700;"&gt;Título &lt;span style="color: #ef4444;"&gt;*&lt;/span&gt;&lt;/label&gt;</w:t>
        <w:br/>
        <w:t xml:space="preserve">                                        &lt;input type="text" id="admin-project-title" placeholder="Ej: Modernización Red Eléctrica" style="width: 100%; padding: 10px; border: 1px solid var(--color-border); border-radius: 6px;" required&gt;</w:t>
        <w:br/>
        <w:t xml:space="preserve">                                    &lt;/div&gt;</w:t>
        <w:br/>
        <w:br/>
        <w:t xml:space="preserve">                                    &lt;div class="form-group" style="flex-grow: 1;"&gt;</w:t>
        <w:br/>
        <w:t xml:space="preserve">                                        &lt;label style="display: block; margin-bottom: 5px; font-size: 0.85rem; font-weight: 700;"&gt;Descripción Breve &lt;span style="color: #ef4444;"&gt;*&lt;/span&gt;&lt;/label&gt;</w:t>
        <w:br/>
        <w:t xml:space="preserve">                                        &lt;textarea id="admin-project-description" placeholder="Resumen para el listado..." style="width: 100%; height: 140px; padding: 10px; border: 1px solid var(--color-border); border-radius: 6px; resize: vertical;" required&gt;&lt;/textarea&gt;</w:t>
        <w:br/>
        <w:t xml:space="preserve">                                    &lt;/div&gt;</w:t>
        <w:br/>
        <w:br/>
        <w:t xml:space="preserve">                                    &lt;div class="form-group"&gt;</w:t>
        <w:br/>
        <w:t xml:space="preserve">                                        &lt;label style="display: block; margin-bottom: 5px; font-size: 0.85rem; font-weight: 700;"&gt;Objetivos Estratégicos &lt;span style="color: #ef4444;"&gt;*&lt;/span&gt;&lt;/label&gt;</w:t>
        <w:br/>
        <w:t xml:space="preserve">                                        &lt;textarea id="admin-project-objectives" placeholder="Metas a alcanzar..." style="width: 100%; height: 120px; padding: 10px; border: 1px solid var(--color-border); border-radius: 6px; resize: vertical;" required&gt;&lt;/textarea&gt;</w:t>
        <w:br/>
        <w:t xml:space="preserve">                                    &lt;/div&gt;</w:t>
        <w:br/>
        <w:br/>
        <w:t xml:space="preserve">                                    &lt;div style="display: grid; grid-template-columns: 1fr 1fr; gap: 15px;"&gt;</w:t>
        <w:br/>
        <w:t xml:space="preserve">                                        &lt;div class="form-group"&gt;</w:t>
        <w:br/>
        <w:t xml:space="preserve">                                            &lt;label style="display: block; margin-bottom: 5px; font-size: 0.85rem; font-weight: 700;"&gt;Estado &lt;span style="color: #ef4444;"&gt;*&lt;/span&gt;&lt;/label&gt;</w:t>
        <w:br/>
        <w:t xml:space="preserve">                                            &lt;select id="admin-project-status" style="width: 100%; padding: 10px; border: 1px solid var(--color-border); border-radius: 6px; background-color: white; font-weight: 600;" required&gt;</w:t>
        <w:br/>
        <w:t xml:space="preserve">                                                &lt;option value="Destacado"&gt;Destacado (Completado y Relevante)&lt;/option&gt;</w:t>
        <w:br/>
        <w:t xml:space="preserve">                                                &lt;option value="En Progreso"&gt;En Progreso (En desarrollo actual)&lt;/option&gt;</w:t>
        <w:br/>
        <w:t xml:space="preserve">                                                &lt;option value="A Futuro"&gt;A Futuro (Programado para después)&lt;/option&gt;</w:t>
        <w:br/>
        <w:t xml:space="preserve">                                            &lt;/select&gt;</w:t>
        <w:br/>
        <w:t xml:space="preserve">                                        &lt;/div&gt;</w:t>
        <w:br/>
        <w:br/>
        <w:t xml:space="preserve">                                        &lt;div class="form-group"&gt;</w:t>
        <w:br/>
        <w:t xml:space="preserve">                                            &lt;label style="display: block; margin-bottom: 5px; font-size: 0.85rem; font-weight: 700;"&gt;Ubicación en Inicio (Público)&lt;/label&gt;</w:t>
        <w:br/>
        <w:t xml:space="preserve">                                            &lt;select id="admin-project-carousel" style="width: 100%; padding: 10px; border: 1px solid var(--color-border); border-radius: 6px; background-color: white;"&gt;</w:t>
        <w:br/>
        <w:t xml:space="preserve">                                                &lt;option value="Ninguno"&gt;Listado Estándar&lt;/option&gt;</w:t>
        <w:br/>
        <w:t xml:space="preserve">                                                &lt;option value="Carrusel Principal"&gt;Carrusel Principal (Superior)&lt;/option&gt;</w:t>
        <w:br/>
        <w:t xml:space="preserve">                                                &lt;option value="Carrusel Miniaturas"&gt;Carrusel Miniaturas (Inferior)&lt;/option&gt;</w:t>
        <w:br/>
        <w:t xml:space="preserve">                                            &lt;/select&gt;</w:t>
        <w:br/>
        <w:t xml:space="preserve">                                        &lt;/div&gt;</w:t>
        <w:br/>
        <w:t xml:space="preserve">                                    &lt;/div&gt;</w:t>
        <w:br/>
        <w:br/>
        <w:t xml:space="preserve">                                    &lt;div class="form-group"&gt;</w:t>
        <w:br/>
        <w:t xml:space="preserve">                                        &lt;label style="display: block; margin-bottom: 5px; font-size: 0.85rem; font-weight: 700;"&gt;Avances Realizados &lt;span style="color: #ef4444;"&gt;*&lt;/span&gt;&lt;/label&gt;</w:t>
        <w:br/>
        <w:t xml:space="preserve">                                        &lt;textarea id="admin-project-advances" placeholder="Describa los avances actuales del proyecto..." style="width: 100%; height: 80px; padding: 10px; border: 1px solid var(--color-border); border-radius: 6px; resize: vertical;" required&gt;&lt;/textarea&gt;</w:t>
        <w:br/>
        <w:t xml:space="preserve">                                    &lt;/div&gt;</w:t>
        <w:br/>
        <w:br/>
        <w:t xml:space="preserve">                                    &lt;div class="form-group" style="display: flex; gap: 15px; margin-top: auto; padding-top: 15px; border-top: 1px solid #eee;"&gt;</w:t>
        <w:br/>
        <w:t xml:space="preserve">                                        &lt;button type="submit" class="btn-primary" style="flex: 1; padding: 12px; border-radius: 6px; background: #16a34a; color: white; border: none; font-weight: 600;"&gt;Publicar&lt;/button&gt;</w:t>
        <w:br/>
        <w:t xml:space="preserve">                                        &lt;button type="button" class="btn-secondary" onclick="closeProjectModal()" style="flex: 1; padding: 12px; border-radius: 6px; background: #9333ea; color: white; border: none; font-weight: 600;"&gt;Borrar / Cancelar&lt;/button&gt;</w:t>
        <w:br/>
        <w:t xml:space="preserve">                                    &lt;/div&gt;</w:t>
        <w:br/>
        <w:t xml:space="preserve">                                    </w:t>
        <w:br/>
        <w:t xml:space="preserve">                                    &lt;!-- Auditoría Section --&gt;</w:t>
        <w:br/>
        <w:t xml:space="preserve">                                    &lt;div id="project-audit-container" style="padding-top: 20px; border-top: 1px solid var(--color-border); margin-top: 20px; display: none;"&gt;&lt;/div&gt;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&lt;/form&gt;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</w:t>
        <w:br/>
        <w:t>};</w:t>
        <w:br/>
      </w:r>
    </w:p>
    <w:p>
      <w:pPr>
        <w:pStyle w:val="Heading1"/>
      </w:pPr>
      <w:r>
        <w:t>Presentacion\Pages\Public\ContactosView.js</w:t>
      </w:r>
    </w:p>
    <w:p>
      <w:r>
        <w:rPr>
          <w:rFonts w:ascii="Consolas" w:hAnsi="Consolas"/>
          <w:sz w:val="16"/>
        </w:rPr>
        <w:t>﻿/**</w:t>
        <w:br/>
        <w:t xml:space="preserve"> * Presentacion/Pages/Public/ContactosView.js</w:t>
        <w:br/>
        <w:t xml:space="preserve"> * Vista de Contactos Públicos.</w:t>
        <w:br/>
        <w:t xml:space="preserve"> */</w:t>
        <w:br/>
        <w:br/>
        <w:t>window.ContactosView = {</w:t>
        <w:br/>
        <w:t xml:space="preserve">    render: () =&gt; {</w:t>
        <w:br/>
        <w:t xml:space="preserve">        return `</w:t>
        <w:br/>
        <w:t xml:space="preserve">            &lt;section id="view-contactos" class="public-view public-active"&gt;</w:t>
        <w:br/>
        <w:t xml:space="preserve">                &lt;section&gt;</w:t>
        <w:br/>
        <w:t xml:space="preserve">                    &lt;div id="mi_map"&gt;&lt;/div&gt;</w:t>
        <w:br/>
        <w:t xml:space="preserve">                &lt;/section&gt;</w:t>
        <w:br/>
        <w:t xml:space="preserve">                &lt;section class="contacto-container" style="display: flex; flex-direction: column; align-items: center; gap: 20px;"&gt;</w:t>
        <w:br/>
        <w:t xml:space="preserve">                    &lt;div style="display: flex; flex-wrap: wrap; justify-content: center; gap: 30px; width: 100%;"&gt;</w:t>
        <w:br/>
        <w:t xml:space="preserve">                        &lt;div class="icon-container" style="margin: 0;"&gt;</w:t>
        <w:br/>
        <w:t xml:space="preserve">                            &lt;a href="#" class="icon-link" id="contacto-instagram-link"&gt;</w:t>
        <w:br/>
        <w:t xml:space="preserve">                                &lt;img src="assets/images/insta.svg" alt="instagram" width="40px"&gt;</w:t>
        <w:br/>
        <w:t xml:space="preserve">                                &lt;span id="contacto-instagram-text"&gt;@Instagram&lt;/span&gt;</w:t>
        <w:br/>
        <w:t xml:space="preserve">                            &lt;/a&gt;</w:t>
        <w:br/>
        <w:t xml:space="preserve">                            &lt;a href="#" class="icon-link" id="contacto-twitter-link"&gt;</w:t>
        <w:br/>
        <w:t xml:space="preserve">                                &lt;img src="assets/images/twitter.svg" alt="twitter" width="40px"&gt;</w:t>
        <w:br/>
        <w:t xml:space="preserve">                                &lt;span id="contacto-twitter-text"&gt;@Twitter&lt;/span&gt;</w:t>
        <w:br/>
        <w:t xml:space="preserve">                            &lt;/a&gt;</w:t>
        <w:br/>
        <w:t xml:space="preserve">                        &lt;/div&gt;</w:t>
        <w:br/>
        <w:t xml:space="preserve">                        &lt;div class="icon-container" style="margin: 0;"&gt;</w:t>
        <w:br/>
        <w:t xml:space="preserve">                            &lt;a href="#" class="icon-link" id="contacto-facebook-link"&gt;</w:t>
        <w:br/>
        <w:t xml:space="preserve">                                &lt;img src="assets/images/face.svg" alt="ícono de facebook" width="40px"&gt;</w:t>
        <w:br/>
        <w:t xml:space="preserve">                                &lt;span id="contacto-facebook-text"&gt;@Facebook&lt;/span&gt;</w:t>
        <w:br/>
        <w:t xml:space="preserve">                            &lt;/a&gt;</w:t>
        <w:br/>
        <w:t xml:space="preserve">                            &lt;a href="tel:" class="icon-link" id="contacto-telefono-link"&gt;</w:t>
        <w:br/>
        <w:t xml:space="preserve">                                &lt;img src="assets/images/telefono.png" alt="telefono" width="40px"&gt;</w:t>
        <w:br/>
        <w:t xml:space="preserve">                                &lt;span id="contacto-telefono-text"&gt;555-5555555&lt;/span&gt;</w:t>
        <w:br/>
        <w:t xml:space="preserve">                            &lt;/a&gt;</w:t>
        <w:br/>
        <w:t xml:space="preserve">                        &lt;/div&gt;</w:t>
        <w:br/>
        <w:t xml:space="preserve">                    &lt;/div&gt;</w:t>
        <w:br/>
        <w:t xml:space="preserve">                    </w:t>
        <w:br/>
        <w:t xml:space="preserve">                    &lt;!-- Dirección de ancho completo --&gt;</w:t>
        <w:br/>
        <w:t xml:space="preserve">                    &lt;div style="width: 100%; max-width: 800px; display: flex; justify-content: center; margin-top: 10px;"&gt;</w:t>
        <w:br/>
        <w:t xml:space="preserve">                        &lt;a href="#" class="icon-link" id="contacto-direccion-link" style="width: 100%; display: flex; align-items: center; justify-content: center; text-align: center; white-space: normal; height: auto; min-height: 70px; padding: 15px 30px; box-sizing: border-box; flex-wrap: wrap;"&gt;</w:t>
        <w:br/>
        <w:t xml:space="preserve">                            &lt;img src="assets/images/ubicacion.png" alt="ícono de ubicación" width="40px" style="margin-right: 15px; margin-bottom: 5px; flex-shrink: 0;"&gt;</w:t>
        <w:br/>
        <w:t xml:space="preserve">                            &lt;span id="contacto-direccion-text" style="word-break: break-word; line-height: 1.5; font-size: 1.05rem;"&gt;Ubicación&lt;/span&gt;</w:t>
        <w:br/>
        <w:t xml:space="preserve">                        &lt;/a&gt;</w:t>
        <w:br/>
        <w:t xml:space="preserve">                    &lt;/div&gt;</w:t>
        <w:br/>
        <w:t xml:space="preserve">                &lt;/section&gt;</w:t>
        <w:br/>
        <w:t xml:space="preserve">                &lt;section&gt;</w:t>
        <w:br/>
        <w:t xml:space="preserve">                    &lt;div class="cabeza"&gt;</w:t>
        <w:br/>
        <w:t xml:space="preserve">                        &lt;h1 class="title" style="text-align:center; padding: 20px 0; color: #530e90;"&gt;¿Tienes una duda? ¡Consultanos!&lt;/h1&gt;</w:t>
        <w:br/>
        <w:t xml:space="preserve">                    &lt;/div&gt;</w:t>
        <w:br/>
        <w:t xml:space="preserve">                    &lt;div class="container-form"&gt;</w:t>
        <w:br/>
        <w:t xml:space="preserve">                        &lt;div class="form-container"&gt;</w:t>
        <w:br/>
        <w:t xml:space="preserve">                            &lt;form id="contact-form"&gt;</w:t>
        <w:br/>
        <w:t xml:space="preserve">                                &lt;div class="form-group"&gt;</w:t>
        <w:br/>
        <w:t xml:space="preserve">                                    &lt;label for="nombre"&gt;Nombre&lt;/label&gt;</w:t>
        <w:br/>
        <w:t xml:space="preserve">                                    &lt;input type="text" id="nombre" name="nombre" class="form-control" /&gt;</w:t>
        <w:br/>
        <w:t xml:space="preserve">                                &lt;/div&gt;</w:t>
        <w:br/>
        <w:t xml:space="preserve">                                &lt;div class="form-group"&gt;</w:t>
        <w:br/>
        <w:t xml:space="preserve">                                    &lt;label for="apellido"&gt;Apellido&lt;/label&gt;</w:t>
        <w:br/>
        <w:t xml:space="preserve">                                    &lt;input type="text" id="apellido" name="apellido" class="form-control" /&gt;</w:t>
        <w:br/>
        <w:t xml:space="preserve">                                &lt;/div&gt;</w:t>
        <w:br/>
        <w:t xml:space="preserve">                                &lt;div class="form-group"&gt;</w:t>
        <w:br/>
        <w:t xml:space="preserve">                                    &lt;label for="correo"&gt;Correo&lt;/label&gt;</w:t>
        <w:br/>
        <w:t xml:space="preserve">                                    &lt;input type="email" id="correo" name="correo" class="form-control" /&gt;</w:t>
        <w:br/>
        <w:t xml:space="preserve">                                &lt;/div&gt;</w:t>
        <w:br/>
        <w:t xml:space="preserve">                                &lt;div class="form-group"&gt;</w:t>
        <w:br/>
        <w:t xml:space="preserve">                                    &lt;label for="consulta"&gt;Consulta&lt;/label&gt;</w:t>
        <w:br/>
        <w:t xml:space="preserve">                                    &lt;textarea id="consulta" name="consulta" class="form-control" rows="5" style="resize: none;"&gt;&lt;/textarea&gt;</w:t>
        <w:br/>
        <w:t xml:space="preserve">                                &lt;/div&gt;</w:t>
        <w:br/>
        <w:t xml:space="preserve">                                &lt;div class="form-actions"&gt;</w:t>
        <w:br/>
        <w:t xml:space="preserve">                                    &lt;input type="submit" id="contact-submit" value="Enviar" class="btn btn-primary" style="font-family: Verdana, sans-serif; font-weight: bold; font-size: 1rem; padding: 10px 20px;" /&gt;</w:t>
        <w:br/>
        <w:t xml:space="preserve">                                    &lt;input type="reset" id="contact-reset" value="Limpiar" class="btn btn-danger" style="font-family: Verdana, sans-serif; font-weight: bold; font-size: 1rem; padding: 10px 20px;" /&gt;</w:t>
        <w:br/>
        <w:t xml:space="preserve">                                &lt;/div&gt;</w:t>
        <w:br/>
        <w:t xml:space="preserve">                            &lt;/form&gt;</w:t>
        <w:br/>
        <w:t xml:space="preserve">                        &lt;/div&gt;</w:t>
        <w:br/>
        <w:t xml:space="preserve">                        &lt;div class="image-form"&gt;</w:t>
        <w:br/>
        <w:t xml:space="preserve">                            &lt;img id="contactos-form-img" src="assets/images/loteria.png" alt="Imagen Consultas" /&gt;</w:t>
        <w:br/>
        <w:t xml:space="preserve">                        &lt;/div&gt;</w:t>
        <w:br/>
        <w:t xml:space="preserve">                    &lt;/div&gt;</w:t>
        <w:br/>
        <w:t xml:space="preserve">                &lt;/section&gt;</w:t>
        <w:br/>
        <w:t xml:space="preserve">            &lt;/section&gt;</w:t>
        <w:br/>
        <w:t xml:space="preserve">        `;</w:t>
        <w:br/>
        <w:t xml:space="preserve">    },</w:t>
        <w:br/>
        <w:t xml:space="preserve">    init: () =&gt; {</w:t>
        <w:br/>
        <w:t xml:space="preserve">        if (typeof window.initContactMap === 'function') {</w:t>
        <w:br/>
        <w:t xml:space="preserve">            window.initContactMap();</w:t>
        <w:br/>
        <w:t xml:space="preserve">        }</w:t>
        <w:br/>
        <w:t xml:space="preserve">        if (typeof window.initContactForm === 'function') {</w:t>
        <w:br/>
        <w:t xml:space="preserve">            window.initContactForm();</w:t>
        <w:br/>
        <w:t xml:space="preserve">        }</w:t>
        <w:br/>
        <w:t xml:space="preserve">        // Apply dynamic DCTI contact links (must run after view DOM is ready)</w:t>
        <w:br/>
        <w:t xml:space="preserve">        if (typeof window.applyDctiContactLinks === 'function') {</w:t>
        <w:br/>
        <w:t xml:space="preserve">            window.applyDctiContactLinks();</w:t>
        <w:br/>
        <w:t xml:space="preserve">        }</w:t>
        <w:br/>
        <w:t xml:space="preserve">        // Load dynamic consultas image from DCTI settings</w:t>
        <w:br/>
        <w:t xml:space="preserve">        if (typeof window.getLocalDcti === 'function') {</w:t>
        <w:br/>
        <w:t xml:space="preserve">            const dcti = window.getLocalDcti();</w:t>
        <w:br/>
        <w:t xml:space="preserve">            const img = document.getElementById('contactos-form-img');</w:t>
        <w:br/>
        <w:t xml:space="preserve">            if (img &amp;&amp; dcti.consultasImage) {</w:t>
        <w:br/>
        <w:t xml:space="preserve">                img.src = dcti.consultasImage;</w:t>
        <w:br/>
        <w:t xml:space="preserve">            }</w:t>
        <w:br/>
        <w:t xml:space="preserve">        }</w:t>
        <w:br/>
        <w:t xml:space="preserve">    }</w:t>
        <w:br/>
        <w:t>};</w:t>
        <w:br/>
      </w:r>
    </w:p>
    <w:p>
      <w:pPr>
        <w:pStyle w:val="Heading1"/>
      </w:pPr>
      <w:r>
        <w:t>Presentacion\Pages\Public\CursosView.js</w:t>
      </w:r>
    </w:p>
    <w:p>
      <w:r>
        <w:rPr>
          <w:rFonts w:ascii="Consolas" w:hAnsi="Consolas"/>
          <w:sz w:val="16"/>
        </w:rPr>
        <w:t>/**</w:t>
        <w:br/>
        <w:t xml:space="preserve"> * Presentacion/Pages/Public/CursosView.js</w:t>
        <w:br/>
        <w:t xml:space="preserve"> * Vista de Cursos Públicos.</w:t>
        <w:br/>
        <w:t xml:space="preserve"> */</w:t>
        <w:br/>
        <w:br/>
        <w:t>window.CursosView = {</w:t>
        <w:br/>
        <w:t xml:space="preserve">    render: () =&gt; {</w:t>
        <w:br/>
        <w:t xml:space="preserve">        return `</w:t>
        <w:br/>
        <w:t xml:space="preserve">            &lt;section id="view-cursos" class="public-view public-active"&gt;</w:t>
        <w:br/>
        <w:t xml:space="preserve">                &lt;div class="titulo_noticia"&gt;</w:t>
        <w:br/>
        <w:t xml:space="preserve">                    &lt;h2&gt;Cursos&lt;/h2&gt;</w:t>
        <w:br/>
        <w:t xml:space="preserve">                &lt;/div&gt;</w:t>
        <w:br/>
        <w:t xml:space="preserve">                &lt;div id="public-courses-wrapper" style="width: 100%; max-width: 1200px; margin: 0 auto; padding: 20px;"&gt;</w:t>
        <w:br/>
        <w:t xml:space="preserve">                    &lt;div id="public-courses-grid" style="display: flex; flex-wrap: wrap; justify-content: center; gap: 20px; align-items: stretch; padding: 0 2% 2% 2%; width: 100%;"&gt;</w:t>
        <w:br/>
        <w:t xml:space="preserve">                    &lt;/div&gt;</w:t>
        <w:br/>
        <w:t xml:space="preserve">                    &lt;div id="public-courses-pagination" style="display: flex; justify-content: center; align-items: center; gap: 10px; margin-top: 30px; font-family: 'Inter', sans-serif;"&gt;</w:t>
        <w:br/>
        <w:t xml:space="preserve">                    &lt;/div&gt;</w:t>
        <w:br/>
        <w:t xml:space="preserve">                &lt;/div&gt;</w:t>
        <w:br/>
        <w:t xml:space="preserve">            &lt;/section&gt;</w:t>
        <w:br/>
        <w:t xml:space="preserve">            &lt;section id="view-curso-detalle" class="public-view public-hidden"&gt;</w:t>
        <w:br/>
        <w:t xml:space="preserve">                &lt;div style="padding: 0 2%; margin-bottom: 15px;"&gt;</w:t>
        <w:br/>
        <w:t xml:space="preserve">                    &lt;button class="btn-volver" id="btn-volver-cursos"</w:t>
        <w:br/>
        <w:t xml:space="preserve">                        style="background-color: transparent; border: 2px solid #530e90; color: #530e90; padding: 8px 15px; border-radius: 5px; cursor: pointer; font-weight: bold; font-size: 1rem; display: flex; align-items: center; gap: 8px; transition: all 0.3s; margin-top: 20px; margin-left: 20px;"&gt;</w:t>
        <w:br/>
        <w:t xml:space="preserve">                        &lt;i class="fas fa-arrow-left"&gt;&lt;/i&gt; Volver a cursos</w:t>
        <w:br/>
        <w:t xml:space="preserve">                    &lt;/button&gt;</w:t>
        <w:br/>
        <w:t xml:space="preserve">                &lt;/div&gt;</w:t>
        <w:br/>
        <w:t xml:space="preserve">                &lt;div id="public-course-detail-content" style="width: 100%; max-width: 1200px; margin: 0 auto;"&gt;</w:t>
        <w:br/>
        <w:t xml:space="preserve">                &lt;/div&gt;</w:t>
        <w:br/>
        <w:t xml:space="preserve">            &lt;/section&gt;</w:t>
        <w:br/>
        <w:t xml:space="preserve">        `;</w:t>
        <w:br/>
        <w:t xml:space="preserve">    },</w:t>
        <w:br/>
        <w:t xml:space="preserve">    init: () =&gt; {</w:t>
        <w:br/>
        <w:t xml:space="preserve">        if (typeof window.renderPublicCourses === 'function') {</w:t>
        <w:br/>
        <w:t xml:space="preserve">            window.renderPublicCourses();</w:t>
        <w:br/>
        <w:t xml:space="preserve">        }</w:t>
        <w:br/>
        <w:t xml:space="preserve">    }</w:t>
        <w:br/>
        <w:t>};</w:t>
        <w:br/>
      </w:r>
    </w:p>
    <w:p>
      <w:pPr>
        <w:pStyle w:val="Heading1"/>
      </w:pPr>
      <w:r>
        <w:t>Presentacion\Pages\Public\DctiView.js</w:t>
      </w:r>
    </w:p>
    <w:p>
      <w:r>
        <w:rPr>
          <w:rFonts w:ascii="Consolas" w:hAnsi="Consolas"/>
          <w:sz w:val="16"/>
        </w:rPr>
        <w:t>﻿/**</w:t>
        <w:br/>
        <w:t xml:space="preserve"> * Presentacion/Pages/Public/DctiView.js</w:t>
        <w:br/>
        <w:t xml:space="preserve"> * Vista Institucional (Reseña, Misión, Visión, Organigrama).</w:t>
        <w:br/>
        <w:t xml:space="preserve"> */</w:t>
        <w:br/>
        <w:br/>
        <w:t>window.DctiView = {</w:t>
        <w:br/>
        <w:t xml:space="preserve">    render: () =&gt; {</w:t>
        <w:br/>
        <w:t xml:space="preserve">        let info = {</w:t>
        <w:br/>
        <w:t xml:space="preserve">            review: "Historia no disponible.",</w:t>
        <w:br/>
        <w:t xml:space="preserve">            mission: "Misión no definida.",</w:t>
        <w:br/>
        <w:t xml:space="preserve">            vision: "Visión no definida.",</w:t>
        <w:br/>
        <w:t xml:space="preserve">            organigrama: null</w:t>
        <w:br/>
        <w:t xml:space="preserve">        };</w:t>
        <w:br/>
        <w:br/>
        <w:t xml:space="preserve">        try {</w:t>
        <w:br/>
        <w:t xml:space="preserve">            const lsData = localStorage.getItem('dcti_info');</w:t>
        <w:br/>
        <w:t xml:space="preserve">            if (lsData) {</w:t>
        <w:br/>
        <w:t xml:space="preserve">                info = { ...info, ...JSON.parse(lsData) };</w:t>
        <w:br/>
        <w:t xml:space="preserve">            }</w:t>
        <w:br/>
        <w:t xml:space="preserve">        } catch (e) {</w:t>
        <w:br/>
        <w:t xml:space="preserve">            console.error("Error leyendo info de la DCTI", e);</w:t>
        <w:br/>
        <w:t xml:space="preserve">        }</w:t>
        <w:br/>
        <w:br/>
        <w:t xml:space="preserve">        const organigramaSrc = info.organigrama || 'assets/images/organigrama_nuevo.png';</w:t>
        <w:br/>
        <w:br/>
        <w:t xml:space="preserve">        return `</w:t>
        <w:br/>
        <w:t xml:space="preserve">            &lt;section id="view-dcti" class="public-view public-active"&gt;</w:t>
        <w:br/>
        <w:t xml:space="preserve">                &lt;section&gt;</w:t>
        <w:br/>
        <w:t xml:space="preserve">                    &lt;article class="caja"&gt;</w:t>
        <w:br/>
        <w:t xml:space="preserve">                        &lt;h2&gt;Reseña Historica&lt;/h2&gt;</w:t>
        <w:br/>
        <w:t xml:space="preserve">                        &lt;p style="white-space: pre-wrap;"&gt;${info.review}&lt;/p&gt;</w:t>
        <w:br/>
        <w:t xml:space="preserve">                    &lt;/article&gt;</w:t>
        <w:br/>
        <w:t xml:space="preserve">                &lt;/section&gt;</w:t>
        <w:br/>
        <w:t xml:space="preserve">                &lt;section class="conten"&gt;</w:t>
        <w:br/>
        <w:t xml:space="preserve">                    &lt;article class="caja"&gt;</w:t>
        <w:br/>
        <w:t xml:space="preserve">                        &lt;h2&gt;Misión&lt;/h2&gt;</w:t>
        <w:br/>
        <w:t xml:space="preserve">                        &lt;p style="white-space: pre-wrap;"&gt;${info.mission}&lt;/p&gt;</w:t>
        <w:br/>
        <w:t xml:space="preserve">                    &lt;/article&gt;</w:t>
        <w:br/>
        <w:t xml:space="preserve">                    &lt;article class="caja"&gt;</w:t>
        <w:br/>
        <w:t xml:space="preserve">                        &lt;h2&gt;Visión&lt;/h2&gt;</w:t>
        <w:br/>
        <w:t xml:space="preserve">                        &lt;p style="white-space: pre-wrap;"&gt;${info.vision}&lt;/p&gt;</w:t>
        <w:br/>
        <w:t xml:space="preserve">                    &lt;/article&gt;</w:t>
        <w:br/>
        <w:t xml:space="preserve">                &lt;/section&gt;</w:t>
        <w:br/>
        <w:t xml:space="preserve">                &lt;section class="c_organigrama"&gt;</w:t>
        <w:br/>
        <w:t xml:space="preserve">                    &lt;img src="${organigramaSrc}" alt="Organigrama de la Institucion"</w:t>
        <w:br/>
        <w:t xml:space="preserve">                        class="organigrama"&gt;</w:t>
        <w:br/>
        <w:t xml:space="preserve">                &lt;/section&gt;</w:t>
        <w:br/>
        <w:t xml:space="preserve">            &lt;/section&gt;</w:t>
        <w:br/>
        <w:t xml:space="preserve">        `;</w:t>
        <w:br/>
        <w:t xml:space="preserve">    }</w:t>
        <w:br/>
        <w:t>};</w:t>
        <w:br/>
      </w:r>
    </w:p>
    <w:p>
      <w:pPr>
        <w:pStyle w:val="Heading1"/>
      </w:pPr>
      <w:r>
        <w:t>Presentacion\Pages\Public\EjesView.js</w:t>
      </w:r>
    </w:p>
    <w:p>
      <w:r>
        <w:rPr>
          <w:rFonts w:ascii="Consolas" w:hAnsi="Consolas"/>
          <w:sz w:val="16"/>
        </w:rPr>
        <w:t>/**</w:t>
        <w:br/>
        <w:t xml:space="preserve"> * Presentacion/Pages/Public/EjesView.js</w:t>
        <w:br/>
        <w:t xml:space="preserve"> * Vista de Ejes de Gestión.</w:t>
        <w:br/>
        <w:t xml:space="preserve"> */</w:t>
        <w:br/>
        <w:br/>
        <w:t>window.EjesView = {</w:t>
        <w:br/>
        <w:t xml:space="preserve">    render: () =&gt; {</w:t>
        <w:br/>
        <w:t xml:space="preserve">        return `</w:t>
        <w:br/>
        <w:t xml:space="preserve">            &lt;section id="view-ejes" class="public-view public-active"&gt;</w:t>
        <w:br/>
        <w:t xml:space="preserve">                &lt;h2 class="view-section-title"&gt;Ejes de Gestión&lt;/h2&gt;</w:t>
        <w:br/>
        <w:t xml:space="preserve">                &lt;div id="public-ejes-wrapper" style="width: 100%; max-width: 1200px; margin: 0 auto; padding: 20px;"&gt;</w:t>
        <w:br/>
        <w:t xml:space="preserve">                    &lt;div id="public-ejes-grid" style="display: flex; flex-direction: column; gap: 40px; width: 100%;"&gt;</w:t>
        <w:br/>
        <w:t xml:space="preserve">                        &lt;!-- Se llenará dinámicamente --&gt;</w:t>
        <w:br/>
        <w:t xml:space="preserve">                    &lt;/div&gt;</w:t>
        <w:br/>
        <w:t xml:space="preserve">                &lt;/div&gt;</w:t>
        <w:br/>
        <w:t xml:space="preserve">            &lt;/section&gt;</w:t>
        <w:br/>
        <w:t xml:space="preserve">            </w:t>
        <w:br/>
        <w:t xml:space="preserve">            &lt;section id="view-eje-detalle" class="public-view public-hidden"&gt;</w:t>
        <w:br/>
        <w:t xml:space="preserve">                &lt;div style="width: 100%; max-width: 900px; margin: 0 auto; padding: 20px; padding-top: 40px;"&gt;</w:t>
        <w:br/>
        <w:t xml:space="preserve">                    &lt;button class="btn-volver" id="btn-volver-ejes"</w:t>
        <w:br/>
        <w:t xml:space="preserve">                        style="background-color: transparent; border: 2px solid #530e90; color: #530e90; padding: 8px 15px; border-radius: 5px; cursor: pointer; font-weight: bold; font-size: 1rem; display: flex; align-items: center; gap: 8px; transition: all 0.3s; margin-top: 20px; margin-bottom: 20px;"&gt;</w:t>
        <w:br/>
        <w:t xml:space="preserve">                        &lt;i class="fas fa-arrow-left"&gt;&lt;/i&gt; Volver a los Ejes de Gestión</w:t>
        <w:br/>
        <w:t xml:space="preserve">                    &lt;/button&gt;</w:t>
        <w:br/>
        <w:t xml:space="preserve">                    &lt;div id="public-eje-detail-content"&gt;</w:t>
        <w:br/>
        <w:t xml:space="preserve">                        &lt;!-- Detalles cargados aquí --&gt;</w:t>
        <w:br/>
        <w:t xml:space="preserve">                    &lt;/div&gt;</w:t>
        <w:br/>
        <w:t xml:space="preserve">                &lt;/div&gt;</w:t>
        <w:br/>
        <w:t xml:space="preserve">            &lt;/section&gt;</w:t>
        <w:br/>
        <w:t xml:space="preserve">        `;</w:t>
        <w:br/>
        <w:t xml:space="preserve">    },</w:t>
        <w:br/>
        <w:t xml:space="preserve">    init: () =&gt; {</w:t>
        <w:br/>
        <w:t xml:space="preserve">        if (typeof window.renderPublicEjes === 'function') {</w:t>
        <w:br/>
        <w:t xml:space="preserve">            window.renderPublicEjes();</w:t>
        <w:br/>
        <w:t xml:space="preserve">        }</w:t>
        <w:br/>
        <w:t xml:space="preserve">    }</w:t>
        <w:br/>
        <w:t>};</w:t>
        <w:br/>
      </w:r>
    </w:p>
    <w:p>
      <w:pPr>
        <w:pStyle w:val="Heading1"/>
      </w:pPr>
      <w:r>
        <w:t>Presentacion\Pages\Public\InicioView.js</w:t>
      </w:r>
    </w:p>
    <w:p>
      <w:r>
        <w:rPr>
          <w:rFonts w:ascii="Consolas" w:hAnsi="Consolas"/>
          <w:sz w:val="16"/>
        </w:rPr>
        <w:t>/**</w:t>
        <w:br/>
        <w:t xml:space="preserve"> * Presentacion/Pages/Public/InicioView.js</w:t>
        <w:br/>
        <w:t xml:space="preserve"> * Vista de Inicio del Portal Público.</w:t>
        <w:br/>
        <w:t xml:space="preserve"> */</w:t>
        <w:br/>
        <w:br/>
        <w:t>window.InicioView = {</w:t>
        <w:br/>
        <w:t xml:space="preserve">    render: () =&gt; {</w:t>
        <w:br/>
        <w:t xml:space="preserve">        return `</w:t>
        <w:br/>
        <w:t xml:space="preserve">            &lt;section id="view-inicio" class="public-view public-active"&gt;</w:t>
        <w:br/>
        <w:t xml:space="preserve">                &lt;!-- Carrusel Principal --&gt;</w:t>
        <w:br/>
        <w:t xml:space="preserve">                &lt;section class="carrusel-principal"&gt;</w:t>
        <w:br/>
        <w:t xml:space="preserve">                    &lt;div class="carrusel-contenedor" id="principal"</w:t>
        <w:br/>
        <w:t xml:space="preserve">                        style="overflow:hidden; width:100%; position:relative; min-height:480px;"&gt;</w:t>
        <w:br/>
        <w:t xml:space="preserve">                        &lt;div</w:t>
        <w:br/>
        <w:t xml:space="preserve">                            style="text-align: center; color: var(--color-text-muted); padding:50px; width:100%; position:absolute; top:50%; left:50%; transform:translate(-50%,-50%);"&gt;</w:t>
        <w:br/>
        <w:t xml:space="preserve">                            &lt;i class="fas fa-spinner fa-spin" style="font-size: 2rem;"&gt;&lt;/i&gt;</w:t>
        <w:br/>
        <w:t xml:space="preserve">                        &lt;/div&gt;</w:t>
        <w:br/>
        <w:t xml:space="preserve">                    &lt;/div&gt;</w:t>
        <w:br/>
        <w:t xml:space="preserve">                    &lt;div class="btn-left" id="btn-left-principal" style="display:none; z-index:100;"&gt;&amp;#10094;&lt;/div&gt;</w:t>
        <w:br/>
        <w:t xml:space="preserve">                    &lt;div class="btn-right" id="btn-right-principal" style="display:none; z-index:100;"&gt;&amp;#10095;&lt;/div&gt;</w:t>
        <w:br/>
        <w:t xml:space="preserve">                &lt;/section&gt;</w:t>
        <w:br/>
        <w:br/>
        <w:t xml:space="preserve">                &lt;!-- Carrusel Noticias --&gt;</w:t>
        <w:br/>
        <w:t xml:space="preserve">                &lt;section class="carrusel-noticias"&gt;</w:t>
        <w:br/>
        <w:t xml:space="preserve">                    &lt;div class="noticia-contenedor" id="principal-noticias-grid"&gt;</w:t>
        <w:br/>
        <w:t xml:space="preserve">                    &lt;/div&gt;</w:t>
        <w:br/>
        <w:t xml:space="preserve">                    &lt;div class="dots-container" id="principal-noticias-dots"&gt;&lt;/div&gt;</w:t>
        <w:br/>
        <w:t xml:space="preserve">                &lt;/section&gt;</w:t>
        <w:br/>
        <w:br/>
        <w:t xml:space="preserve">                &lt;!-- Carrusel Miniaturas --&gt;</w:t>
        <w:br/>
        <w:t xml:space="preserve">                &lt;section class="carrusel-miniaturas"&gt;</w:t>
        <w:br/>
        <w:t xml:space="preserve">                    &lt;div class="miniaturas-contenedor" id="miniatura" style="min-height: 180px;"&gt;</w:t>
        <w:br/>
        <w:t xml:space="preserve">                    &lt;/div&gt;</w:t>
        <w:br/>
        <w:t xml:space="preserve">                    &lt;div class="btn-left-m" id="btn-left-m" style="display:none;"&gt;&amp;#10094;&lt;/div&gt;</w:t>
        <w:br/>
        <w:t xml:space="preserve">                    &lt;div class="btn-right-m" id="btn-right-m" style="display:none;"&gt;&amp;#10095;&lt;/div&gt;</w:t>
        <w:br/>
        <w:t xml:space="preserve">                &lt;/section&gt;</w:t>
        <w:br/>
        <w:t xml:space="preserve">            &lt;/section&gt;</w:t>
        <w:br/>
        <w:t xml:space="preserve">        `;</w:t>
        <w:br/>
        <w:t xml:space="preserve">    },</w:t>
        <w:br/>
        <w:t xml:space="preserve">    init: () =&gt; {</w:t>
        <w:br/>
        <w:t xml:space="preserve">        // Inicializar controladores de carrusel una vez que el DOM está listo</w:t>
        <w:br/>
        <w:t xml:space="preserve">        if (typeof window.renderPublicInicio === 'function') {</w:t>
        <w:br/>
        <w:t xml:space="preserve">            window.renderPublicInicio();</w:t>
        <w:br/>
        <w:t xml:space="preserve">        }</w:t>
        <w:br/>
        <w:t xml:space="preserve">    }</w:t>
        <w:br/>
        <w:t>};</w:t>
        <w:br/>
      </w:r>
    </w:p>
    <w:p>
      <w:pPr>
        <w:pStyle w:val="Heading1"/>
      </w:pPr>
      <w:r>
        <w:t>Presentacion\Pages\Public\NoticiasView.js</w:t>
      </w:r>
    </w:p>
    <w:p>
      <w:r>
        <w:rPr>
          <w:rFonts w:ascii="Consolas" w:hAnsi="Consolas"/>
          <w:sz w:val="16"/>
        </w:rPr>
        <w:t>/**</w:t>
        <w:br/>
        <w:t xml:space="preserve"> * Presentacion/Pages/Public/NoticiasView.js</w:t>
        <w:br/>
        <w:t xml:space="preserve"> * Vista de Noticias Públicas.</w:t>
        <w:br/>
        <w:t xml:space="preserve"> */</w:t>
        <w:br/>
        <w:br/>
        <w:t>window.NoticiasView = {</w:t>
        <w:br/>
        <w:t xml:space="preserve">    render: () =&gt; {</w:t>
        <w:br/>
        <w:t xml:space="preserve">        return `</w:t>
        <w:br/>
        <w:t xml:space="preserve">            &lt;section id="view-noticias" class="public-view public-active"&gt;</w:t>
        <w:br/>
        <w:t xml:space="preserve">                &lt;div class="cabeza"&gt;</w:t>
        <w:br/>
        <w:t xml:space="preserve">                    &lt;h1 class="title" style="text-align:center; padding: 20px 0; color: #530e90;"&gt;Noticias y Novedades&lt;/h1&gt;</w:t>
        <w:br/>
        <w:t xml:space="preserve">                &lt;/div&gt;</w:t>
        <w:br/>
        <w:t xml:space="preserve">                &lt;div id="public-news-wrapper" style="width: 100%;"&gt;</w:t>
        <w:br/>
        <w:t xml:space="preserve">                &lt;/div&gt;</w:t>
        <w:br/>
        <w:t xml:space="preserve">                &lt;div id="public-news-pagination" style="display: flex; justify-content: center; gap: 10px; margin-top: 30px; margin-bottom: 40px;"&gt;</w:t>
        <w:br/>
        <w:t xml:space="preserve">                &lt;/div&gt;</w:t>
        <w:br/>
        <w:t xml:space="preserve">            &lt;/section&gt;</w:t>
        <w:br/>
        <w:t xml:space="preserve">            &lt;section id="view-noticia-detalle" class="public-view public-hidden"&gt;</w:t>
        <w:br/>
        <w:t xml:space="preserve">                &lt;div style="padding: 0 2%; margin-bottom: 15px;"&gt;</w:t>
        <w:br/>
        <w:t xml:space="preserve">                    &lt;button class="btn-volver" id="btn-volver-noticias"</w:t>
        <w:br/>
        <w:t xml:space="preserve">                        style="background-color: transparent; border: 2px solid #530e90; color: #530e90; padding: 8px 15px; border-radius: 5px; cursor: pointer; font-weight: bold; font-size: 1rem; display: flex; align-items: center; gap: 8px; transition: all 0.3s; margin-top: 20px; margin-left: 20px;"&gt;</w:t>
        <w:br/>
        <w:t xml:space="preserve">                        &lt;i class="fas fa-arrow-left"&gt;&lt;/i&gt; Volver a Noticias</w:t>
        <w:br/>
        <w:t xml:space="preserve">                    &lt;/button&gt;</w:t>
        <w:br/>
        <w:t xml:space="preserve">                &lt;/div&gt;</w:t>
        <w:br/>
        <w:t xml:space="preserve">                &lt;div id="public-news-detail-content" style="width: 100%; max-width: 1000px; margin: 0 auto; padding: 20px;"&gt;</w:t>
        <w:br/>
        <w:t xml:space="preserve">                &lt;/div&gt;</w:t>
        <w:br/>
        <w:t xml:space="preserve">            &lt;/section&gt;</w:t>
        <w:br/>
        <w:t xml:space="preserve">        `;</w:t>
        <w:br/>
        <w:t xml:space="preserve">    },</w:t>
        <w:br/>
        <w:t xml:space="preserve">    init: () =&gt; {</w:t>
        <w:br/>
        <w:t xml:space="preserve">        if (typeof window.renderPublicNews === 'function') {</w:t>
        <w:br/>
        <w:t xml:space="preserve">            window.renderPublicNews();</w:t>
        <w:br/>
        <w:t xml:space="preserve">        }</w:t>
        <w:br/>
        <w:t xml:space="preserve">    }</w:t>
        <w:br/>
        <w:t>};</w:t>
        <w:br/>
      </w:r>
    </w:p>
    <w:p>
      <w:pPr>
        <w:pStyle w:val="Heading1"/>
      </w:pPr>
      <w:r>
        <w:t>Presentacion\Pages\Public\ProyectosView.js</w:t>
      </w:r>
    </w:p>
    <w:p>
      <w:r>
        <w:rPr>
          <w:rFonts w:ascii="Consolas" w:hAnsi="Consolas"/>
          <w:sz w:val="16"/>
        </w:rPr>
        <w:t>/**</w:t>
        <w:br/>
        <w:t xml:space="preserve"> * Presentacion/Pages/Public/ProyectosView.js</w:t>
        <w:br/>
        <w:t xml:space="preserve"> * Vista de Proyectos Públicos.</w:t>
        <w:br/>
        <w:t xml:space="preserve"> */</w:t>
        <w:br/>
        <w:br/>
        <w:t>window.ProyectosView = {</w:t>
        <w:br/>
        <w:t xml:space="preserve">    render: () =&gt; {</w:t>
        <w:br/>
        <w:t xml:space="preserve">        return `</w:t>
        <w:br/>
        <w:t xml:space="preserve">            &lt;section id="view-proyectos" class="public-view public-active"&gt;</w:t>
        <w:br/>
        <w:t xml:space="preserve">                &lt;div class="titulo_noticia"&gt;</w:t>
        <w:br/>
        <w:t xml:space="preserve">                    &lt;h2&gt;Proyectos en progreso&lt;/h2&gt;</w:t>
        <w:br/>
        <w:t xml:space="preserve">                &lt;/div&gt;</w:t>
        <w:br/>
        <w:t xml:space="preserve">                &lt;div id="public-projects-wrapper" style="width: 100%; max-width: 95%; margin: 0 auto; padding: 20px;"&gt;</w:t>
        <w:br/>
        <w:t xml:space="preserve">                    &lt;div id="public-projects-grid" style="width: 100%; display: flex; flex-direction: column; gap: 30px;"&gt;</w:t>
        <w:br/>
        <w:t xml:space="preserve">                    &lt;/div&gt;</w:t>
        <w:br/>
        <w:t xml:space="preserve">                    &lt;div id="public-projects-pagination" style="display: flex; justify-content: center; gap: 10px; margin-top: 30px;"&gt;</w:t>
        <w:br/>
        <w:t xml:space="preserve">                    &lt;/div&gt;</w:t>
        <w:br/>
        <w:t xml:space="preserve">                &lt;/div&gt;</w:t>
        <w:br/>
        <w:t xml:space="preserve">            &lt;/section&gt;</w:t>
        <w:br/>
        <w:t xml:space="preserve">            &lt;section id="view-proyecto-detalle" class="public-view public-hidden"&gt;</w:t>
        <w:br/>
        <w:t xml:space="preserve">                &lt;div style="padding: 0 2%; margin-bottom: 15px;"&gt;</w:t>
        <w:br/>
        <w:t xml:space="preserve">                    &lt;button class="btn-volver" id="btn-volver-proyectos"</w:t>
        <w:br/>
        <w:t xml:space="preserve">                        style="background-color: transparent; border: 2px solid #530e90; color: #530e90; padding: 8px 15px; border-radius: 5px; cursor: pointer; font-weight: bold; font-size: 1rem; display: flex; align-items: center; gap: 8px; transition: all 0.3s; margin-top: 20px; margin-left: 20px;"&gt;</w:t>
        <w:br/>
        <w:t xml:space="preserve">                        &lt;i class="fas fa-arrow-left"&gt;&lt;/i&gt; Volver a Proyectos</w:t>
        <w:br/>
        <w:t xml:space="preserve">                    &lt;/button&gt;</w:t>
        <w:br/>
        <w:t xml:space="preserve">                &lt;/div&gt;</w:t>
        <w:br/>
        <w:t xml:space="preserve">                &lt;div id="public-proj-detail-content" style="width: 100%; max-width: 1200px; margin: 0 auto; padding: 20px;"&gt;</w:t>
        <w:br/>
        <w:t xml:space="preserve">                &lt;/div&gt;</w:t>
        <w:br/>
        <w:t xml:space="preserve">            &lt;/section&gt;</w:t>
        <w:br/>
        <w:t xml:space="preserve">        `;</w:t>
        <w:br/>
        <w:t xml:space="preserve">    },</w:t>
        <w:br/>
        <w:t xml:space="preserve">    init: () =&gt; {</w:t>
        <w:br/>
        <w:t xml:space="preserve">        if (typeof window.renderPublicProjects === 'function') {</w:t>
        <w:br/>
        <w:t xml:space="preserve">            window.renderPublicProjects();</w:t>
        <w:br/>
        <w:t xml:space="preserve">        }</w:t>
        <w:br/>
        <w:t xml:space="preserve">    }</w:t>
        <w:br/>
        <w:t>};</w:t>
        <w:br/>
      </w:r>
    </w:p>
    <w:p>
      <w:pPr>
        <w:pStyle w:val="Heading1"/>
      </w:pPr>
      <w:r>
        <w:t>Presentacion\Pages\Reports\Reports.page.js</w:t>
      </w:r>
    </w:p>
    <w:p>
      <w:r>
        <w:rPr>
          <w:rFonts w:ascii="Consolas" w:hAnsi="Consolas"/>
          <w:sz w:val="16"/>
        </w:rPr>
        <w:t>const ReportsView = {</w:t>
        <w:br/>
        <w:t xml:space="preserve">    render: () =&gt; {</w:t>
        <w:br/>
        <w:t xml:space="preserve">        setTimeout(() =&gt; {</w:t>
        <w:br/>
        <w:t xml:space="preserve">            if (typeof renderReportDashboard === 'function') {</w:t>
        <w:br/>
        <w:t xml:space="preserve">                renderReportDashboard();</w:t>
        <w:br/>
        <w:t xml:space="preserve">            }</w:t>
        <w:br/>
        <w:t xml:space="preserve">        }, 100);</w:t>
        <w:br/>
        <w:br/>
        <w:t xml:space="preserve">        return `</w:t>
        <w:br/>
        <w:t xml:space="preserve">            &lt;div class="view-container" style="display: flex; flex-direction: column; gap: 25px;"&gt;</w:t>
        <w:br/>
        <w:t xml:space="preserve">                &lt;!-- Cabecera Limpia con Acciones --&gt;</w:t>
        <w:br/>
        <w:t xml:space="preserve">                &lt;div style="background: white; border-radius: 16px; padding: 25px 30px; border: 1px solid var(--color-border); box-shadow: 0 2px 10px rgba(0,0,0,0.02); display: flex; justify-content: space-between; align-items: center; flex-wrap: wrap; gap: 20px;"&gt;</w:t>
        <w:br/>
        <w:t xml:space="preserve">                    &lt;div style="display: flex; align-items: center; gap: 15px;"&gt;</w:t>
        <w:br/>
        <w:t xml:space="preserve">                        &lt;div style="background: var(--color-primary); color: white; width: 45px; height: 45px; border-radius: 12px; display: flex; justify-content: center; align-items: center; font-size: 1.3rem;"&gt;</w:t>
        <w:br/>
        <w:t xml:space="preserve">                            &lt;i class="fas fa-chart-line"&gt;&lt;/i&gt;</w:t>
        <w:br/>
        <w:t xml:space="preserve">                        &lt;/div&gt;</w:t>
        <w:br/>
        <w:t xml:space="preserve">                        &lt;h2 style="margin: 0; font-size: 1.6rem; color: #0f172a; font-weight: 700;"&gt;Reportes del Sistema&lt;/h2&gt;</w:t>
        <w:br/>
        <w:t xml:space="preserve">                    &lt;/div&gt;</w:t>
        <w:br/>
        <w:t xml:space="preserve">                    &lt;div style="display: flex; gap: 12px; align-items: center;"&gt;</w:t>
        <w:br/>
        <w:t xml:space="preserve">                        &lt;button onclick="if(typeof exportReportToExcel === 'function') exportReportToExcel()" style="padding: 10px 18px; background: white; border: 1px solid #cbd5e1; border-radius: 8px; color: #166534; font-weight: 600; font-size: 0.9rem; display: flex; align-items: center; gap: 8px; cursor: pointer; transition: all 0.2s;" onmouseover="this.style.background='#f8fafc'; this.style.borderColor='#94a3b8'" onmouseout="this.style.background='white'; this.style.borderColor='#cbd5e1'"&gt;</w:t>
        <w:br/>
        <w:t xml:space="preserve">                            &lt;i class="fas fa-file-excel"&gt;&lt;/i&gt; Exportar Excel</w:t>
        <w:br/>
        <w:t xml:space="preserve">                        &lt;/button&gt;</w:t>
        <w:br/>
        <w:t xml:space="preserve">                        &lt;button onclick="if(typeof previewReportPDF === 'function') previewReportPDF()" style="padding: 10px 18px; background: #dc2626; border: 1px solid #b91c1c; border-radius: 8px; color: white; font-weight: 600; font-size: 0.9rem; display: flex; align-items: center; gap: 8px; cursor: pointer; transition: all 0.2s; box-shadow: 0 4px 6px rgba(220, 38, 38, 0.2);" onmouseover="this.style.background='#b91c1c'; this.style.borderColor='#991b1b'" onmouseout="this.style.background='#dc2626'; this.style.borderColor='#b91c1c'"&gt;</w:t>
        <w:br/>
        <w:t xml:space="preserve">                            &lt;i class="fas fa-file-pdf"&gt;&lt;/i&gt; Generar PDF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br/>
        <w:t xml:space="preserve">                &lt;!-- Panel Principal de Configuración de Reporte --&gt;</w:t>
        <w:br/>
        <w:t xml:space="preserve">                &lt;div style="background: white; border-radius: 16px; border: 1px solid var(--color-border); box-shadow: 0 2px 10px rgba(0,0,0,0.02); overflow: hidden;"&gt;</w:t>
        <w:br/>
        <w:t xml:space="preserve">                    &lt;div style="padding: 15px 25px; border-bottom: 1px solid var(--color-border); background: #f8fafc;"&gt;</w:t>
        <w:br/>
        <w:t xml:space="preserve">                        &lt;h3 style="margin: 0; font-size: 0.95rem; color: var(--color-text-muted); font-weight: 600; text-transform: uppercase; letter-spacing: 0.5px;"&gt;&lt;i class="fas fa-sliders-h" style="margin-right: 6px;"&gt;&lt;/i&gt; Parámetros de Extracción&lt;/h3&gt;</w:t>
        <w:br/>
        <w:t xml:space="preserve">                    &lt;/div&gt;</w:t>
        <w:br/>
        <w:t xml:space="preserve">                    &lt;div style="padding: 25px; display: grid; grid-template-columns: repeat(auto-fit, minmax(200px, 1fr)); gap: 20px; align-items: end;"&gt;</w:t>
        <w:br/>
        <w:t xml:space="preserve">                        </w:t>
        <w:br/>
        <w:t xml:space="preserve">                        &lt;div&gt;</w:t>
        <w:br/>
        <w:t xml:space="preserve">                            &lt;label style="display: block; margin-bottom: 8px; font-weight: 600; font-size: 0.85rem; color: #475569;"&gt;Módulo&lt;/label&gt;</w:t>
        <w:br/>
        <w:t xml:space="preserve">                            &lt;select id="report-domain" onchange="if(typeof renderReportDashboard === 'function') renderReportDashboard()" style="width: 100%; padding: 11px 15px; border-radius: 8px; border: 1px solid #cbd5e1; background: white; font-weight: 500; font-size: 0.9rem; outline: none; transition: border-color 0.2s; color: #1e293b;" onfocus="this.style.borderColor='var(--color-primary)'; this.style.boxShadow='0 0 0 3px rgba(37,99,235,0.1)'" onblur="this.style.borderColor='#cbd5e1'; this.style.boxShadow='none'"&gt;</w:t>
        <w:br/>
        <w:t xml:space="preserve">                                &lt;option value="users"&gt;Directorio de Usuarios&lt;/option&gt;</w:t>
        <w:br/>
        <w:t xml:space="preserve">                                &lt;option value="news"&gt;Registro de Publicaciones&lt;/option&gt;</w:t>
        <w:br/>
        <w:t xml:space="preserve">                                &lt;option value="strategic"&gt;Ejes de Gestión&lt;/option&gt;</w:t>
        <w:br/>
        <w:t xml:space="preserve">                                &lt;option value="projects"&gt;Portafolio de Proyectos&lt;/option&gt;</w:t>
        <w:br/>
        <w:t xml:space="preserve">                                &lt;option value="courses"&gt;Gestión Académica&lt;/option&gt;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&lt;!-- Filtros Dinámicos Inyectables (Inline css grid cells) --&gt;</w:t>
        <w:br/>
        <w:t xml:space="preserve">                        &lt;div id="report-extra-filters-inline" style="display: contents;"&gt;&lt;/div&gt;</w:t>
        <w:br/>
        <w:br/>
        <w:t xml:space="preserve">                        &lt;div&gt;</w:t>
        <w:br/>
        <w:t xml:space="preserve">                            &lt;label style="display: block; margin-bottom: 8px; font-weight: 600; font-size: 0.85rem; color: #475569;"&gt;Fecha Desde&lt;/label&gt;</w:t>
        <w:br/>
        <w:t xml:space="preserve">                            &lt;input type="date" id="report-date-from" onchange="if(typeof renderReportDashboard === 'function') renderReportDashboard()" style="width: 100%; padding: 10px 15px; border-radius: 8px; border: 1px solid #cbd5e1; font-weight: 500; font-size: 0.9rem; outline: none; transition: border-color 0.2s; color: #1e293b;" onfocus="this.style.borderColor='var(--color-primary)'; this.style.boxShadow='0 0 0 3px rgba(37,99,235,0.1)'" onblur="this.style.borderColor='#cbd5e1'; this.style.boxShadow='none'"&gt;</w:t>
        <w:br/>
        <w:t xml:space="preserve">                        &lt;/div&gt;</w:t>
        <w:br/>
        <w:br/>
        <w:t xml:space="preserve">                        &lt;div&gt;</w:t>
        <w:br/>
        <w:t xml:space="preserve">                            &lt;label style="display: block; margin-bottom: 8px; font-weight: 600; font-size: 0.85rem; color: #475569;"&gt;Fecha Hasta&lt;/label&gt;</w:t>
        <w:br/>
        <w:t xml:space="preserve">                            &lt;input type="date" id="report-date-to" onchange="if(typeof renderReportDashboard === 'function') renderReportDashboard()" style="width: 100%; padding: 10px 15px; border-radius: 8px; border: 1px solid #cbd5e1; font-weight: 500; font-size: 0.9rem; outline: none; transition: border-color 0.2s; color: #1e293b;" onfocus="this.style.borderColor='var(--color-primary)'; this.style.boxShadow='0 0 0 3px rgba(37,99,235,0.1)'" onblur="this.style.borderColor='#cbd5e1'; this.style.boxShadow='none'"&gt;</w:t>
        <w:br/>
        <w:t xml:space="preserve">                        &lt;/div&gt;</w:t>
        <w:br/>
        <w:br/>
        <w:t xml:space="preserve">                        &lt;div&gt;</w:t>
        <w:br/>
        <w:t xml:space="preserve">                            &lt;button class="btn-primary" onclick="if(typeof renderReportDashboard === 'function') renderReportDashboard()" style="width: 100%; padding: 11px 15px; border-radius: 8px; font-size: 0.95rem; font-weight: 600; box-shadow: 0 4px 6px rgba(37, 99, 235, 0.2); white-space: nowrap; height: 43px; display: flex; align-items: center; justify-content: center;"&gt;</w:t>
        <w:br/>
        <w:t xml:space="preserve">                                &lt;i class="fas fa-filter" style="margin-right: 8px;"&gt;&lt;/i&gt; Aplicar Filtros</w:t>
        <w:br/>
        <w:t xml:space="preserve">                            &lt;/button&gt;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&lt;!-- Stats Container (Injected inside a slim card) --&gt;</w:t>
        <w:br/>
        <w:t xml:space="preserve">                &lt;div id="report-stats-container" style="display: none; background: white; border-radius: 12px; padding: 20px 25px; border: 1px solid var(--color-border); box-shadow: 0 2px 10px rgba(0,0,0,0.02); gap: 30px; align-items: center; flex-wrap: wrap;"&gt;</w:t>
        <w:br/>
        <w:t xml:space="preserve">                    &lt;!-- Aquí se inyectarán stats con estilo simple --&gt;</w:t>
        <w:br/>
        <w:t xml:space="preserve">                &lt;/div&gt;</w:t>
        <w:br/>
        <w:br/>
        <w:t xml:space="preserve">                &lt;!-- Tabla Magnificada --&gt;</w:t>
        <w:br/>
        <w:t xml:space="preserve">                &lt;div style="background: white; border-radius: 16px; box-shadow: 0 2px 10px rgba(0,0,0,0.02); border: 1px solid var(--color-border); display: flex; flex-direction: column; flex: 1; overflow: hidden;"&gt;</w:t>
        <w:br/>
        <w:t xml:space="preserve">                    &lt;div style="padding: 20px 25px; border-bottom: 1px solid var(--color-border); background: #f8fafc; display: flex; justify-content: space-between; align-items: center;"&gt;</w:t>
        <w:br/>
        <w:t xml:space="preserve">                        &lt;h3 style="margin: 0; font-size: 1.1rem; display: flex; align-items: center; gap: 10px;"&gt;</w:t>
        <w:br/>
        <w:t xml:space="preserve">                            &lt;i class="fas fa-table" style="color: var(--color-primary);"&gt;&lt;/i&gt; Explorador de Datos Estructurados</w:t>
        <w:br/>
        <w:t xml:space="preserve">                        &lt;/h3&gt;</w:t>
        <w:br/>
        <w:t xml:space="preserve">                        &lt;span style="background: #e2e8f0; color: #475569; padding: 4px 10px; border-radius: 20px; font-size: 0.75rem; font-weight: 600;"&gt;Data Minimizada&lt;/span&gt;</w:t>
        <w:br/>
        <w:t xml:space="preserve">                    &lt;/div&gt;</w:t>
        <w:br/>
        <w:t xml:space="preserve">                    </w:t>
        <w:br/>
        <w:t xml:space="preserve">                    &lt;div style="flex: 1; overflow-y: auto; max-height: 500px; padding: 0;"&gt;</w:t>
        <w:br/>
        <w:t xml:space="preserve">                        &lt;table style="width: 100%; border-collapse: collapse; text-align: left;"&gt;</w:t>
        <w:br/>
        <w:t xml:space="preserve">                            &lt;thead style="background: white; position: sticky; top: 0; box-shadow: 0 1px 0 var(--color-border); z-index: 1;" id="report-table-head"&gt;</w:t>
        <w:br/>
        <w:t xml:space="preserve">                                &lt;!-- Col inyectadas JS --&gt;</w:t>
        <w:br/>
        <w:t xml:space="preserve">                            &lt;/thead&gt;</w:t>
        <w:br/>
        <w:t xml:space="preserve">                            &lt;tbody id="report-table-body" style="font-size: 0.9rem; color: #334155;"&gt;</w:t>
        <w:br/>
        <w:t xml:space="preserve">                                &lt;!-- Filas inyectadas JS --&gt;</w:t>
        <w:br/>
        <w:t xml:space="preserve">                            &lt;/tbody&gt;</w:t>
        <w:br/>
        <w:t xml:space="preserve">                        &lt;/table&gt;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&lt;!-- Modal de Previsualización Documental --&gt;</w:t>
        <w:br/>
        <w:t xml:space="preserve">            &lt;div id="report-preview-modal" style="display: none; position: fixed; top: 0; left: 0; width: 100%; height: 100%; background: rgba(15, 23, 42, 0.6); z-index: 1000; align-items: center; justify-content: center; backdrop-filter: blur(4px);"&gt;</w:t>
        <w:br/>
        <w:t xml:space="preserve">                &lt;div style="background: white; border-radius: 16px; width: 95%; max-width: 900px; height: 90vh; display: flex; flex-direction: column; box-shadow: 0 25px 50px -12px rgba(0,0,0,0.3);"&gt;</w:t>
        <w:br/>
        <w:t xml:space="preserve">                    </w:t>
        <w:br/>
        <w:t xml:space="preserve">                    &lt;!-- Header Modal --&gt;</w:t>
        <w:br/>
        <w:t xml:space="preserve">                    &lt;div style="padding: 20px 30px; border-bottom: 1px solid var(--color-border); display: flex; justify-content: space-between; align-items: center; background: #f8fafc; border-radius: 16px 16px 0 0;"&gt;</w:t>
        <w:br/>
        <w:t xml:space="preserve">                        &lt;h3 style="margin: 0; font-size: 1.25rem; color: #0f172a; display: flex; align-items: center; gap: 10px;"&gt;</w:t>
        <w:br/>
        <w:t xml:space="preserve">                            &lt;i class="fas fa-print" style="color: var(--color-primary);"&gt;&lt;/i&gt; Vista Previa del Documento</w:t>
        <w:br/>
        <w:t xml:space="preserve">                        &lt;/h3&gt;</w:t>
        <w:br/>
        <w:t xml:space="preserve">                        &lt;div style="display: flex; gap: 12px;"&gt;</w:t>
        <w:br/>
        <w:t xml:space="preserve">                            &lt;button onclick="document.getElementById('report-preview-modal').style.display='none'" style="padding: 10px 18px; background: white; border: 1px solid #cbd5e1; border-radius: 8px; cursor: pointer; font-weight: 600; color: #475569; transition: background 0.2s;" onmouseover="this.style.background='#f1f5f9'" onmouseout="this.style.background='white'"&gt;</w:t>
        <w:br/>
        <w:t xml:space="preserve">                                Cerrar</w:t>
        <w:br/>
        <w:t xml:space="preserve">                            &lt;/button&gt;</w:t>
        <w:br/>
        <w:t xml:space="preserve">                            &lt;button onclick="if(typeof executePDFPrint === 'function') executePDFPrint()" style="padding: 10px 20px; background: var(--color-primary); border: none; border-radius: 8px; cursor: pointer; font-weight: 600; color: white; display: flex; align-items: center; gap: 8px; box-shadow: 0 4px 6px rgba(37, 99, 235, 0.2);"&gt;</w:t>
        <w:br/>
        <w:t xml:space="preserve">                                &lt;i class="fas fa-check"&gt;&lt;/i&gt; Emitir Documento Oficial</w:t>
        <w:br/>
        <w:t xml:space="preserve">                            &lt;/button&gt;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&lt;!-- Layout Principal Modal --&gt;</w:t>
        <w:br/>
        <w:t xml:space="preserve">                    &lt;div style="flex: 1; overflow-y: auto; padding: 40px 20px; background: #cbd5e1; display: flex; justify-content: center;"&gt;</w:t>
        <w:br/>
        <w:t xml:space="preserve">                        &lt;!-- La Hoja de Papel A4 Visual --&gt;</w:t>
        <w:br/>
        <w:t xml:space="preserve">                        &lt;div id="report-paper-sheet" style="background: white; width: 100%; max-width: 794px; /* A4 width aprox px */ min-height: 1123px; padding: 60px; box-shadow: 0 10px 25px rgba(0,0,0,0.1); border-radius: 4px;"&gt;</w:t>
        <w:br/>
        <w:t xml:space="preserve">                            &lt;!-- El contenido HTML generado se inyectará aquí --&gt;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</w:t>
        <w:br/>
        <w:t>};</w:t>
        <w:br/>
      </w:r>
    </w:p>
    <w:p>
      <w:pPr>
        <w:pStyle w:val="Heading1"/>
      </w:pPr>
      <w:r>
        <w:t>Presentacion\Pages\Strategic\Strategic.page.js</w:t>
      </w:r>
    </w:p>
    <w:p>
      <w:r>
        <w:rPr>
          <w:rFonts w:ascii="Consolas" w:hAnsi="Consolas"/>
          <w:sz w:val="16"/>
        </w:rPr>
        <w:t>﻿const StrategicView = {</w:t>
        <w:br/>
        <w:t xml:space="preserve">    render: (data) =&gt; {</w:t>
        <w:br/>
        <w:t xml:space="preserve">        const paginated = data.pagination;</w:t>
        <w:br/>
        <w:t xml:space="preserve">        const areas = paginated ? paginated.items : data.strategic;</w:t>
        <w:br/>
        <w:t xml:space="preserve">        return `</w:t>
        <w:br/>
        <w:t xml:space="preserve">            &lt;div class="view-container"&gt;</w:t>
        <w:br/>
        <w:t xml:space="preserve">                &lt;div style="display: flex; justify-content: space-between; align-items: center; margin-bottom: var(--space-md);"&gt;</w:t>
        <w:br/>
        <w:t xml:space="preserve">                    &lt;div style="display: flex; align-items: center; gap: 15px;"&gt;</w:t>
        <w:br/>
        <w:t xml:space="preserve">                        &lt;h2&gt;Áreas y Ejes Estratégicos&lt;/h2&gt;</w:t>
        <w:br/>
        <w:t xml:space="preserve">                        &lt;span style="font-size: 0.85rem; background: var(--color-surface-muted); padding: 4px 12px; border-radius: 20px; color: var(--color-text-muted); font-weight: 600;"&gt;</w:t>
        <w:br/>
        <w:t xml:space="preserve">                            Total: ${paginated ? paginated.totalItems : data.strategic.length}</w:t>
        <w:br/>
        <w:t xml:space="preserve">                        &lt;/span&gt;</w:t>
        <w:br/>
        <w:t xml:space="preserve">                    &lt;/div&gt;</w:t>
        <w:br/>
        <w:t xml:space="preserve">                    &lt;button class="btn-action" onclick="openStrategicModal()" title="Nueva Área" style="width: 45px; height: 45px; border-radius: 50%; padding: 0; display: flex; align-items: center; justify-content: center;"&gt;</w:t>
        <w:br/>
        <w:t xml:space="preserve">                        &lt;i class="fas fa-plus" style="font-size: 1.1rem; margin: 0;"&gt;&lt;/i&gt;</w:t>
        <w:br/>
        <w:t xml:space="preserve">                    &lt;/button&gt;</w:t>
        <w:br/>
        <w:t xml:space="preserve">                &lt;/div&gt;</w:t>
        <w:br/>
        <w:t xml:space="preserve">                &lt;hr style="border: none; border-top: 1px solid var(--color-border); margin: 0 0 var(--space-md) 0;"&gt;</w:t>
        <w:br/>
        <w:br/>
        <w:t xml:space="preserve">                &lt;div style="display: grid; grid-template-columns: repeat(auto-fill, minmax(320px, 1fr)); gap: var(--space-md);"&gt;</w:t>
        <w:br/>
        <w:t xml:space="preserve">                    ${areas.map(s =&gt; `</w:t>
        <w:br/>
        <w:t xml:space="preserve">                        &lt;div style="background: white; border-radius: var(--radius-md); border: 1px solid var(--color-border); overflow: hidden; display: flex; flex-direction: column; box-shadow: 0 2px 4px rgba(0,0,0,0.02);"&gt;</w:t>
        <w:br/>
        <w:t xml:space="preserve">                            &lt;div style="height: 120px; background: #f1f5f9; position: relative; overflow: hidden;"&gt;</w:t>
        <w:br/>
        <w:t xml:space="preserve">                                &lt;img src="${s.image || 'assets/images/img4.jpg'}" style="width: 100%; height: 100%; object-fit: cover; opacity: 0.8;" onerror="this.src='assets/images/img4.jpg'"&gt;</w:t>
        <w:br/>
        <w:t xml:space="preserve">                                &lt;div style="position: absolute; bottom: 0; left: 0; width: 100%; padding: 10px; background: linear-gradient(transparent, rgba(0,0,0,0.6)); color: white;"&gt;</w:t>
        <w:br/>
        <w:t xml:space="preserve">                                    &lt;h3 style="font-size: 1rem; margin: 0;"&gt;${s.area}&lt;/h3&gt;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style="padding: 15px; flex: 1; display: flex; flex-direction: column;"&gt;</w:t>
        <w:br/>
        <w:t xml:space="preserve">                                &lt;p style="font-size: 0.8rem; color: var(--color-text-muted); margin-bottom: 10px; display: -webkit-box; -webkit-line-clamp: 3; -webkit-box-orient: vertical; overflow: hidden;"&gt;</w:t>
        <w:br/>
        <w:t xml:space="preserve">                                    ${s.description || 'Sin descripción disponible.'}</w:t>
        <w:br/>
        <w:t xml:space="preserve">                                &lt;/p&gt;</w:t>
        <w:br/>
        <w:t xml:space="preserve">                                &lt;div style="margin-top: auto; padding-top: 10px; border-top: 1px solid #f1f5f9;"&gt;</w:t>
        <w:br/>
        <w:t xml:space="preserve">                                    &lt;div style="display: flex; justify-content: space-between; align-items: center; margin-bottom: 10px;"&gt;</w:t>
        <w:br/>
        <w:t xml:space="preserve">                                        &lt;span style="font-size: 0.75rem; color: var(--color-text-main); font-weight: 600;"&gt;</w:t>
        <w:br/>
        <w:t xml:space="preserve">                                            &lt;i class="fas fa-user-tie" style="margin-right: 5px;"&gt;&lt;/i&gt;${s.responsible}</w:t>
        <w:br/>
        <w:t xml:space="preserve">                                        &lt;/span&gt;</w:t>
        <w:br/>
        <w:t xml:space="preserve">                                        &lt;div style="display: flex; gap: 5px;"&gt;</w:t>
        <w:br/>
        <w:t xml:space="preserve">                                            &lt;button onclick="openStrategicModal(${s.id})" title="Editar" style="background: none; border: 1px solid var(--color-border); padding: 5px 8px; border-radius: 4px; cursor: pointer; color: var(--color-text-main);"&gt;&lt;i class="fas fa-edit" style="font-size: 0.8rem;"&gt;&lt;/i&gt;&lt;/button&gt;</w:t>
        <w:br/>
        <w:t xml:space="preserve">                                            &lt;button onclick="deleteStrategic(${s.id})" title="Eliminar" style="background: none; border: 1px solid #fee2e2; color: #ef4444; padding: 5px 8px; border-radius: 4px; cursor: pointer;"&gt;&lt;i class="fas fa-trash-alt" style="font-size: 0.8rem;"&gt;&lt;/i&gt;&lt;/button&gt;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    ${s.audit ? `</w:t>
        <w:br/>
        <w:t xml:space="preserve">                                        &lt;p style="font-size: 0.65rem; color: var(--color-text-muted); margin: 0; font-style: italic;"&gt;</w:t>
        <w:br/>
        <w:t xml:space="preserve">                                            &lt;i class="fas fa-history" style="margin-right: 3px;"&gt;&lt;/i&gt; Ult. mod: ${s.audit.updatedAt} por ${s.audit.updatedBy}</w:t>
        <w:br/>
        <w:t xml:space="preserve">                                        &lt;/p&gt;</w:t>
        <w:br/>
        <w:t xml:space="preserve">                                    ` : ''}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`).join('')}</w:t>
        <w:br/>
        <w:t xml:space="preserve">                &lt;/div&gt;</w:t>
        <w:br/>
        <w:br/>
        <w:t xml:space="preserve">                &lt;!-- Paginación Footer --&gt;</w:t>
        <w:br/>
        <w:t xml:space="preserve">                ${paginated &amp;&amp; paginated.totalPages &gt; 1 ? `</w:t>
        <w:br/>
        <w:t xml:space="preserve">                    &lt;div style="display: flex; justify-content: center; align-items: center; gap: 15px; padding: 20px 0;"&gt;</w:t>
        <w:br/>
        <w:t xml:space="preserve">                        &lt;button onclick="changePage('strategic', ${paginated.currentPage - 1})" ${paginated.currentPage === 1 ? 'disabled' : ''} style="width: 35px; height: 35px; border: 1px solid var(--color-border); background: white; border-radius: 50%; cursor: ${paginated.currentPage === 1 ? 'default' : 'pointer'}; opacity: ${paginated.currentPage === 1 ? '0.3' : '1'}; display: flex; align-items: center; justify-content: center;"&gt;</w:t>
        <w:br/>
        <w:t xml:space="preserve">                            &lt;i class="fas fa-chevron-left" style="font-size: 0.8rem;"&gt;&lt;/i&gt;</w:t>
        <w:br/>
        <w:t xml:space="preserve">                        &lt;/button&gt;</w:t>
        <w:br/>
        <w:t xml:space="preserve">                        &lt;span style="font-size: 0.9rem; font-weight: 600; color: var(--color-text-main);"&gt;Página ${paginated.currentPage} de ${paginated.totalPages}&lt;/span&gt;</w:t>
        <w:br/>
        <w:t xml:space="preserve">                        &lt;button onclick="changePage('strategic', ${paginated.currentPage + 1})" ${paginated.currentPage === paginated.totalPages ? 'disabled' : ''} style="width: 35px; height: 35px; border: 1px solid var(--color-border); background: white; border-radius: 50%; cursor: ${paginated.currentPage === paginated.totalPages ? 'default' : 'pointer'}; opacity: ${paginated.currentPage === paginated.totalPages ? '0.3' : '1'}; display: flex; align-items: center; justify-content: center;"&gt;</w:t>
        <w:br/>
        <w:t xml:space="preserve">                            &lt;i class="fas fa-chevron-right" style="font-size: 0.8rem;"&gt;&lt;/i&gt;</w:t>
        <w:br/>
        <w:t xml:space="preserve">                        &lt;/button&gt;</w:t>
        <w:br/>
        <w:t xml:space="preserve">                    &lt;/div&gt;</w:t>
        <w:br/>
        <w:t xml:space="preserve">                ` : ''}</w:t>
        <w:br/>
        <w:br/>
        <w:t xml:space="preserve">                &lt;!-- Modal de Áreas --&gt;</w:t>
        <w:br/>
        <w:t xml:space="preserve">                &lt;div id="strategic-modal" class="modal-overlay hidden"&gt;</w:t>
        <w:br/>
        <w:t xml:space="preserve">                    &lt;div class="modal-card" style="max-width: 850px; width: 90%; padding: 0;"&gt;</w:t>
        <w:br/>
        <w:t xml:space="preserve">                        &lt;div class="modal-header" style="background: var(--grad-primary); color: white; padding: 15px 20px;"&gt;</w:t>
        <w:br/>
        <w:t xml:space="preserve">                            &lt;h2 id="strategic-modal-title" style="margin: 0; font-size: 1.1rem;"&gt;Área Estratégica&lt;/h2&gt;</w:t>
        <w:br/>
        <w:t xml:space="preserve">                            &lt;button class="close-modal" onclick="closeStrategicModal()" style="color: white; border: none; background: none; font-size: 1.5rem; cursor: pointer;"&gt;&amp;times;&lt;/button&gt;</w:t>
        <w:br/>
        <w:t xml:space="preserve">                        &lt;/div&gt;</w:t>
        <w:br/>
        <w:t xml:space="preserve">                        &lt;form id="strategic-admin-form" onsubmit="handleStrategicSubmit(event)" style="padding: 25px;"&gt;</w:t>
        <w:br/>
        <w:t xml:space="preserve">                            &lt;input type="hidden" id="edit-strategic-id"&gt;</w:t>
        <w:br/>
        <w:t xml:space="preserve">                            </w:t>
        <w:br/>
        <w:t xml:space="preserve">                            &lt;div style="display: grid; grid-template-columns: repeat(auto-fit, minmax(min(100%, 350px), 1fr)); gap: 30px; box-sizing: border-box;"&gt;</w:t>
        <w:br/>
        <w:t xml:space="preserve">                                &lt;!-- Columna Izquierda: Imagen y Carrusel --&gt;</w:t>
        <w:br/>
        <w:t xml:space="preserve">                                &lt;div style="display: flex; flex-direction: column;"&gt;</w:t>
        <w:br/>
        <w:t xml:space="preserve">                                    &lt;label style="display: block; margin-bottom: 8px; font-size: 0.9rem; color: var(--color-text-muted);"&gt;Imagen Principal&lt;/label&gt;</w:t>
        <w:br/>
        <w:t xml:space="preserve">                                    &lt;div style="position: relative; width: 100%; aspect-ratio: 16/9; background: #e2e8f0; border-radius: 8px; margin-bottom: 20px;"&gt;</w:t>
        <w:br/>
        <w:t xml:space="preserve">                                        &lt;div id="admin-strategic-preview" style="width: 100%; height: 100%; border-radius: 8px; background-color: #cbd5e1; background-position: center; background-size: cover; position: relative; border: 2px dashed var(--color-border); display: flex; align-items: center; justify-content: center;"&gt;</w:t>
        <w:br/>
        <w:t xml:space="preserve">                                            &lt;input type="file" id="admin-strategic-file" accept="image/*" style="opacity: 0; position: absolute; width: 100%; height: 100%; cursor: pointer; z-index: 10;"&gt;</w:t>
        <w:br/>
        <w:t xml:space="preserve">                                            &lt;i class="fas fa-image placeholder-icon" id="admin-strategic-placeholder-icon" style="font-size: 2rem; color: #94a3b8; pointer-events: none;"&gt;&lt;/i&gt;</w:t>
        <w:br/>
        <w:t xml:space="preserve">                                        &lt;/div&gt;</w:t>
        <w:br/>
        <w:t xml:space="preserve">                                        &lt;button type="button" onclick="document.getElementById('admin-strategic-file').click()" style="position: absolute; bottom: -15px; right: -15px; width: 36px; height: 36px; border-radius: 50%; background: #2563eb; color: white; border: none; font-size: 1.5rem; display: flex; align-items: center; justify-content: center; z-index: 11; box-shadow: 0 4px 6px rgba(0,0,0,0.1); cursor: pointer;" title="Subir Imagen"&gt;+&lt;/button&gt;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&lt;!-- Columna Derecha: Formulario --&gt;</w:t>
        <w:br/>
        <w:t xml:space="preserve">                                &lt;div style="display: flex; flex-direction: column; gap: 15px;"&gt;</w:t>
        <w:br/>
        <w:t xml:space="preserve">                                    &lt;div class="form-group"&gt;</w:t>
        <w:br/>
        <w:t xml:space="preserve">                                        &lt;label style="display: block; margin-bottom: 8px; font-size: 0.9rem; color: var(--color-primary); font-weight: 700;"&gt;Título &lt;span style="color: #ef4444;"&gt;*&lt;/span&gt;&lt;/label&gt;</w:t>
        <w:br/>
        <w:t xml:space="preserve">                                        &lt;input type="text" id="admin-strategic-name" placeholder="Ej: Energía Renovable" style="width: 100%; padding: 12px; border: 1.5px solid var(--color-border); border-radius: 6px; font-size: 0.95rem; background: #ebf0f7;" required&gt;</w:t>
        <w:br/>
        <w:t xml:space="preserve">                                    &lt;/div&gt;</w:t>
        <w:br/>
        <w:br/>
        <w:t xml:space="preserve">                                    &lt;div class="form-group"&gt;</w:t>
        <w:br/>
        <w:t xml:space="preserve">                                        &lt;label style="display: block; margin-bottom: 8px; font-size: 0.9rem; color: var(--color-primary); font-weight: 700;"&gt;Descripción &lt;span style="color: #ef4444;"&gt;*&lt;/span&gt;&lt;/label&gt;</w:t>
        <w:br/>
        <w:t xml:space="preserve">                                        &lt;textarea id="admin-strategic-description" placeholder="Resumen de objetivos y alcance..." style="width: 100%; padding: 12px; border: 1.5px solid var(--color-border); border-radius: 6px; font-size: 0.95rem; height: 180px; resize: vertical; background: #ebf0f7;" required&gt;&lt;/textarea&gt;</w:t>
        <w:br/>
        <w:t xml:space="preserve">                                    &lt;/div&gt;</w:t>
        <w:br/>
        <w:br/>
        <w:t xml:space="preserve">                                    &lt;div class="form-group"&gt;</w:t>
        <w:br/>
        <w:t xml:space="preserve">                                        &lt;label style="display: block; margin-bottom: 8px; font-size: 0.9rem; color: var(--color-primary); font-weight: 700;"&gt;Responsable &lt;span style="color: #ef4444;"&gt;*&lt;/span&gt;&lt;/label&gt;</w:t>
        <w:br/>
        <w:t xml:space="preserve">                                        &lt;input type="text" id="admin-strategic-responsible" placeholder="Nombre completo" style="width: 100%; padding: 12px; border: 1.5px solid var(--color-border); border-radius: 6px; font-size: 0.95rem; background: #ebf0f7;" required&gt;</w:t>
        <w:br/>
        <w:t xml:space="preserve">                                    &lt;/div&gt;</w:t>
        <w:br/>
        <w:t xml:space="preserve">                                    </w:t>
        <w:br/>
        <w:t xml:space="preserve">                                    &lt;div style="margin-top: auto; display: flex; gap: 10px;"&gt;</w:t>
        <w:br/>
        <w:t xml:space="preserve">                                        &lt;button type="submit" class="btn-primary" style="padding: 10px 24px; background: #16a34a;"&gt;Guardar Área&lt;/button&gt;</w:t>
        <w:br/>
        <w:t xml:space="preserve">                                        &lt;button type="button" class="btn-secondary" onclick="closeStrategicModal()" style="padding: 10px 24px;"&gt;Cancelar&lt;/button&gt;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&lt;/form&gt;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`;</w:t>
        <w:br/>
        <w:t xml:space="preserve">    }</w:t>
        <w:br/>
        <w:t>};</w:t>
        <w:br/>
      </w:r>
    </w:p>
    <w:p>
      <w:pPr>
        <w:pStyle w:val="Heading1"/>
      </w:pPr>
      <w:r>
        <w:t>Presentacion\Pages\Users\Users.page.js</w:t>
      </w:r>
    </w:p>
    <w:p>
      <w:r>
        <w:rPr>
          <w:rFonts w:ascii="Consolas" w:hAnsi="Consolas"/>
          <w:sz w:val="16"/>
        </w:rPr>
        <w:t>const UsersView = {</w:t>
        <w:br/>
        <w:t xml:space="preserve">    render: (data) =&gt; {</w:t>
        <w:br/>
        <w:t xml:space="preserve">        // Usamos la paginación si está disponible, sino el fallback de allUsers</w:t>
        <w:br/>
        <w:t xml:space="preserve">        const paginated = data.pagination;</w:t>
        <w:br/>
        <w:t xml:space="preserve">        const users = paginated ? paginated.items : [...data.adminUsers, ...data.localUsers];</w:t>
        <w:br/>
        <w:t xml:space="preserve">        const primaryAdminEmail = 'admin@dcti.gob';</w:t>
        <w:br/>
        <w:br/>
        <w:t xml:space="preserve">        return `</w:t>
        <w:br/>
        <w:t xml:space="preserve">            &lt;div class="view-container"&gt;</w:t>
        <w:br/>
        <w:t xml:space="preserve">                &lt;div style="display: flex; flex-direction: column; gap: var(--space-md); margin-bottom: var(--space-md);"&gt;</w:t>
        <w:br/>
        <w:t xml:space="preserve">                    &lt;!-- Top Row: Title, Count and Primary Action --&gt;</w:t>
        <w:br/>
        <w:t xml:space="preserve">                    &lt;div style="display: flex; justify-content: space-between; align-items: center; flex-wrap: wrap; gap: 10px;"&gt;</w:t>
        <w:br/>
        <w:t xml:space="preserve">                        &lt;div style="display: flex; align-items: center; gap: 15px;"&gt;</w:t>
        <w:br/>
        <w:t xml:space="preserve">                            &lt;h2&gt;Gestión de Usuarios&lt;/h2&gt;</w:t>
        <w:br/>
        <w:t xml:space="preserve">                            &lt;span style="font-size: 0.85rem; background: var(--color-surface-muted); padding: 4px 12px; border-radius: 20px; color: var(--color-text-muted); font-weight: 600;"&gt;</w:t>
        <w:br/>
        <w:t xml:space="preserve">                                Total: ${paginated ? paginated.totalItems : data.stats.users}</w:t>
        <w:br/>
        <w:t xml:space="preserve">                            &lt;/span&gt;</w:t>
        <w:br/>
        <w:t xml:space="preserve">                        &lt;/div&gt;</w:t>
        <w:br/>
        <w:t xml:space="preserve">                        &lt;button class="btn-action" onclick="openUserModal()" title="Nuevo Usuario" style="width: 45px; height: 45px; border-radius: 50%; padding: 0; display: flex; align-items: center; justify-content: center; background: var(--color-primary); color: white; border: none; font-weight: 600; cursor: pointer; box-shadow: 0 4px 6px rgba(100, 50, 255, 0.2);"&gt;</w:t>
        <w:br/>
        <w:t xml:space="preserve">                            &lt;i class="fas fa-plus" style="font-size: 1.1rem; margin: 0;"&gt;&lt;/i&gt;</w:t>
        <w:br/>
        <w:t xml:space="preserve">                        &lt;/button&gt;</w:t>
        <w:br/>
        <w:t xml:space="preserve">                    &lt;/div&gt;</w:t>
        <w:br/>
        <w:t xml:space="preserve">                    </w:t>
        <w:br/>
        <w:t xml:space="preserve">                    &lt;hr style="border: none; border-top: 1px solid var(--color-border); margin: 0 0 var(--space-md) 0;"&gt;</w:t>
        <w:br/>
        <w:t xml:space="preserve">                &lt;/div&gt;</w:t>
        <w:br/>
        <w:br/>
        <w:t xml:space="preserve">                &lt;!-- Bottom Row: Filters --&gt;</w:t>
        <w:br/>
        <w:t xml:space="preserve">                &lt;div style="display: flex; justify-content: flex-start; align-items: center; gap: 15px; flex-wrap: wrap; margin-bottom: var(--space-lg);"&gt;</w:t>
        <w:br/>
        <w:t xml:space="preserve">                    &lt;div style="position: relative; display: flex; align-items: center; background: white; border-radius: 20px; padding: 4px 14px; border: 1px solid var(--color-border); transition: all 0.2s; height: 36px; box-sizing: border-box; box-shadow: 0 2px 4px rgba(0,0,0,0.02);"&gt;</w:t>
        <w:br/>
        <w:t xml:space="preserve">                            &lt;i class="fas fa-search" style="font-size: 0.8rem; color: var(--color-text-muted); margin-right: 8px;"&gt;&lt;/i&gt;</w:t>
        <w:br/>
        <w:t xml:space="preserve">                            &lt;input type="text" id="filter-user-name" placeholder="Buscar Usuario..." oninput="window.lastFocusedInput = this.id; window.globalUserColName = this.value; if(typeof changePage === 'function'){changePage('users', 1)} else {renderModule('users')}" value="${window.globalUserColName || ''}" style="background: transparent; border: none; color: var(--color-text-main); width: 130px; font-size: 0.85rem; outline: none; font-weight: 500;"&gt;</w:t>
        <w:br/>
        <w:t xml:space="preserve">                        &lt;/div&gt;</w:t>
        <w:br/>
        <w:t xml:space="preserve">                        &lt;div style="position: relative; display: flex; align-items: center; background: white; border-radius: 20px; padding: 4px 14px; border: 1px solid var(--color-border); transition: all 0.2s; height: 36px; box-sizing: border-box; box-shadow: 0 2px 4px rgba(0,0,0,0.02);"&gt;</w:t>
        <w:br/>
        <w:t xml:space="preserve">                            &lt;i class="fas fa-envelope" style="font-size: 0.8rem; color: var(--color-text-muted); margin-right: 8px;"&gt;&lt;/i&gt;</w:t>
        <w:br/>
        <w:t xml:space="preserve">                            &lt;input type="text" id="filter-user-email" placeholder="Buscar Email..." oninput="window.lastFocusedInput = this.id; window.globalUserColEmail = this.value; if(typeof changePage === 'function'){changePage('users', 1)} else {renderModule('users')}" value="${window.globalUserColEmail || ''}" style="background: transparent; border: none; color: var(--color-text-main); width: 130px; font-size: 0.85rem; outline: none; font-weight: 500;"&gt;</w:t>
        <w:br/>
        <w:t xml:space="preserve">                        &lt;/div&gt;</w:t>
        <w:br/>
        <w:t xml:space="preserve">                        &lt;select onchange="window.globalUserRoleFilter = this.value; if(typeof changePage === 'function'){changePage('users', 1)} else {renderModule('users')}" style="padding: 0 32px 0 16px; height: 36px; border: 1px solid var(--color-border); border-radius: 20px; font-size: 0.85rem; background: white url('data:image/svg+xml;utf8,&lt;svg xmlns=&amp;quot;http://www.w3.org/2000/svg&amp;quot; width=&amp;quot;12&amp;quot; height=&amp;quot;12&amp;quot; viewBox=&amp;quot;0 0 24 24&amp;quot; fill=&amp;quot;none&amp;quot; stroke=&amp;quot;%236b7280&amp;quot; stroke-width=&amp;quot;2&amp;quot; stroke-linecap=&amp;quot;round&amp;quot; stroke-linejoin=&amp;quot;round&amp;quot;&gt;&lt;polyline points=&amp;quot;6 9 12 15 18 9&amp;quot;&gt;&lt;/polyline&gt;&lt;/svg&gt;') no-repeat right 12px center; cursor: pointer; box-sizing: border-box; appearance: none; -webkit-appearance: none; color: var(--color-text-main); font-weight: 500; box-shadow: 0 2px 4px rgba(0,0,0,0.02); transition: all 0.2s ease;"&gt;</w:t>
        <w:br/>
        <w:t xml:space="preserve">                            &lt;option value="Todos" ${window.globalUserRoleFilter === 'Todos' || !window.globalUserRoleFilter ? 'selected' : ''}&gt;Todos los Roles&lt;/option&gt;</w:t>
        <w:br/>
        <w:t xml:space="preserve">                            &lt;option value="admin" ${window.globalUserRoleFilter === 'admin' ? 'selected' : ''}&gt;Administradores&lt;/option&gt;</w:t>
        <w:br/>
        <w:t xml:space="preserve">                            &lt;option value="editor" ${window.globalUserRoleFilter === 'editor' ? 'selected' : ''}&gt;Editores&lt;/option&gt;</w:t>
        <w:br/>
        <w:t xml:space="preserve">                            &lt;option value="visitante" ${window.globalUserRoleFilter === 'visitante' ? 'selected' : ''}&gt;Visitantes&lt;/option&gt;</w:t>
        <w:br/>
        <w:t xml:space="preserve">                        &lt;/select&gt;</w:t>
        <w:br/>
        <w:t xml:space="preserve">                        &lt;select onchange="window.globalUserStatusFilter = this.value; if(typeof changePage === 'function'){changePage('users', 1)} else {renderModule('users')}" style="padding: 0 32px 0 16px; height: 36px; border: 1px solid var(--color-border); border-radius: 20px; font-size: 0.85rem; background: white url('data:image/svg+xml;utf8,&lt;svg xmlns=&amp;quot;http://www.w3.org/2000/svg&amp;quot; width=&amp;quot;12&amp;quot; height=&amp;quot;12&amp;quot; viewBox=&amp;quot;0 0 24 24&amp;quot; fill=&amp;quot;none&amp;quot; stroke=&amp;quot;%236b7280&amp;quot; stroke-width=&amp;quot;2&amp;quot; stroke-linecap=&amp;quot;round&amp;quot; stroke-linejoin=&amp;quot;round&amp;quot;&gt;&lt;polyline points=&amp;quot;6 9 12 15 18 9&amp;quot;&gt;&lt;/polyline&gt;&lt;/svg&gt;') no-repeat right 12px center; cursor: pointer; box-sizing: border-box; appearance: none; -webkit-appearance: none; color: var(--color-text-main); font-weight: 500; box-shadow: 0 2px 4px rgba(0,0,0,0.02); transition: all 0.2s ease;"&gt;</w:t>
        <w:br/>
        <w:t xml:space="preserve">                            &lt;option value="Todos" ${window.globalUserStatusFilter === 'Todos' || !window.globalUserStatusFilter ? 'selected' : ''}&gt;Todos los Estados&lt;/option&gt;</w:t>
        <w:br/>
        <w:t xml:space="preserve">                            &lt;option value="Activo" ${window.globalUserStatusFilter === 'Activo' ? 'selected' : ''}&gt;Activos&lt;/option&gt;</w:t>
        <w:br/>
        <w:t xml:space="preserve">                            &lt;option value="Inactivo" ${window.globalUserStatusFilter === 'Inactivo' ? 'selected' : ''}&gt;Inactivos&lt;/option&gt;</w:t>
        <w:br/>
        <w:t xml:space="preserve">                        &lt;/select&gt;</w:t>
        <w:br/>
        <w:t xml:space="preserve">                &lt;/div&gt;</w:t>
        <w:br/>
        <w:br/>
        <w:t xml:space="preserve">                &lt;div style="background: white; border-radius: var(--radius-md); border: 1px solid var(--color-border); overflow: hidden; box-shadow: 0 4px 6px rgba(0,0,0,0.05);"&gt;</w:t>
        <w:br/>
        <w:t xml:space="preserve">                    &lt;table style="width: 100%; border-collapse: collapse;"&gt;</w:t>
        <w:br/>
        <w:t xml:space="preserve">                        &lt;thead style="background: var(--color-sidebar); color: white;"&gt;</w:t>
        <w:br/>
        <w:t xml:space="preserve">                            &lt;tr&gt;</w:t>
        <w:br/>
        <w:t xml:space="preserve">                                &lt;th style="padding: 15px; text-align: left;"&gt;Usuario&lt;/th&gt;</w:t>
        <w:br/>
        <w:t xml:space="preserve">                                &lt;th style="padding: 15px; text-align: left;"&gt;Email&lt;/th&gt;</w:t>
        <w:br/>
        <w:t xml:space="preserve">                                &lt;th style="padding: 15px; text-align: left;"&gt;Rol&lt;/th&gt;</w:t>
        <w:br/>
        <w:t xml:space="preserve">                                &lt;th style="padding: 15px; text-align: left;"&gt;Estado&lt;/th&gt;</w:t>
        <w:br/>
        <w:t xml:space="preserve">                                &lt;th style="padding: 15px; text-align: left;"&gt;Última Act.&lt;/th&gt;</w:t>
        <w:br/>
        <w:t xml:space="preserve">                                &lt;th style="padding: 15px; text-align: center;"&gt;Acciones&lt;/th&gt;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    ${users.map(u =&gt; {</w:t>
        <w:br/>
        <w:t xml:space="preserve">            const isPrimaryAdmin = u.email === primaryAdminEmail;</w:t>
        <w:br/>
        <w:t xml:space="preserve">            const statusColor = u.status === 'Activo' ? '#22c55e' : '#ef4444';</w:t>
        <w:br/>
        <w:br/>
        <w:t xml:space="preserve">            return `</w:t>
        <w:br/>
        <w:t xml:space="preserve">                                    &lt;tr style="border-bottom: 1px solid var(--color-border); opacity: ${u.status === 'Inactivo' ? '0.6' : '1'}"&gt;</w:t>
        <w:br/>
        <w:t xml:space="preserve">                                        &lt;td style="padding: 15px;"&gt;</w:t>
        <w:br/>
        <w:t xml:space="preserve">                                            &lt;div style="display: flex; align-items: center; gap: 10px;"&gt;</w:t>
        <w:br/>
        <w:t xml:space="preserve">                                                &lt;div style="width: 32px; height: 32px; background: var(--grad-primary); border-radius: 50%; display: flex; align-items: center; justify-content: center; color: white; font-size: 0.75rem; font-weight: 700;"&gt;</w:t>
        <w:br/>
        <w:t xml:space="preserve">                                                    ${u.initials || '??'}</w:t>
        <w:br/>
        <w:t xml:space="preserve">                                                &lt;/div&gt;</w:t>
        <w:br/>
        <w:t xml:space="preserve">                                                &lt;span style="font-weight: 600;"&gt;${u.username || u.name || 'Sin Usuario'}&lt;/span&gt;</w:t>
        <w:br/>
        <w:t xml:space="preserve">                                            &lt;/div&gt;</w:t>
        <w:br/>
        <w:t xml:space="preserve">                                        &lt;/td&gt;</w:t>
        <w:br/>
        <w:t xml:space="preserve">                                        &lt;td style="padding: 15px; color: var(--color-text-muted);"&gt;${u.email}&lt;/td&gt;</w:t>
        <w:br/>
        <w:t xml:space="preserve">                                        &lt;td style="padding: 15px;"&gt;</w:t>
        <w:br/>
        <w:t xml:space="preserve">                                            &lt;span style="padding: 4px 10px; background: #f1f5f9; color: var(--color-primary); border-radius: 20px; font-size: 0.75rem; font-weight: 600; text-transform: capitalize;"&gt;</w:t>
        <w:br/>
        <w:t xml:space="preserve">                                                ${u.role}</w:t>
        <w:br/>
        <w:t xml:space="preserve">                                            &lt;/span&gt;</w:t>
        <w:br/>
        <w:t xml:space="preserve">                                        &lt;/td&gt;</w:t>
        <w:br/>
        <w:t xml:space="preserve">                                        &lt;td style="padding: 15px;"&gt;</w:t>
        <w:br/>
        <w:t xml:space="preserve">                                            &lt;span style="display: flex; align-items: center; gap: 6px; font-size: 0.85rem; color: ${statusColor}"&gt;</w:t>
        <w:br/>
        <w:t xml:space="preserve">                                                &lt;i class="fas fa-circle" style="font-size: 0.5rem;"&gt;&lt;/i&gt; ${u.status || 'Activo'}</w:t>
        <w:br/>
        <w:t xml:space="preserve">                                            &lt;/span&gt;</w:t>
        <w:br/>
        <w:t xml:space="preserve">                                        &lt;/td&gt;</w:t>
        <w:br/>
        <w:t xml:space="preserve">                                        &lt;td style="padding: 15px; font-size: 0.75rem;"&gt;</w:t>
        <w:br/>
        <w:t xml:space="preserve">                                            &lt;div style="color:var(--color-text-main); font-weight: 500;"&gt;${u.updatedAt ? new Date(u.updatedAt).toLocaleDateString('es-VE') : '-'}&lt;/div&gt;</w:t>
        <w:br/>
        <w:t xml:space="preserve">                                            &lt;div style="color:var(--color-text-muted); font-style: italic;"&gt;por ${u.updatedBy || 'Sistema'}&lt;/div&gt;</w:t>
        <w:br/>
        <w:t xml:space="preserve">                                        &lt;/td&gt;</w:t>
        <w:br/>
        <w:t xml:space="preserve">                                        &lt;td style="padding: 15px; text-align: center;"&gt;</w:t>
        <w:br/>
        <w:t xml:space="preserve">                                            &lt;div style="display: flex; justify-content: center; gap: 8px;"&gt;</w:t>
        <w:br/>
        <w:t xml:space="preserve">                                                ${!isPrimaryAdmin ? `</w:t>
        <w:br/>
        <w:t xml:space="preserve">                                                    &lt;button onclick="openUserModal('${u.email}')" title="Editar" style="background: none; border: 1px solid var(--color-border); padding: 6px 10px; border-radius: 6px; cursor: pointer; color: var(--color-text-main);"&gt;&lt;i class="fas fa-edit"&gt;&lt;/i&gt;&lt;/button&gt;</w:t>
        <w:br/>
        <w:t xml:space="preserve">                                                    &lt;button onclick="toggleUserStatus('${u.email}')" </w:t>
        <w:br/>
        <w:t xml:space="preserve">                                                        title="${u.status === 'Pendiente' ? 'Activar Cuenta' : (u.status === 'Inactivo' ? 'Habilitar Usuario' : 'Inhabilitar Usuario')}" </w:t>
        <w:br/>
        <w:t xml:space="preserve">                                                        style="background: none; border: 1px solid var(--color-border); padding: 6px 10px; border-radius: 6px; cursor: pointer; color: ${u.status === 'Inactivo' ? '#94a3b8' : (u.status === 'Pendiente' ? '#22c55e' : '#22c55e')};"&gt;</w:t>
        <w:br/>
        <w:t xml:space="preserve">                                                        &lt;i class="fas fa-${u.status === 'Pendiente' ? 'user-check' : (u.status === 'Inactivo' ? 'toggle-off' : 'toggle-on')}"&gt;&lt;/i&gt;</w:t>
        <w:br/>
        <w:t xml:space="preserve">                                                    &lt;/button&gt;</w:t>
        <w:br/>
        <w:t xml:space="preserve">                                                    &lt;button onclick="deleteUser('${u.email}')" title="Eliminar" style="background: none; border: 1px solid #fee2e2; padding: 6px 10px; border-radius: 6px; cursor: pointer; color: #ef4444;"&gt;&lt;i class="fas fa-trash-alt"&gt;&lt;/i&gt;&lt;/button&gt;</w:t>
        <w:br/>
        <w:t xml:space="preserve">                                                ` : `&lt;span style="font-size: 0.75rem; color: var(--color-text-muted); font-style: italic;"&gt;Sistema Protegido&lt;/span&gt;`}</w:t>
        <w:br/>
        <w:t xml:space="preserve">                                            &lt;/div&gt;</w:t>
        <w:br/>
        <w:t xml:space="preserve">                                        &lt;/td&gt;</w:t>
        <w:br/>
        <w:t xml:space="preserve">                                    &lt;/tr&gt;</w:t>
        <w:br/>
        <w:t xml:space="preserve">                                `;</w:t>
        <w:br/>
        <w:t xml:space="preserve">        }).join('')}</w:t>
        <w:br/>
        <w:t xml:space="preserve">                        &lt;/tbody&gt;</w:t>
        <w:br/>
        <w:t xml:space="preserve">                    &lt;/table&gt;</w:t>
        <w:br/>
        <w:br/>
        <w:t xml:space="preserve">                    &lt;!-- Paginación Footer --&gt;</w:t>
        <w:br/>
        <w:t xml:space="preserve">                    ${paginated ? `</w:t>
        <w:br/>
        <w:t xml:space="preserve">                        &lt;div style="display: flex; justify-content: space-between; align-items: center; padding: 15px; background: #f8fafc; border-top: 1px solid var(--color-border);"&gt;</w:t>
        <w:br/>
        <w:t xml:space="preserve">                            &lt;span style="font-size: 0.85rem; color: var(--color-text-muted);"&gt;</w:t>
        <w:br/>
        <w:t xml:space="preserve">                                Mostrando página ${paginated.currentPage} de ${paginated.totalPages}</w:t>
        <w:br/>
        <w:t xml:space="preserve">                            &lt;/span&gt;</w:t>
        <w:br/>
        <w:t xml:space="preserve">                            &lt;div style="display: flex; gap: 5px;"&gt;</w:t>
        <w:br/>
        <w:t xml:space="preserve">                                &lt;button onclick="changePage('users', ${paginated.currentPage - 1})" ${paginated.currentPage === 1 ? 'disabled' : ''} style="padding: 5px 12px; border: 1px solid var(--color-border); background: white; border-radius: 4px; cursor: ${paginated.currentPage === 1 ? 'default' : 'pointer'}; opacity: ${paginated.currentPage === 1 ? '0.5' : '1'};"&gt;</w:t>
        <w:br/>
        <w:t xml:space="preserve">                                    &lt;i class="fas fa-chevron-left"&gt;&lt;/i&gt;</w:t>
        <w:br/>
        <w:t xml:space="preserve">                                &lt;/button&gt;</w:t>
        <w:br/>
        <w:t xml:space="preserve">                                &lt;button onclick="changePage('users', ${paginated.currentPage + 1})" ${paginated.currentPage === paginated.totalPages ? 'disabled' : ''} style="padding: 5px 12px; border: 1px solid var(--color-border); background: white; border-radius: 4px; cursor: ${paginated.currentPage === paginated.totalPages ? 'default' : 'pointer'}; opacity: ${paginated.currentPage === paginated.totalPages ? '0.5' : '1'};"&gt;</w:t>
        <w:br/>
        <w:t xml:space="preserve">                                    &lt;i class="fas fa-chevron-right"&gt;&lt;/i&gt;</w:t>
        <w:br/>
        <w:t xml:space="preserve">                                &lt;/button&gt;</w:t>
        <w:br/>
        <w:t xml:space="preserve">                            &lt;/div&gt;</w:t>
        <w:br/>
        <w:t xml:space="preserve">                        &lt;/div&gt;</w:t>
        <w:br/>
        <w:t xml:space="preserve">                    ` : ''}</w:t>
        <w:br/>
        <w:t xml:space="preserve">                &lt;/div&gt;</w:t>
        <w:br/>
        <w:br/>
        <w:t xml:space="preserve">                &lt;!-- Modal de Usuario --&gt;</w:t>
        <w:br/>
        <w:t xml:space="preserve">                &lt;div id="user-modal" class="modal-overlay hidden" onclick="if(event.target === this) closeUserModal()"&gt;</w:t>
        <w:br/>
        <w:t xml:space="preserve">                    &lt;div class="modal-card" style="max-width: 600px; padding: 0; display: flex; flex-direction: row; overflow: hidden; position: relative;"&gt;</w:t>
        <w:br/>
        <w:t xml:space="preserve">                        &lt;!-- Barra vertical izquierda --&gt;</w:t>
        <w:br/>
        <w:t xml:space="preserve">                        &lt;div style="width: 40px; background: var(--grad-primary); flex-shrink: 0;"&gt;&lt;/div&gt;</w:t>
        <w:br/>
        <w:t xml:space="preserve">                        </w:t>
        <w:br/>
        <w:t xml:space="preserve">                        &lt;div style="flex: 1; padding: 30px 40px 30px 30px; position: relative;"&gt;</w:t>
        <w:br/>
        <w:t xml:space="preserve">                            &lt;button class="close-modal" onclick="closeUserModal()" style="position: absolute; right: 15px; top: 15px; background: transparent; border: none; font-size: 1.5rem; cursor: pointer; color: var(--color-text-muted);"&gt;&amp;times;&lt;/button&gt;</w:t>
        <w:br/>
        <w:t xml:space="preserve">                            </w:t>
        <w:br/>
        <w:t xml:space="preserve">                            &lt;form id="user-admin-form" onsubmit="handleUserAdminSubmit(event)" style="display: grid; grid-template-columns: 1fr 1fr; gap: 20px;"&gt;</w:t>
        <w:br/>
        <w:t xml:space="preserve">                                &lt;input type="hidden" id="edit-email-target"&gt;</w:t>
        <w:br/>
        <w:t xml:space="preserve">                                </w:t>
        <w:br/>
        <w:t xml:space="preserve">                                &lt;!-- Izquierda Arriba: Imagen y botón "+" --&gt;</w:t>
        <w:br/>
        <w:t xml:space="preserve">                                &lt;div style="grid-column: 1; grid-row: 1; display: flex; justify-content: flex-start;"&gt;</w:t>
        <w:br/>
        <w:t xml:space="preserve">                                    &lt;div style="background: #e2e8f0; border-radius: 4px; width: 130px; height: 160px; position: relative; overflow: visible;"&gt;</w:t>
        <w:br/>
        <w:t xml:space="preserve">                                        &lt;img id="admin-user-avatar-preview" src="" style="width: 100%; height: 100%; object-fit: cover; border-radius: 4px; display: none;"&gt;</w:t>
        <w:br/>
        <w:t xml:space="preserve">                                        &lt;input type="file" id="admin-user-avatar-input" accept="image/*" style="display: none;" onchange="previewAvatar(event)"&gt;</w:t>
        <w:br/>
        <w:t xml:space="preserve">                                        &lt;button type="button" onclick="document.getElementById('admin-user-avatar-input').click()" style="position: absolute; bottom: -12px; right: -12px; background: #2563eb; color: white; border: none; border-radius: 50%; width: 28px; height: 28px; cursor: pointer; display: flex; align-items: center; justify-content: center; font-size: 1rem; box-shadow: 0 2px 4px rgba(0,0,0,0.2);"&gt;</w:t>
        <w:br/>
        <w:t xml:space="preserve">                                            &lt;i class="fas fa-plus"&gt;&lt;/i&gt;</w:t>
        <w:br/>
        <w:t xml:space="preserve">                                        &lt;/button&gt;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&lt;!-- Izquierda Abajo: Nombre, Apellido, Cedula --&gt;</w:t>
        <w:br/>
        <w:t xml:space="preserve">                                &lt;div style="grid-column: 1; grid-row: 2; display: flex; flex-direction: column; gap: 12px; margin-top: 10px;"&gt;</w:t>
        <w:br/>
        <w:t xml:space="preserve">                                    &lt;div class="form-field"&gt;</w:t>
        <w:br/>
        <w:t xml:space="preserve">                                        &lt;label style="display: block; font-size: 0.85rem; font-weight: 600; margin-bottom: 5px;"&gt;Nombre&lt;/label&gt;</w:t>
        <w:br/>
        <w:t xml:space="preserve">                                        &lt;input type="text" id="admin-user-name" required style="width: 100%; padding: 8px; border: 1.5px solid var(--color-border); border-radius: var(--radius-md);"&gt;</w:t>
        <w:br/>
        <w:t xml:space="preserve">                                    &lt;/div&gt;</w:t>
        <w:br/>
        <w:t xml:space="preserve">                                    &lt;div class="form-field"&gt;</w:t>
        <w:br/>
        <w:t xml:space="preserve">                                        &lt;label style="display: block; font-size: 0.85rem; font-weight: 600; margin-bottom: 5px;"&gt;Apellido&lt;/label&gt;</w:t>
        <w:br/>
        <w:t xml:space="preserve">                                        &lt;input type="text" id="admin-user-lastname" style="width: 100%; padding: 8px; border: 1.5px solid var(--color-border); border-radius: var(--radius-md);"&gt;</w:t>
        <w:br/>
        <w:t xml:space="preserve">                                    &lt;/div&gt;</w:t>
        <w:br/>
        <w:t xml:space="preserve">                                    &lt;div class="form-field"&gt;</w:t>
        <w:br/>
        <w:t xml:space="preserve">                                        &lt;label style="display: block; font-size: 0.85rem; font-weight: 600; margin-bottom: 5px;"&gt;Cedula&lt;/label&gt;</w:t>
        <w:br/>
        <w:t xml:space="preserve">                                        &lt;input type="text" id="admin-user-cedula" pattern="[0-9]*" oninput="this.value = this.value.replace(/[^0-9]/g, '')" style="width: 100%; padding: 8px; border: 1.5px solid var(--color-border); border-radius: var(--radius-md);"&gt;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&lt;!-- Derecha Arriba: Correo, Usuario, Contraseña --&gt;</w:t>
        <w:br/>
        <w:t xml:space="preserve">                                &lt;div style="grid-column: 2; grid-row: 1; display: flex; flex-direction: column; gap: 12px;"&gt;</w:t>
        <w:br/>
        <w:t xml:space="preserve">                                    &lt;div class="form-field"&gt;</w:t>
        <w:br/>
        <w:t xml:space="preserve">                                        &lt;label style="display: block; font-size: 0.85rem; font-weight: 600; margin-bottom: 5px;"&gt;Correo&lt;/label&gt;</w:t>
        <w:br/>
        <w:t xml:space="preserve">                                        &lt;input type="email" id="admin-user-email" required style="width: 100%; padding: 8px; border: 1.5px solid var(--color-border); border-radius: var(--radius-md);"&gt;</w:t>
        <w:br/>
        <w:t xml:space="preserve">                                    &lt;/div&gt;</w:t>
        <w:br/>
        <w:t xml:space="preserve">                                    &lt;div class="form-field"&gt;</w:t>
        <w:br/>
        <w:t xml:space="preserve">                                        &lt;label style="display: block; font-size: 0.85rem; font-weight: 600; margin-bottom: 5px;"&gt;Usuario&lt;/label&gt;</w:t>
        <w:br/>
        <w:t xml:space="preserve">                                        &lt;input type="text" id="admin-user-username" required style="width: 100%; padding: 8px; border: 1.5px solid var(--color-border); border-radius: var(--radius-md);"&gt;</w:t>
        <w:br/>
        <w:t xml:space="preserve">                                    &lt;/div&gt;</w:t>
        <w:br/>
        <w:t xml:space="preserve">                                    &lt;div class="form-field" id="pass-field-group"&gt;</w:t>
        <w:br/>
        <w:t xml:space="preserve">                                        &lt;label style="display: block; font-size: 0.85rem; font-weight: 600; margin-bottom: 5px;"&gt;Contraseña&lt;/label&gt;</w:t>
        <w:br/>
        <w:t xml:space="preserve">                                        &lt;input type="password" id="admin-user-pass" placeholder="Ingresa para cambiar (vacío = mantener actual)" style="width: 100%; padding: 8px; border: 1.5px solid var(--color-border); border-radius: var(--radius-md); font-size: 0.8rem;"&gt;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&lt;!-- Derecha Abajo: Rol de Usuario, Botón --&gt;</w:t>
        <w:br/>
        <w:t xml:space="preserve">                                &lt;div style="grid-column: 2; grid-row: 2; display: flex; flex-direction: column; justify-content: space-between; margin-top: 10px;"&gt;</w:t>
        <w:br/>
        <w:t xml:space="preserve">                                    &lt;div class="form-field"&gt;</w:t>
        <w:br/>
        <w:t xml:space="preserve">                                        &lt;label style="display: block; font-size: 0.85rem; font-weight: 600; margin-bottom: 10px;"&gt;Rol de Usuario&lt;/label&gt;</w:t>
        <w:br/>
        <w:t xml:space="preserve">                                        &lt;div style="display: flex; flex-direction: column; gap: 6px; margin-left: 10px;"&gt;</w:t>
        <w:br/>
        <w:t xml:space="preserve">                                            &lt;label style="display: flex; align-items: center; justify-content: flex-start; gap: 8px; font-size: 0.85rem; font-weight: 500; cursor: pointer; margin: 0; padding: 0;"&gt;</w:t>
        <w:br/>
        <w:t xml:space="preserve">                                                &lt;input type="radio" name="admin-user-role-radio" value="admin" style="margin: 0; padding: 0; width: auto; outline: none; box-shadow: none; accent-color: #2563eb;" onchange="document.getElementById('admin-user-role').value = this.value"&gt;</w:t>
        <w:br/>
        <w:t xml:space="preserve">                                                &lt;span style="margin: 0; text-align: left; line-height: 1.2;"&gt;Administrador&lt;/span&gt;</w:t>
        <w:br/>
        <w:t xml:space="preserve">                                            &lt;/label&gt;</w:t>
        <w:br/>
        <w:t xml:space="preserve">                                            &lt;label style="display: flex; align-items: center; justify-content: flex-start; gap: 8px; font-size: 0.85rem; font-weight: 500; cursor: pointer; margin: 0; padding: 0;"&gt;</w:t>
        <w:br/>
        <w:t xml:space="preserve">                                                &lt;input type="radio" name="admin-user-role-radio" value="editor" style="margin: 0; padding: 0; width: auto; outline: none; box-shadow: none; accent-color: #2563eb;" onchange="document.getElementById('admin-user-role').value = this.value"&gt;</w:t>
        <w:br/>
        <w:t xml:space="preserve">                                                &lt;span style="margin: 0; text-align: left; line-height: 1.2;"&gt;Editor&lt;/span&gt;</w:t>
        <w:br/>
        <w:t xml:space="preserve">                                            &lt;/label&gt;</w:t>
        <w:br/>
        <w:t xml:space="preserve">                                            &lt;label style="display: flex; align-items: center; justify-content: flex-start; gap: 8px; font-size: 0.85rem; font-weight: 500; cursor: pointer; margin: 0; padding: 0;"&gt;</w:t>
        <w:br/>
        <w:t xml:space="preserve">                                                &lt;input type="radio" name="admin-user-role-radio" value="visitante" checked style="margin: 0; padding: 0; width: auto; outline: none; box-shadow: none; accent-color: #2563eb;" onchange="document.getElementById('admin-user-role').value = this.value"&gt;</w:t>
        <w:br/>
        <w:t xml:space="preserve">                                                &lt;span style="margin: 0; text-align: left; line-height: 1.2;"&gt;Visitante&lt;/span&gt;</w:t>
        <w:br/>
        <w:t xml:space="preserve">                                            &lt;/label&gt;</w:t>
        <w:br/>
        <w:t xml:space="preserve">                                        &lt;/div&gt;</w:t>
        <w:br/>
        <w:t xml:space="preserve">                                        &lt;select id="admin-user-role" style="display: none;"&gt;</w:t>
        <w:br/>
        <w:t xml:space="preserve">                                            &lt;option value="visitante" selected&gt;Visitante&lt;/option&gt;</w:t>
        <w:br/>
        <w:t xml:space="preserve">                                            &lt;option value="editor"&gt;Editor&lt;/option&gt;</w:t>
        <w:br/>
        <w:t xml:space="preserve">                                            &lt;option value="admin"&gt;Administrador&lt;/option&gt;</w:t>
        <w:br/>
        <w:t xml:space="preserve">                                        &lt;/select&gt;</w:t>
        <w:br/>
        <w:t xml:space="preserve">                                    &lt;/div&gt;</w:t>
        <w:br/>
        <w:t xml:space="preserve">                                    </w:t>
        <w:br/>
        <w:t xml:space="preserve">                                    &lt;!-- Auditoría Section --&gt;</w:t>
        <w:br/>
        <w:t xml:space="preserve">                                    &lt;div id="user-audit-container" style="padding-top: 15px; border-top: 1px dashed var(--color-border); margin: 5px 0 10px 10px; display: none;"&gt;&lt;/div&gt;</w:t>
        <w:br/>
        <w:br/>
        <w:t xml:space="preserve">                                    &lt;div id="admin-user-error" class="login-error hidden" style="background: #fff1f2; border: 1px solid #fda4af; padding: 10px; border-radius: 8px; font-size: 0.8rem; color: #e11d48; margin-bottom: 10px; margin-left: 10px;"&gt;&lt;/div&gt;</w:t>
        <w:br/>
        <w:br/>
        <w:t xml:space="preserve">                                    &lt;div style="display: flex; justify-content: flex-start; margin-left: 10px; margin-top: auto;"&gt;</w:t>
        <w:br/>
        <w:t xml:space="preserve">                                        &lt;button type="submit" style="background: #16a34a; color: white; border: none; padding: 8px 24px; border-radius: 4px; font-weight: 600; cursor: pointer; transition: background 0.2s;"&gt;Registrar&lt;/button&gt;</w:t>
        <w:br/>
        <w:t xml:space="preserve">                                        &lt;button type="button" class="btn-secondary" onclick="closeUserModal()" style="display: none;"&gt;Cancelar&lt;/button&gt;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&lt;/form&gt;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</w:t>
        <w:br/>
        <w:t>};</w:t>
        <w:br/>
      </w:r>
    </w:p>
    <w:p>
      <w:pPr>
        <w:pStyle w:val="Heading1"/>
      </w:pPr>
      <w:r>
        <w:t>Presentacion\app-loader.js</w:t>
      </w:r>
    </w:p>
    <w:p>
      <w:r>
        <w:rPr>
          <w:rFonts w:ascii="Consolas" w:hAnsi="Consolas"/>
          <w:sz w:val="16"/>
        </w:rPr>
        <w:t>/**</w:t>
        <w:br/>
        <w:t xml:space="preserve"> * app-loader.js</w:t>
        <w:br/>
        <w:t xml:space="preserve"> * Carga dinámica de todos los módulos del sistema DCTI.</w:t>
        <w:br/>
        <w:t xml:space="preserve"> * Esto mantiene el index.html limpio y facilita el mantenimiento de las dependencias.</w:t>
        <w:br/>
        <w:t xml:space="preserve"> */</w:t>
        <w:br/>
        <w:br/>
        <w:t>(function () {</w:t>
        <w:br/>
        <w:t xml:space="preserve">    const scripts = [</w:t>
        <w:br/>
        <w:t xml:space="preserve">        // --- Persistencia ---</w:t>
        <w:br/>
        <w:t xml:space="preserve">        "Persistencia/mock-data.js",</w:t>
        <w:br/>
        <w:t xml:space="preserve">        "Persistencia/crypto-utils.js",</w:t>
        <w:br/>
        <w:br/>
        <w:t xml:space="preserve">        // --- Componentes UI/UX ---</w:t>
        <w:br/>
        <w:t xml:space="preserve">        "Presentacion/Components/Notification.js",</w:t>
        <w:br/>
        <w:t xml:space="preserve">        "Presentacion/Components/Carousel.js",</w:t>
        <w:br/>
        <w:t xml:space="preserve">        "Presentacion/Components/Mapa.js",</w:t>
        <w:br/>
        <w:t xml:space="preserve">        "Presentacion/Components/AdminShell.js",</w:t>
        <w:br/>
        <w:br/>
        <w:t xml:space="preserve">        // --- Servicios ---</w:t>
        <w:br/>
        <w:t xml:space="preserve">        "Service/UsersService.js",</w:t>
        <w:br/>
        <w:t xml:space="preserve">        "Service/ConsultasService.js",</w:t>
        <w:br/>
        <w:t xml:space="preserve">        "Service/NewsService.js",</w:t>
        <w:br/>
        <w:t xml:space="preserve">        "Service/DctiService.js",</w:t>
        <w:br/>
        <w:t xml:space="preserve">        "Service/StrategicService.js",</w:t>
        <w:br/>
        <w:t xml:space="preserve">        "Service/ProjectsService.js",</w:t>
        <w:br/>
        <w:t xml:space="preserve">        "Service/CoursesService.js",</w:t>
        <w:br/>
        <w:t xml:space="preserve">        "Service/ReportsService.js",</w:t>
        <w:br/>
        <w:t xml:space="preserve">        "Service/AuthService.js",</w:t>
        <w:br/>
        <w:t xml:space="preserve">        // --- Páginas Administrativas (Dashboard) ---</w:t>
        <w:br/>
        <w:t xml:space="preserve">        "Presentacion/Pages/Dashboard/Dashboard.page.js",</w:t>
        <w:br/>
        <w:t xml:space="preserve">        "Presentacion/Pages/Users/Users.page.js",</w:t>
        <w:br/>
        <w:t xml:space="preserve">        "Presentacion/Pages/Consultas/Consultas.page.js",</w:t>
        <w:br/>
        <w:t xml:space="preserve">        "Presentacion/Pages/News/News.page.js",</w:t>
        <w:br/>
        <w:t xml:space="preserve">        "Presentacion/Pages/Projects/Projects.page.js",</w:t>
        <w:br/>
        <w:t xml:space="preserve">        "Presentacion/Pages/Courses/Courses.page.js",</w:t>
        <w:br/>
        <w:t xml:space="preserve">        "Presentacion/Pages/Strategic/Strategic.page.js",</w:t>
        <w:br/>
        <w:t xml:space="preserve">        "Presentacion/Pages/Reports/Reports.page.js",</w:t>
        <w:br/>
        <w:t xml:space="preserve">        "Presentacion/Pages/Dcti/Dcti.page.js",</w:t>
        <w:br/>
        <w:t xml:space="preserve">        "Presentacion/Pages/Profile/Profile.page.js",</w:t>
        <w:br/>
        <w:t xml:space="preserve">        "Presentacion/Pages/MyCourses/MyCourses.page.js",</w:t>
        <w:br/>
        <w:br/>
        <w:t xml:space="preserve">        // --- Lógica de Aplicación &amp; Controladores ---</w:t>
        <w:br/>
        <w:t xml:space="preserve">        "Presentacion/Application/ViewRenderer.js",</w:t>
        <w:br/>
        <w:t xml:space="preserve">        "Presentacion/Application/Router.js",</w:t>
        <w:br/>
        <w:t xml:space="preserve">        "Presentacion/Application/App.js",</w:t>
        <w:br/>
        <w:t xml:space="preserve">        "Presentacion/Application/Portal.controller.js",</w:t>
        <w:br/>
        <w:t xml:space="preserve">        "Presentacion/Application/PublicNavigation.js",</w:t>
        <w:br/>
        <w:br/>
        <w:t xml:space="preserve">        // --- Controladores Específicos ---</w:t>
        <w:br/>
        <w:t xml:space="preserve">        "Presentacion/Controllers/Dashboard/Dashboard.controller.js",</w:t>
        <w:br/>
        <w:t xml:space="preserve">        "Presentacion/Controllers/Users/Users.controller.js",</w:t>
        <w:br/>
        <w:t xml:space="preserve">        "Presentacion/Controllers/News/News.controller.js",</w:t>
        <w:br/>
        <w:t xml:space="preserve">        "Presentacion/Controllers/Courses/Courses.controller.js",</w:t>
        <w:br/>
        <w:t xml:space="preserve">        "Presentacion/Controllers/Courses/Certifier.js",</w:t>
        <w:br/>
        <w:br/>
        <w:t xml:space="preserve">        "Presentacion/main.js"</w:t>
        <w:br/>
        <w:br/>
        <w:t xml:space="preserve">    ];</w:t>
        <w:br/>
        <w:br/>
        <w:t xml:space="preserve">    function loadNext() {</w:t>
        <w:br/>
        <w:t xml:space="preserve">        if (scripts.length === 0) {</w:t>
        <w:br/>
        <w:t xml:space="preserve">            console.log("DCTI: Todos los módulos cargados dinámicamente.");</w:t>
        <w:br/>
        <w:t xml:space="preserve">            document.dispatchEvent(new CustomEvent('DCTIScriptsLoaded'));</w:t>
        <w:br/>
        <w:t xml:space="preserve">            // Poblar links de redes sociales del footer tan pronto estén disponibles</w:t>
        <w:br/>
        <w:t xml:space="preserve">            if (typeof window.applyDctiContactLinks === 'function') {</w:t>
        <w:br/>
        <w:t xml:space="preserve">                window.applyDctiContactLinks();</w:t>
        <w:br/>
        <w:t xml:space="preserve">            }</w:t>
        <w:br/>
        <w:t xml:space="preserve">            return;</w:t>
        <w:br/>
        <w:t xml:space="preserve">        }</w:t>
        <w:br/>
        <w:br/>
        <w:t xml:space="preserve">        const src = scripts.shift();</w:t>
        <w:br/>
        <w:t xml:space="preserve">        const script = document.createElement('script');</w:t>
        <w:br/>
        <w:t xml:space="preserve">        script.src = src + '?v=' + new Date().getTime();</w:t>
        <w:br/>
        <w:t xml:space="preserve">        script.async = false; // Importante para mantener el orden de ejecución global</w:t>
        <w:br/>
        <w:t xml:space="preserve">        script.onload = loadNext;</w:t>
        <w:br/>
        <w:t xml:space="preserve">        script.onerror = () =&gt; console.error(`Error cargando: ${src}`);</w:t>
        <w:br/>
        <w:t xml:space="preserve">        document.body.appendChild(script);</w:t>
        <w:br/>
        <w:t xml:space="preserve">    }</w:t>
        <w:br/>
        <w:br/>
        <w:t xml:space="preserve">    // Iniciamos la carga secuencial</w:t>
        <w:br/>
        <w:t xml:space="preserve">    loadNext();</w:t>
        <w:br/>
        <w:t>})();</w:t>
        <w:br/>
      </w:r>
    </w:p>
    <w:p>
      <w:pPr>
        <w:pStyle w:val="Heading1"/>
      </w:pPr>
      <w:r>
        <w:t>Presentacion\main.js</w:t>
      </w:r>
    </w:p>
    <w:p>
      <w:r>
        <w:rPr>
          <w:rFonts w:ascii="Consolas" w:hAnsi="Consolas"/>
          <w:sz w:val="16"/>
        </w:rPr>
        <w:t>/**</w:t>
        <w:br/>
        <w:t xml:space="preserve"> * Presentacion/main.js</w:t>
        <w:br/>
        <w:t xml:space="preserve"> * Punto de entrada principal y listeners globales.</w:t>
        <w:br/>
        <w:t xml:space="preserve"> */</w:t>
        <w:br/>
        <w:br/>
        <w:t>function initMainApp() {</w:t>
        <w:br/>
        <w:t xml:space="preserve">    // 1. Sidebar Toggle Mobile/Desktop</w:t>
        <w:br/>
        <w:t xml:space="preserve">    const sidebarToggle = document.getElementById('sidebar-toggle');</w:t>
        <w:br/>
        <w:t xml:space="preserve">    const sidebar = document.querySelector('.sidebar');</w:t>
        <w:br/>
        <w:t xml:space="preserve">    const sidebarOverlay = document.getElementById('sidebar-overlay');</w:t>
        <w:br/>
        <w:br/>
        <w:t xml:space="preserve">    if (sidebarToggle &amp;&amp; sidebar &amp;&amp; sidebarOverlay) {</w:t>
        <w:br/>
        <w:t xml:space="preserve">        sidebarToggle.addEventListener('click', () =&gt; {</w:t>
        <w:br/>
        <w:t xml:space="preserve">            if (window.innerWidth &lt;= 1024) {</w:t>
        <w:br/>
        <w:t xml:space="preserve">                sidebar.classList.toggle('sidebar--open');</w:t>
        <w:br/>
        <w:t xml:space="preserve">                sidebarOverlay.classList.toggle('active');</w:t>
        <w:br/>
        <w:t xml:space="preserve">            } else {</w:t>
        <w:br/>
        <w:t xml:space="preserve">                sidebar.classList.toggle('sidebar--closed');</w:t>
        <w:br/>
        <w:t xml:space="preserve">            }</w:t>
        <w:br/>
        <w:t xml:space="preserve">        });</w:t>
        <w:br/>
        <w:br/>
        <w:t xml:space="preserve">        sidebarOverlay.addEventListener('click', () =&gt; {</w:t>
        <w:br/>
        <w:t xml:space="preserve">            sidebar.classList.remove('sidebar--open');</w:t>
        <w:br/>
        <w:t xml:space="preserve">            sidebarOverlay.classList.remove('active');</w:t>
        <w:br/>
        <w:t xml:space="preserve">        });</w:t>
        <w:br/>
        <w:t xml:space="preserve">    }</w:t>
        <w:br/>
        <w:br/>
        <w:t xml:space="preserve">    // 2. Logout Listener</w:t>
        <w:br/>
        <w:t xml:space="preserve">    const logoutBtn = document.getElementById('logout-btn');</w:t>
        <w:br/>
        <w:t xml:space="preserve">    if (logoutBtn &amp;&amp; typeof App !== 'undefined') {</w:t>
        <w:br/>
        <w:t xml:space="preserve">        logoutBtn.addEventListener('click', App.logout);</w:t>
        <w:br/>
        <w:t xml:space="preserve">    }</w:t>
        <w:br/>
        <w:br/>
        <w:t xml:space="preserve">    // 3. Global Search with Debounce</w:t>
        <w:br/>
        <w:t xml:space="preserve">    const searchInput = document.getElementById('dashboard-search-input');</w:t>
        <w:br/>
        <w:t xml:space="preserve">    if (searchInput) {</w:t>
        <w:br/>
        <w:t xml:space="preserve">        let searchTimeout;</w:t>
        <w:br/>
        <w:t xml:space="preserve">        searchInput.addEventListener('input', (e) =&gt; {</w:t>
        <w:br/>
        <w:t xml:space="preserve">            clearTimeout(searchTimeout);</w:t>
        <w:br/>
        <w:t xml:space="preserve">            searchTimeout = setTimeout(() =&gt; {</w:t>
        <w:br/>
        <w:t xml:space="preserve">                window.globalSearchQuery = e.target.value.trim();</w:t>
        <w:br/>
        <w:t xml:space="preserve">                if (typeof renderModule === 'function') {</w:t>
        <w:br/>
        <w:t xml:space="preserve">                    renderModule(window.currentActiveModule);</w:t>
        <w:br/>
        <w:t xml:space="preserve">                }</w:t>
        <w:br/>
        <w:t xml:space="preserve">            }, 300);</w:t>
        <w:br/>
        <w:t xml:space="preserve">        });</w:t>
        <w:br/>
        <w:t xml:space="preserve">    }</w:t>
        <w:br/>
        <w:br/>
        <w:t xml:space="preserve">    // 4. Router Initialization (Handles both public and admin states)</w:t>
        <w:br/>
        <w:t xml:space="preserve">    if (typeof Router !== 'undefined') {</w:t>
        <w:br/>
        <w:t xml:space="preserve">        Router.init();</w:t>
        <w:br/>
        <w:t xml:space="preserve">    }</w:t>
        <w:br/>
        <w:t>}</w:t>
        <w:br/>
        <w:br/>
        <w:t>if (document.readyState === 'loading') {</w:t>
        <w:br/>
        <w:t xml:space="preserve">    document.addEventListener('DOMContentLoaded', initMainApp);</w:t>
        <w:br/>
        <w:t>} else {</w:t>
        <w:br/>
        <w:t xml:space="preserve">    initMainApp();</w:t>
        <w:br/>
        <w:t>}</w:t>
        <w:br/>
      </w:r>
    </w:p>
    <w:p>
      <w:pPr>
        <w:pStyle w:val="Heading1"/>
      </w:pPr>
      <w:r>
        <w:t>README.md</w:t>
      </w:r>
    </w:p>
    <w:p>
      <w:r>
        <w:rPr>
          <w:rFonts w:ascii="Consolas" w:hAnsi="Consolas"/>
          <w:sz w:val="16"/>
        </w:rPr>
        <w:t>Portal DCTI</w:t>
        <w:br/>
      </w:r>
    </w:p>
    <w:p>
      <w:pPr>
        <w:pStyle w:val="Heading1"/>
      </w:pPr>
      <w:r>
        <w:t>Service\AuthService.js</w:t>
      </w:r>
    </w:p>
    <w:p>
      <w:r>
        <w:rPr>
          <w:rFonts w:ascii="Consolas" w:hAnsi="Consolas"/>
          <w:sz w:val="16"/>
        </w:rPr>
        <w:t>/**</w:t>
        <w:br/>
        <w:t xml:space="preserve"> * ADMIN DASHBOARD - AUTH LOGIC (Modular v11.0.0)</w:t>
        <w:br/>
        <w:t xml:space="preserve"> * Responsabilidad: Gestión de Registro, Login y Redirección por Roles.</w:t>
        <w:br/>
        <w:t xml:space="preserve"> */</w:t>
        <w:br/>
        <w:br/>
        <w:t>let AUTH_UI = {};</w:t>
        <w:br/>
        <w:br/>
        <w:t>function initAuthUI() {</w:t>
        <w:br/>
        <w:t xml:space="preserve">    AUTH_UI = {</w:t>
        <w:br/>
        <w:t xml:space="preserve">        loginScreen: document.getElementById('login-screen'),</w:t>
        <w:br/>
        <w:t xml:space="preserve">        loginView: document.getElementById('login-view'),</w:t>
        <w:br/>
        <w:t xml:space="preserve">        registerView: document.getElementById('register-view'),</w:t>
        <w:br/>
        <w:t xml:space="preserve">        recoveryView: document.getElementById('recovery-view'),</w:t>
        <w:br/>
        <w:br/>
        <w:t xml:space="preserve">        loginForm: document.getElementById('login-form'),</w:t>
        <w:br/>
        <w:t xml:space="preserve">        loginEmail: document.getElementById('login-email'),</w:t>
        <w:br/>
        <w:t xml:space="preserve">        loginPass: document.getElementById('login-password'),</w:t>
        <w:br/>
        <w:t xml:space="preserve">        loginError: document.getElementById('login-error'),</w:t>
        <w:br/>
        <w:br/>
        <w:t xml:space="preserve">        registerForm: document.getElementById('register-form'),</w:t>
        <w:br/>
        <w:t xml:space="preserve">        regName: document.getElementById('reg-name'),</w:t>
        <w:br/>
        <w:t xml:space="preserve">        regEmail: document.getElementById('reg-email'),</w:t>
        <w:br/>
        <w:t xml:space="preserve">        regPass: document.getElementById('reg-password'),</w:t>
        <w:br/>
        <w:t xml:space="preserve">        regConfirmPass: document.getElementById('reg-confirm-password'),</w:t>
        <w:br/>
        <w:t xml:space="preserve">        regError: document.getElementById('reg-error'),</w:t>
        <w:br/>
        <w:t xml:space="preserve">        regMatchError: document.getElementById('reg-match-error'),</w:t>
        <w:br/>
        <w:t xml:space="preserve">        regComplexityError: document.getElementById('reg-complexity-error'),</w:t>
        <w:br/>
        <w:br/>
        <w:t xml:space="preserve">        recoveryForm: document.getElementById('recovery-form'),</w:t>
        <w:br/>
        <w:t xml:space="preserve">        recoveryEmail: document.getElementById('recovery-email'),</w:t>
        <w:br/>
        <w:t xml:space="preserve">        recoveryError: document.getElementById('recovery-error'),</w:t>
        <w:br/>
        <w:t xml:space="preserve">        recoverySending: document.getElementById('recovery-sending'),</w:t>
        <w:br/>
        <w:t xml:space="preserve">        recoverySuccess: document.getElementById('recovery-success'),</w:t>
        <w:br/>
        <w:t xml:space="preserve">        recoverySubmit: document.getElementById('recovery-submit'),</w:t>
        <w:br/>
        <w:br/>
        <w:t xml:space="preserve">        toRegisterLink: document.getElementById('to-register'),</w:t>
        <w:br/>
        <w:t xml:space="preserve">        toLoginLink: document.getElementById('to-login'),</w:t>
        <w:br/>
        <w:t xml:space="preserve">        toRecoveryLink: document.getElementById('to-recovery'),</w:t>
        <w:br/>
        <w:t xml:space="preserve">        toRecoveryFromReg: document.getElementById('to-recovery-from-reg'),</w:t>
        <w:br/>
        <w:t xml:space="preserve">        backToLoginLink: document.getElementById('back-to-login'),</w:t>
        <w:br/>
        <w:t xml:space="preserve">        lockoutError: document.getElementById('lockout-error')</w:t>
        <w:br/>
        <w:t xml:space="preserve">    };</w:t>
        <w:br/>
        <w:t>}</w:t>
        <w:br/>
        <w:br/>
        <w:t>// --- CONFIGURACIÓN DE SEGURIDAD ---</w:t>
        <w:br/>
        <w:t>const SECURITY_CONFIG = {</w:t>
        <w:br/>
        <w:t xml:space="preserve">    maxAttempts: 3,</w:t>
        <w:br/>
        <w:t xml:space="preserve">    lockoutTimeMS: 15 * 60 * 1000</w:t>
        <w:br/>
        <w:t>};</w:t>
        <w:br/>
        <w:br/>
        <w:t>// --- UTILIDADES ---</w:t>
        <w:br/>
        <w:t>function validatePasswordComplexity(pass) {</w:t>
        <w:br/>
        <w:t xml:space="preserve">    const regex = /^(?=.*[a-z])(?=.*[A-Z])(?=.*\d)(?=.*[@$!%*?&amp;])[A-Za-z\d@$!%*?&amp;]{8,}$/;</w:t>
        <w:br/>
        <w:t xml:space="preserve">    return regex.test(pass);</w:t>
        <w:br/>
        <w:t>}</w:t>
        <w:br/>
        <w:br/>
        <w:t>function validateEmailFormat(email) {</w:t>
        <w:br/>
        <w:t xml:space="preserve">    const regex = /^[^\s@]+@[^\s@]+\.[^\s@]+$/;</w:t>
        <w:br/>
        <w:t xml:space="preserve">    return regex.test(email);</w:t>
        <w:br/>
        <w:t>}</w:t>
        <w:br/>
        <w:br/>
        <w:t>// --- LÓGICA DE NEGOCIO ---</w:t>
        <w:br/>
        <w:t>async function handleLogin(e) {</w:t>
        <w:br/>
        <w:t xml:space="preserve">    e.preventDefault();</w:t>
        <w:br/>
        <w:t xml:space="preserve">    const email = AUTH_UI.loginEmail.value;</w:t>
        <w:br/>
        <w:t xml:space="preserve">    const pass = AUTH_UI.loginPass.value;</w:t>
        <w:br/>
        <w:br/>
        <w:t xml:space="preserve">    try {</w:t>
        <w:br/>
        <w:br/>
        <w:t xml:space="preserve">        const lockoutData = JSON.parse(localStorage.getItem(`lockout_${email}`)) || { attempts: 0, unlockTime: 0 };</w:t>
        <w:br/>
        <w:t xml:space="preserve">        if (Date.now() &lt; lockoutData.unlockTime) {</w:t>
        <w:br/>
        <w:t xml:space="preserve">            const remainingMin = Math.ceil((lockoutData.unlockTime - Date.now()) / 60000);</w:t>
        <w:br/>
        <w:t xml:space="preserve">            AUTH_UI.lockoutError.textContent = `Cuenta bloqueada temporalmente. Intente en ${remainingMin} min.`;</w:t>
        <w:br/>
        <w:t xml:space="preserve">            AUTH_UI.lockoutError.classList.remove('hidden');</w:t>
        <w:br/>
        <w:t xml:space="preserve">            AUTH_UI.loginError.classList.add('hidden');</w:t>
        <w:br/>
        <w:t xml:space="preserve">            return;</w:t>
        <w:br/>
        <w:t xml:space="preserve">        }</w:t>
        <w:br/>
        <w:br/>
        <w:t xml:space="preserve">        const localUsers = typeof getLocalUsers === 'function' ? getLocalUsers() : [];</w:t>
        <w:br/>
        <w:t xml:space="preserve">        const allUsers = [...(typeof AUTH_CONFIG !== 'undefined' ? AUTH_CONFIG.hardcodedUsers : []), ...localUsers];</w:t>
        <w:br/>
        <w:t xml:space="preserve">        const user = allUsers.find(u =&gt; u.email === email);</w:t>
        <w:br/>
        <w:br/>
        <w:t xml:space="preserve">        if (user) {</w:t>
        <w:br/>
        <w:t xml:space="preserve">            const inputHash = await hashSHA256(pass);</w:t>
        <w:br/>
        <w:t xml:space="preserve">            const isValid = (user.password === pass) || (user.password === inputHash);</w:t>
        <w:br/>
        <w:br/>
        <w:t xml:space="preserve">            if (isValid) {</w:t>
        <w:br/>
        <w:t xml:space="preserve">                if (user.status === 'Inactivo') {</w:t>
        <w:br/>
        <w:t xml:space="preserve">                    AlertService.notify('Acceso Restringido', 'Cuenta inhabilitada.', 'error');</w:t>
        <w:br/>
        <w:t xml:space="preserve">                    return;</w:t>
        <w:br/>
        <w:t xml:space="preserve">                }</w:t>
        <w:br/>
        <w:t xml:space="preserve">                localStorage.removeItem(`lockout_${email}`);</w:t>
        <w:br/>
        <w:br/>
        <w:t xml:space="preserve">                const sessionToken = btoa(JSON.stringify({ email: user.email, role: user.role, iat: Date.now() }));</w:t>
        <w:br/>
        <w:t xml:space="preserve">                localStorage.setItem('dcti_session', JSON.stringify({ ...user, token: sessionToken }));</w:t>
        <w:br/>
        <w:br/>
        <w:t xml:space="preserve">                // Iniciar la sesión a nivel de aplicación (refresca el dropdown/navbar visualmente)</w:t>
        <w:br/>
        <w:t xml:space="preserve">                if (typeof App !== 'undefined') {</w:t>
        <w:br/>
        <w:t xml:space="preserve">                    const fullSession = JSON.parse(localStorage.getItem('dcti_session'));</w:t>
        <w:br/>
        <w:t xml:space="preserve">                    App.start(fullSession);</w:t>
        <w:br/>
        <w:t xml:space="preserve">                }</w:t>
        <w:br/>
        <w:br/>
        <w:t xml:space="preserve">                // Redirigir usando el Router para mantener consistencia SPA</w:t>
        <w:br/>
        <w:t xml:space="preserve">                if (user.role === 'admin' || user.role === 'editor') {</w:t>
        <w:br/>
        <w:t xml:space="preserve">                    Router.navigateTo('dashboard');</w:t>
        <w:br/>
        <w:t xml:space="preserve">                } else {</w:t>
        <w:br/>
        <w:t xml:space="preserve">                    Router.navigateTo('inicio');</w:t>
        <w:br/>
        <w:t xml:space="preserve">                }</w:t>
        <w:br/>
        <w:t xml:space="preserve">            } else {</w:t>
        <w:br/>
        <w:t xml:space="preserve">                handleFailedAttempt(email, lockoutData);</w:t>
        <w:br/>
        <w:t xml:space="preserve">            }</w:t>
        <w:br/>
        <w:t xml:space="preserve">        } else {</w:t>
        <w:br/>
        <w:t xml:space="preserve">            handleFailedAttempt(email, lockoutData);</w:t>
        <w:br/>
        <w:t xml:space="preserve">        }</w:t>
        <w:br/>
        <w:t xml:space="preserve">    } catch (err) {</w:t>
        <w:br/>
        <w:t xml:space="preserve">        console.error('handleLogin: Error crítico durante el proceso:', err);</w:t>
        <w:br/>
        <w:t xml:space="preserve">    }</w:t>
        <w:br/>
        <w:t>}</w:t>
        <w:br/>
        <w:br/>
        <w:t>function handleFailedAttempt(email, data) {</w:t>
        <w:br/>
        <w:t xml:space="preserve">    data.attempts++;</w:t>
        <w:br/>
        <w:t xml:space="preserve">    if (data.attempts &gt;= SECURITY_CONFIG.maxAttempts) {</w:t>
        <w:br/>
        <w:t xml:space="preserve">        data.unlockTime = Date.now() + SECURITY_CONFIG.lockoutTimeMS;</w:t>
        <w:br/>
        <w:t xml:space="preserve">        AUTH_UI.lockoutError.classList.remove('hidden');</w:t>
        <w:br/>
        <w:t xml:space="preserve">        AUTH_UI.loginError.classList.add('hidden');</w:t>
        <w:br/>
        <w:t xml:space="preserve">    } else {</w:t>
        <w:br/>
        <w:t xml:space="preserve">        AUTH_UI.loginError.classList.remove('hidden');</w:t>
        <w:br/>
        <w:t xml:space="preserve">        AUTH_UI.lockoutError.classList.add('hidden');</w:t>
        <w:br/>
        <w:t xml:space="preserve">    }</w:t>
        <w:br/>
        <w:t xml:space="preserve">    localStorage.setItem(`lockout_${email}`, JSON.stringify(data));</w:t>
        <w:br/>
        <w:t>}</w:t>
        <w:br/>
        <w:br/>
        <w:t>async function handleRegister(e) {</w:t>
        <w:br/>
        <w:t xml:space="preserve">    e.preventDefault();</w:t>
        <w:br/>
        <w:t xml:space="preserve">    const sanitize = (s) =&gt; (window.sanitizeHTML ? window.sanitizeHTML(s) : s);</w:t>
        <w:br/>
        <w:t xml:space="preserve">    const name = sanitize(AUTH_UI.regName.value.trim());</w:t>
        <w:br/>
        <w:t xml:space="preserve">    const email = sanitize(AUTH_UI.regEmail.value.trim());</w:t>
        <w:br/>
        <w:t xml:space="preserve">    const pass = AUTH_UI.regPass.value;</w:t>
        <w:br/>
        <w:t xml:space="preserve">    const confirmPass = AUTH_UI.regConfirmPass.value;</w:t>
        <w:br/>
        <w:br/>
        <w:t xml:space="preserve">    if (!validateEmailFormat(email)) {</w:t>
        <w:br/>
        <w:t xml:space="preserve">        AlertService.notify('Email Inválido', 'Formato incorrecto.', 'error');</w:t>
        <w:br/>
        <w:t xml:space="preserve">        return;</w:t>
        <w:br/>
        <w:t xml:space="preserve">    }</w:t>
        <w:br/>
        <w:br/>
        <w:t xml:space="preserve">    if (!validatePasswordComplexity(pass)) {</w:t>
        <w:br/>
        <w:t xml:space="preserve">        AUTH_UI.regComplexityError.classList.remove('hidden');</w:t>
        <w:br/>
        <w:t xml:space="preserve">        return;</w:t>
        <w:br/>
        <w:t xml:space="preserve">    }</w:t>
        <w:br/>
        <w:br/>
        <w:t xml:space="preserve">    if (pass !== confirmPass) {</w:t>
        <w:br/>
        <w:t xml:space="preserve">        AUTH_UI.regMatchError.classList.remove('hidden');</w:t>
        <w:br/>
        <w:t xml:space="preserve">        return;</w:t>
        <w:br/>
        <w:t xml:space="preserve">    }</w:t>
        <w:br/>
        <w:br/>
        <w:t xml:space="preserve">    const localUsers = typeof getLocalUsers === 'function' ? getLocalUsers() : [];</w:t>
        <w:br/>
        <w:t xml:space="preserve">    if (localUsers.some(u =&gt; u.email === email)) {</w:t>
        <w:br/>
        <w:t xml:space="preserve">        AUTH_UI.regError.classList.remove('hidden');</w:t>
        <w:br/>
        <w:t xml:space="preserve">        return;</w:t>
        <w:br/>
        <w:t xml:space="preserve">    }</w:t>
        <w:br/>
        <w:br/>
        <w:t xml:space="preserve">    const passwordHash = await hashSHA256(pass);</w:t>
        <w:br/>
        <w:t xml:space="preserve">    const newUser = {</w:t>
        <w:br/>
        <w:t xml:space="preserve">        username: name,</w:t>
        <w:br/>
        <w:t xml:space="preserve">        email,</w:t>
        <w:br/>
        <w:t xml:space="preserve">        password: passwordHash,</w:t>
        <w:br/>
        <w:t xml:space="preserve">        role: 'visitante',</w:t>
        <w:br/>
        <w:t xml:space="preserve">        status: 'Pendiente',</w:t>
        <w:br/>
        <w:t xml:space="preserve">        initials: name.substring(0, 2).toUpperCase()</w:t>
        <w:br/>
        <w:t xml:space="preserve">    };</w:t>
        <w:br/>
        <w:br/>
        <w:t xml:space="preserve">    if (typeof saveLocalUser === 'function') saveLocalUser(newUser);</w:t>
        <w:br/>
        <w:br/>
        <w:t xml:space="preserve">    AUTH_UI.registerForm.reset();</w:t>
        <w:br/>
        <w:t xml:space="preserve">    toggleAuthView('login');</w:t>
        <w:br/>
        <w:t xml:space="preserve">    AlertService.notify('Registro Exitoso', 'Cuenta creada. Esperando activación.', 'success');</w:t>
        <w:br/>
        <w:t>}</w:t>
        <w:br/>
        <w:br/>
        <w:t>async function handleRecovery(e) {</w:t>
        <w:br/>
        <w:t xml:space="preserve">    e.preventDefault();</w:t>
        <w:br/>
        <w:t xml:space="preserve">    const email = AUTH_UI.recoveryEmail.value;</w:t>
        <w:br/>
        <w:t xml:space="preserve">    const localUsers = typeof getLocalUsers === 'function' ? getLocalUsers() : [];</w:t>
        <w:br/>
        <w:t xml:space="preserve">    const allUsers = [...(typeof AUTH_CONFIG !== 'undefined' ? AUTH_CONFIG.hardcodedUsers : []), ...localUsers];</w:t>
        <w:br/>
        <w:t xml:space="preserve">    const user = allUsers.find(u =&gt; u.email === email);</w:t>
        <w:br/>
        <w:br/>
        <w:t xml:space="preserve">    if (user) {</w:t>
        <w:br/>
        <w:t xml:space="preserve">        AUTH_UI.recoverySending.classList.remove('hidden');</w:t>
        <w:br/>
        <w:t xml:space="preserve">        AUTH_UI.recoverySubmit.disabled = true;</w:t>
        <w:br/>
        <w:t xml:space="preserve">        setTimeout(() =&gt; {</w:t>
        <w:br/>
        <w:t xml:space="preserve">            AUTH_UI.recoverySending.classList.add('hidden');</w:t>
        <w:br/>
        <w:t xml:space="preserve">            AUTH_UI.recoverySuccess.classList.remove('hidden');</w:t>
        <w:br/>
        <w:t xml:space="preserve">            AUTH_UI.recoverySubmit.classList.add('hidden');</w:t>
        <w:br/>
        <w:t xml:space="preserve">        }, 2000);</w:t>
        <w:br/>
        <w:t xml:space="preserve">    } else {</w:t>
        <w:br/>
        <w:t xml:space="preserve">        AUTH_UI.recoveryError.classList.remove('hidden');</w:t>
        <w:br/>
        <w:t xml:space="preserve">    }</w:t>
        <w:br/>
        <w:t>}</w:t>
        <w:br/>
        <w:br/>
        <w:t>function checkRoleAndRedirect(user) {</w:t>
        <w:br/>
        <w:t xml:space="preserve">    if (user.role === 'admin' || user.role === 'editor') {</w:t>
        <w:br/>
        <w:t xml:space="preserve">        Router.navigateTo('dashboard');</w:t>
        <w:br/>
        <w:t xml:space="preserve">    } else {</w:t>
        <w:br/>
        <w:t xml:space="preserve">        Router.navigateTo('inicio');</w:t>
        <w:br/>
        <w:t xml:space="preserve">    }</w:t>
        <w:br/>
        <w:t>}</w:t>
        <w:br/>
        <w:br/>
        <w:t>function toggleAuthView(view) {</w:t>
        <w:br/>
        <w:t xml:space="preserve">    AUTH_UI.loginView.classList.add('hidden');</w:t>
        <w:br/>
        <w:t xml:space="preserve">    AUTH_UI.registerView.classList.add('hidden');</w:t>
        <w:br/>
        <w:t xml:space="preserve">    AUTH_UI.recoveryView.classList.add('hidden');</w:t>
        <w:br/>
        <w:br/>
        <w:t xml:space="preserve">    if (view === 'register') {</w:t>
        <w:br/>
        <w:t xml:space="preserve">        AUTH_UI.registerView.classList.remove('hidden');</w:t>
        <w:br/>
        <w:t xml:space="preserve">    } else if (view === 'recovery') {</w:t>
        <w:br/>
        <w:t xml:space="preserve">        AUTH_UI.recoveryView.classList.remove('hidden');</w:t>
        <w:br/>
        <w:t xml:space="preserve">    } else {</w:t>
        <w:br/>
        <w:t xml:space="preserve">        AUTH_UI.loginView.classList.remove('hidden');</w:t>
        <w:br/>
        <w:t xml:space="preserve">    }</w:t>
        <w:br/>
        <w:t>}</w:t>
        <w:br/>
        <w:br/>
        <w:t>function initVisibilityToggles() {</w:t>
        <w:br/>
        <w:t xml:space="preserve">    const buttons = document.querySelectorAll('.toggle-password');</w:t>
        <w:br/>
        <w:t xml:space="preserve">    buttons.forEach(btn =&gt; {</w:t>
        <w:br/>
        <w:t xml:space="preserve">        btn.addEventListener('click', () =&gt; {</w:t>
        <w:br/>
        <w:t xml:space="preserve">            const targetId = btn.getAttribute('data-target');</w:t>
        <w:br/>
        <w:t xml:space="preserve">            const input = document.getElementById(targetId);</w:t>
        <w:br/>
        <w:t xml:space="preserve">            const icon = btn.querySelector('i');</w:t>
        <w:br/>
        <w:t xml:space="preserve">            if (input.type === 'password') {</w:t>
        <w:br/>
        <w:t xml:space="preserve">                input.type = 'text';</w:t>
        <w:br/>
        <w:t xml:space="preserve">                icon.classList.replace('fa-eye', 'fa-eye-slash');</w:t>
        <w:br/>
        <w:t xml:space="preserve">            } else {</w:t>
        <w:br/>
        <w:t xml:space="preserve">                input.type = 'password';</w:t>
        <w:br/>
        <w:t xml:space="preserve">                icon.classList.replace('fa-eye-slash', 'fa-eye');</w:t>
        <w:br/>
        <w:t xml:space="preserve">            }</w:t>
        <w:br/>
        <w:t xml:space="preserve">        });</w:t>
        <w:br/>
        <w:t xml:space="preserve">    });</w:t>
        <w:br/>
        <w:t>}</w:t>
        <w:br/>
        <w:br/>
        <w:t>function initAuthEvents() {</w:t>
        <w:br/>
        <w:t xml:space="preserve">    if (AUTH_UI.loginForm) AUTH_UI.loginForm.addEventListener('submit', handleLogin);</w:t>
        <w:br/>
        <w:t xml:space="preserve">    if (AUTH_UI.registerForm) AUTH_UI.registerForm.addEventListener('submit', handleRegister);</w:t>
        <w:br/>
        <w:t xml:space="preserve">    if (AUTH_UI.recoveryForm) AUTH_UI.recoveryForm.addEventListener('submit', handleRecovery);</w:t>
        <w:br/>
        <w:br/>
        <w:t xml:space="preserve">    if (AUTH_UI.toRegisterLink) AUTH_UI.toRegisterLink.addEventListener('click', (e) =&gt; { e.preventDefault(); toggleAuthView('register'); });</w:t>
        <w:br/>
        <w:t xml:space="preserve">    if (AUTH_UI.toLoginLink) AUTH_UI.toLoginLink.addEventListener('click', (e) =&gt; { e.preventDefault(); toggleAuthView('login'); });</w:t>
        <w:br/>
        <w:t xml:space="preserve">    if (AUTH_UI.toRecoveryLink) AUTH_UI.toRecoveryLink.addEventListener('click', (e) =&gt; { e.preventDefault(); toggleAuthView('recovery'); });</w:t>
        <w:br/>
        <w:t xml:space="preserve">    if (AUTH_UI.toRecoveryFromReg) AUTH_UI.toRecoveryFromReg.addEventListener('click', (e) =&gt; { e.preventDefault(); toggleAuthView('recovery'); });</w:t>
        <w:br/>
        <w:t xml:space="preserve">    if (AUTH_UI.backToLoginLink) AUTH_UI.backToLoginLink.addEventListener('click', (e) =&gt; { e.preventDefault(); toggleAuthView('login'); });</w:t>
        <w:br/>
        <w:br/>
        <w:t xml:space="preserve">    initVisibilityToggles();</w:t>
        <w:br/>
        <w:br/>
        <w:t xml:space="preserve">    // Link "Volver al Portal" (opcional si queremos añadir uno en el login card)</w:t>
        <w:br/>
        <w:t>}</w:t>
        <w:br/>
        <w:br/>
        <w:t>function showLogin() {</w:t>
        <w:br/>
        <w:t xml:space="preserve">    if (typeof Router !== 'undefined') {</w:t>
        <w:br/>
        <w:t xml:space="preserve">        Router.navigateTo('login');</w:t>
        <w:br/>
        <w:t xml:space="preserve">    }</w:t>
        <w:br/>
        <w:t>}</w:t>
        <w:br/>
        <w:br/>
        <w:t>function renderAuthPage() {</w:t>
        <w:br/>
        <w:t xml:space="preserve">    const root = document.getElementById('auth-view-root');</w:t>
        <w:br/>
        <w:t xml:space="preserve">    const authView = window.AuthView || (typeof AuthView !== 'undefined' ? AuthView : null);</w:t>
        <w:br/>
        <w:br/>
        <w:t xml:space="preserve">    if (!root || !authView) {</w:t>
        <w:br/>
        <w:t xml:space="preserve">        console.error('AuthRoot o AuthView no disponibles');</w:t>
        <w:br/>
        <w:t xml:space="preserve">        return;</w:t>
        <w:br/>
        <w:t xml:space="preserve">    }</w:t>
        <w:br/>
        <w:br/>
        <w:t xml:space="preserve">    root.innerHTML = authView.render();</w:t>
        <w:br/>
        <w:t xml:space="preserve">    initAuthUI();</w:t>
        <w:br/>
        <w:t xml:space="preserve">    initAuthEvents();</w:t>
        <w:br/>
        <w:t>}</w:t>
        <w:br/>
        <w:br/>
        <w:t>// --- INICIALIZACIÓN ---</w:t>
        <w:br/>
        <w:t>document.addEventListener('DOMContentLoaded', () =&gt; {</w:t>
        <w:br/>
        <w:t xml:space="preserve">    // No llamamos a renderAuthPage automáticamente para no ocultar el portal al inicio</w:t>
        <w:br/>
        <w:t xml:space="preserve">    // a menos que no haya sesión y estuviéramos en una ruta de auth (lógica SPA)</w:t>
        <w:br/>
        <w:t>});</w:t>
        <w:br/>
      </w:r>
    </w:p>
    <w:p>
      <w:pPr>
        <w:pStyle w:val="Heading1"/>
      </w:pPr>
      <w:r>
        <w:t>Service\ConsultasService.js</w:t>
      </w:r>
    </w:p>
    <w:p>
      <w:r>
        <w:rPr>
          <w:rFonts w:ascii="Consolas" w:hAnsi="Consolas"/>
          <w:sz w:val="16"/>
        </w:rPr>
        <w:t>// js/consultas-logic.js</w:t>
        <w:br/>
        <w:br/>
        <w:t>const ConsultasController = {</w:t>
        <w:br/>
        <w:t xml:space="preserve">    // 1. OBTENER DATOS</w:t>
        <w:br/>
        <w:t xml:space="preserve">    getConsultas() {</w:t>
        <w:br/>
        <w:t xml:space="preserve">        try {</w:t>
        <w:br/>
        <w:t xml:space="preserve">            return JSON.parse(localStorage.getItem('dcti_consultas')) || [];</w:t>
        <w:br/>
        <w:t xml:space="preserve">        } catch (e) {</w:t>
        <w:br/>
        <w:t xml:space="preserve">            console.error("Error al leer consultas", e);</w:t>
        <w:br/>
        <w:t xml:space="preserve">            return [];</w:t>
        <w:br/>
        <w:t xml:space="preserve">        }</w:t>
        <w:br/>
        <w:t xml:space="preserve">    },</w:t>
        <w:br/>
        <w:br/>
        <w:t xml:space="preserve">    saveConsultas(consultas) {</w:t>
        <w:br/>
        <w:t xml:space="preserve">        localStorage.setItem('dcti_consultas', JSON.stringify(consultas));</w:t>
        <w:br/>
        <w:t xml:space="preserve">    },</w:t>
        <w:br/>
        <w:br/>
        <w:t xml:space="preserve">    // 2. LÓGICA DE RENDERIZADO AL DASHBOARD</w:t>
        <w:br/>
        <w:t xml:space="preserve">    render(page = 1) {</w:t>
        <w:br/>
        <w:t xml:space="preserve">        let consultas = this.getConsultas();</w:t>
        <w:br/>
        <w:br/>
        <w:t xml:space="preserve">        // Ordenar por fecha descendente (más nuevas primero)</w:t>
        <w:br/>
        <w:t xml:space="preserve">        consultas.sort((a, b) =&gt; b.id - a.id);</w:t>
        <w:br/>
        <w:br/>
        <w:t xml:space="preserve">        // a) Filtrado por texto (nombre, apellido o correo)</w:t>
        <w:br/>
        <w:t xml:space="preserve">        const searchQuery = (window.globalConsultaSearch || '').toLowerCase();</w:t>
        <w:br/>
        <w:t xml:space="preserve">        if (searchQuery) {</w:t>
        <w:br/>
        <w:t xml:space="preserve">            consultas = consultas.filter(c =&gt; {</w:t>
        <w:br/>
        <w:t xml:space="preserve">                const searchStr = `${c.nombre || ''} ${c.apellido || ''} ${c.correo || ''}`.toLowerCase();</w:t>
        <w:br/>
        <w:t xml:space="preserve">                return searchStr.includes(searchQuery);</w:t>
        <w:br/>
        <w:t xml:space="preserve">            });</w:t>
        <w:br/>
        <w:t xml:space="preserve">        }</w:t>
        <w:br/>
        <w:br/>
        <w:t xml:space="preserve">        // b) Filtrado por estado</w:t>
        <w:br/>
        <w:t xml:space="preserve">        const statusFilter = window.globalConsultaStatus || 'Todos';</w:t>
        <w:br/>
        <w:t xml:space="preserve">        if (statusFilter !== 'Todos') {</w:t>
        <w:br/>
        <w:t xml:space="preserve">            consultas = consultas.filter(c =&gt; c.estado === statusFilter);</w:t>
        <w:br/>
        <w:t xml:space="preserve">        }</w:t>
        <w:br/>
        <w:br/>
        <w:t xml:space="preserve">        // Paginación</w:t>
        <w:br/>
        <w:t xml:space="preserve">        const limit = 10;</w:t>
        <w:br/>
        <w:t xml:space="preserve">        const totalItems = consultas.length;</w:t>
        <w:br/>
        <w:t xml:space="preserve">        const totalPages = Math.ceil(totalItems / limit) || 1;</w:t>
        <w:br/>
        <w:t xml:space="preserve">        if (page &gt; totalPages) page = totalPages;</w:t>
        <w:br/>
        <w:t xml:space="preserve">        if (page &lt; 1) page = 1;</w:t>
        <w:br/>
        <w:br/>
        <w:t xml:space="preserve">        const startIndex = (page - 1) * limit;</w:t>
        <w:br/>
        <w:t xml:space="preserve">        const endIndex = startIndex + limit;</w:t>
        <w:br/>
        <w:t xml:space="preserve">        const pagedConsultas = consultas.slice(startIndex, endIndex);</w:t>
        <w:br/>
        <w:br/>
        <w:t xml:space="preserve">        const dataEnvio = {</w:t>
        <w:br/>
        <w:t xml:space="preserve">            consultas: pagedConsultas,</w:t>
        <w:br/>
        <w:t xml:space="preserve">            pagination: {</w:t>
        <w:br/>
        <w:t xml:space="preserve">                currentPage: page,</w:t>
        <w:br/>
        <w:t xml:space="preserve">                totalPages: totalPages,</w:t>
        <w:br/>
        <w:t xml:space="preserve">                totalItems: totalItems,</w:t>
        <w:br/>
        <w:t xml:space="preserve">                items: pagedConsultas</w:t>
        <w:br/>
        <w:t xml:space="preserve">            }</w:t>
        <w:br/>
        <w:t xml:space="preserve">        };</w:t>
        <w:br/>
        <w:br/>
        <w:t xml:space="preserve">        const html = ConsultasView.render(dataEnvio);</w:t>
        <w:br/>
        <w:t xml:space="preserve">        const container = document.getElementById('content-area');</w:t>
        <w:br/>
        <w:t xml:space="preserve">        if (container) {</w:t>
        <w:br/>
        <w:t xml:space="preserve">            container.innerHTML = html;</w:t>
        <w:br/>
        <w:t xml:space="preserve">        }</w:t>
        <w:br/>
        <w:br/>
        <w:t xml:space="preserve">        document.getElementById('view-title').textContent = 'Buzón de Consultas Públicas';</w:t>
        <w:br/>
        <w:br/>
        <w:t xml:space="preserve">        // Setear active en el nav</w:t>
        <w:br/>
        <w:t xml:space="preserve">        if (typeof setActiveNav === 'function') setActiveNav('consultas');</w:t>
        <w:br/>
        <w:br/>
        <w:t xml:space="preserve">        // Focus del search</w:t>
        <w:br/>
        <w:t xml:space="preserve">        if (window.lastFocusedInput) {</w:t>
        <w:br/>
        <w:t xml:space="preserve">            setTimeout(() =&gt; {</w:t>
        <w:br/>
        <w:t xml:space="preserve">                const el = document.getElementById(window.lastFocusedInput);</w:t>
        <w:br/>
        <w:t xml:space="preserve">                if (el) {</w:t>
        <w:br/>
        <w:t xml:space="preserve">                    el.focus();</w:t>
        <w:br/>
        <w:t xml:space="preserve">                    el.selectionStart = el.selectionEnd = el.value.length;</w:t>
        <w:br/>
        <w:t xml:space="preserve">                }</w:t>
        <w:br/>
        <w:t xml:space="preserve">            }, 10);</w:t>
        <w:br/>
        <w:t xml:space="preserve">        }</w:t>
        <w:br/>
        <w:t xml:space="preserve">    }</w:t>
        <w:br/>
        <w:t>};</w:t>
        <w:br/>
        <w:br/>
        <w:t>// 3. ACCIONES GLOBALES (Expuestas al HTML vía onclick)</w:t>
        <w:br/>
        <w:t>window.verConsultaCompleta = function (id) {</w:t>
        <w:br/>
        <w:t xml:space="preserve">    const consultas = ConsultasController.getConsultas();</w:t>
        <w:br/>
        <w:t xml:space="preserve">    const consulta = consultas.find(c =&gt; c.id == id);</w:t>
        <w:br/>
        <w:t xml:space="preserve">    if (!consulta) return;</w:t>
        <w:br/>
        <w:br/>
        <w:t xml:space="preserve">    // Poblar modal</w:t>
        <w:br/>
        <w:t xml:space="preserve">    // [SECURITY] Sanitizar el texto de la consulta al mostrarlo (Anti-XSS).</w:t>
        <w:br/>
        <w:t xml:space="preserve">    // Usamos .textContent para el mensaje principal (ya es suficientemente seguro),</w:t>
        <w:br/>
        <w:t xml:space="preserve">    // pero sanitizamos nombre y apellido que provienen de entrada de usuario.</w:t>
        <w:br/>
        <w:t xml:space="preserve">    const sanitize = (s) =&gt; (window.sanitizeHTML ? window.sanitizeHTML(String(s || '')) : String(s || ''));</w:t>
        <w:br/>
        <w:t xml:space="preserve">    document.getElementById('consulta-detail-name').textContent = `${sanitize(consulta.nombre)} ${sanitize(consulta.apellido)}`;</w:t>
        <w:br/>
        <w:t xml:space="preserve">    document.getElementById('consulta-detail-email').textContent = consulta.correo;</w:t>
        <w:br/>
        <w:t xml:space="preserve">    document.getElementById('consulta-detail-date').textContent = `${consulta.fecha} a las ${consulta.hora || '--:--'}`;</w:t>
        <w:br/>
        <w:br/>
        <w:t xml:space="preserve">    const statusEl = document.getElementById('consulta-detail-status');</w:t>
        <w:br/>
        <w:t xml:space="preserve">    const statusBadge = document.getElementById('consulta-detail-status-badge');</w:t>
        <w:br/>
        <w:t xml:space="preserve">    statusEl.textContent = consulta.estado;</w:t>
        <w:br/>
        <w:br/>
        <w:t xml:space="preserve">    if (consulta.estado === 'Respondida') {</w:t>
        <w:br/>
        <w:t xml:space="preserve">        statusBadge.style.background = '#10b98115';</w:t>
        <w:br/>
        <w:t xml:space="preserve">        statusBadge.style.color = '#10b981';</w:t>
        <w:br/>
        <w:t xml:space="preserve">    } else {</w:t>
        <w:br/>
        <w:t xml:space="preserve">        statusBadge.style.background = '#f59e0b15';</w:t>
        <w:br/>
        <w:t xml:space="preserve">        statusBadge.style.color = '#f59e0b';</w:t>
        <w:br/>
        <w:t xml:space="preserve">    }</w:t>
        <w:br/>
        <w:br/>
        <w:t xml:space="preserve">    // textContent previene XSS nativo para el cuerpo del mensaje</w:t>
        <w:br/>
        <w:t xml:space="preserve">    document.getElementById('consulta-detail-message').textContent = consulta.consulta;</w:t>
        <w:br/>
        <w:br/>
        <w:t xml:space="preserve">    // Acciones del modal</w:t>
        <w:br/>
        <w:t xml:space="preserve">    const btnRespondida = document.getElementById('btn-modal-respondida');</w:t>
        <w:br/>
        <w:t xml:space="preserve">    if (consulta.estado === 'Respondida') {</w:t>
        <w:br/>
        <w:t xml:space="preserve">        btnRespondida.innerHTML = '&lt;i class="fas fa-undo" style="color: #f59e0b;"&gt;&lt;/i&gt; &lt;span style="color: #f59e0b;"&gt;Marcar Pendiente&lt;/span&gt;';</w:t>
        <w:br/>
        <w:t xml:space="preserve">        btnRespondida.style.borderColor = '#f59e0b50';</w:t>
        <w:br/>
        <w:t xml:space="preserve">        btnRespondida.onclick = () =&gt; { window.toggleEstadoConsulta(id); document.getElementById('modal-ver-consulta').classList.add('hidden'); };</w:t>
        <w:br/>
        <w:t xml:space="preserve">    } else {</w:t>
        <w:br/>
        <w:t xml:space="preserve">        btnRespondida.innerHTML = '&lt;i class="fas fa-check" style="color: #10b981;"&gt;&lt;/i&gt; &lt;span style="color: #475569;"&gt;Marcar Respondida&lt;/span&gt;';</w:t>
        <w:br/>
        <w:t xml:space="preserve">        btnRespondida.style.borderColor = '#e2e8f0';</w:t>
        <w:br/>
        <w:t xml:space="preserve">        btnRespondida.onclick = () =&gt; { window.toggleEstadoConsulta(id); document.getElementById('modal-ver-consulta').classList.add('hidden'); };</w:t>
        <w:br/>
        <w:t xml:space="preserve">    }</w:t>
        <w:br/>
        <w:br/>
        <w:t xml:space="preserve">    const btnMailto = document.getElementById('btn-modal-mailto');</w:t>
        <w:br/>
        <w:t xml:space="preserve">    btnMailto.removeAttribute('href'); // Quitar mailto nativo</w:t>
        <w:br/>
        <w:t xml:space="preserve">    btnMailto.onclick = (e) =&gt; {</w:t>
        <w:br/>
        <w:t xml:space="preserve">        e.preventDefault();</w:t>
        <w:br/>
        <w:t xml:space="preserve">        const container = document.getElementById('quick-reply-container');</w:t>
        <w:br/>
        <w:t xml:space="preserve">        container.classList.toggle('hidden');</w:t>
        <w:br/>
        <w:t xml:space="preserve">        if (!container.classList.contains('hidden')) {</w:t>
        <w:br/>
        <w:t xml:space="preserve">            document.getElementById('quick-reply-text').focus();</w:t>
        <w:br/>
        <w:t xml:space="preserve">        }</w:t>
        <w:br/>
        <w:t xml:space="preserve">    };</w:t>
        <w:br/>
        <w:br/>
        <w:t xml:space="preserve">    const btnSendReply = document.getElementById('btn-send-reply');</w:t>
        <w:br/>
        <w:t xml:space="preserve">    if (btnSendReply) {</w:t>
        <w:br/>
        <w:t xml:space="preserve">        btnSendReply.onclick = () =&gt; { window.enviarRespuestaConsulta(id); };</w:t>
        <w:br/>
        <w:t xml:space="preserve">    }</w:t>
        <w:br/>
        <w:br/>
        <w:t xml:space="preserve">    // Ocultar drawer al abrir otra consulta</w:t>
        <w:br/>
        <w:t xml:space="preserve">    document.getElementById('quick-reply-container').classList.add('hidden');</w:t>
        <w:br/>
        <w:t xml:space="preserve">    document.getElementById('quick-reply-text').value = '';</w:t>
        <w:br/>
        <w:br/>
        <w:br/>
        <w:t xml:space="preserve">    // Mostrar modal</w:t>
        <w:br/>
        <w:t xml:space="preserve">    document.getElementById('modal-ver-consulta').classList.remove('hidden');</w:t>
        <w:br/>
        <w:t>};</w:t>
        <w:br/>
        <w:br/>
        <w:t>window.toggleEstadoConsulta = function (id) {</w:t>
        <w:br/>
        <w:t xml:space="preserve">    let consultas = ConsultasController.getConsultas();</w:t>
        <w:br/>
        <w:t xml:space="preserve">    let consultaIndex = consultas.findIndex(c =&gt; c.id == id);</w:t>
        <w:br/>
        <w:t xml:space="preserve">    if (consultaIndex !== -1) {</w:t>
        <w:br/>
        <w:t xml:space="preserve">        const nuevoEstado = consultas[consultaIndex].estado === 'Pendiente' ? 'Respondida' : 'Pendiente';</w:t>
        <w:br/>
        <w:t xml:space="preserve">        consultas[consultaIndex].estado = nuevoEstado;</w:t>
        <w:br/>
        <w:t xml:space="preserve">        ConsultasController.saveConsultas(consultas);</w:t>
        <w:br/>
        <w:br/>
        <w:t xml:space="preserve">        if (typeof AlertService !== 'undefined') {</w:t>
        <w:br/>
        <w:t xml:space="preserve">            AlertService.success(`Consulta marcada como ${nuevoEstado}`);</w:t>
        <w:br/>
        <w:t xml:space="preserve">        }</w:t>
        <w:br/>
        <w:br/>
        <w:t xml:space="preserve">        if (typeof renderModule === 'function') {</w:t>
        <w:br/>
        <w:t xml:space="preserve">            renderModule('consultas');</w:t>
        <w:br/>
        <w:t xml:space="preserve">        }</w:t>
        <w:br/>
        <w:t xml:space="preserve">    }</w:t>
        <w:br/>
        <w:t>};</w:t>
        <w:br/>
        <w:br/>
        <w:t>// [SECURITY] Enviar respuesta con sanitización XSS y rate limiting (Anti-Spam)</w:t>
        <w:br/>
        <w:t>const _enviarRespuestaCore = function (id) {</w:t>
        <w:br/>
        <w:t xml:space="preserve">    const textarea = document.getElementById('quick-reply-text');</w:t>
        <w:br/>
        <w:t xml:space="preserve">    // Sanitizar la respuesta escrita por el admin antes de guardarla</w:t>
        <w:br/>
        <w:t xml:space="preserve">    const mensajeRaw = textarea.value.trim();</w:t>
        <w:br/>
        <w:t xml:space="preserve">    const mensaje = window.sanitizeHTML ? window.sanitizeHTML(mensajeRaw) : mensajeRaw;</w:t>
        <w:br/>
        <w:br/>
        <w:t xml:space="preserve">    if (!mensaje) {</w:t>
        <w:br/>
        <w:t xml:space="preserve">        if (typeof AlertService !== 'undefined') AlertService.notify('Atención', 'Debes escribir una respuesta antes de enviar.', 'warning');</w:t>
        <w:br/>
        <w:t xml:space="preserve">        return;</w:t>
        <w:br/>
        <w:t xml:space="preserve">    }</w:t>
        <w:br/>
        <w:br/>
        <w:t xml:space="preserve">    // 1. Simular envío por Email a través de Pasarela SMTP</w:t>
        <w:br/>
        <w:t xml:space="preserve">    // (En un entorno real aquí se haría un fetch POST a la API de backend)</w:t>
        <w:br/>
        <w:br/>
        <w:t xml:space="preserve">    // 2. Marcar consulta como "Respondida" localmente</w:t>
        <w:br/>
        <w:t xml:space="preserve">    let consultas = ConsultasController.getConsultas();</w:t>
        <w:br/>
        <w:t xml:space="preserve">    let consultaIndex = consultas.findIndex(c =&gt; c.id == id);</w:t>
        <w:br/>
        <w:t xml:space="preserve">    if (consultaIndex !== -1) {</w:t>
        <w:br/>
        <w:t xml:space="preserve">        consultas[consultaIndex].estado = 'Respondida';</w:t>
        <w:br/>
        <w:t xml:space="preserve">        consultas[consultaIndex].respuestaEmitida = mensaje;</w:t>
        <w:br/>
        <w:t xml:space="preserve">        consultas[consultaIndex].fechaRespuesta = new Date().toISOString();</w:t>
        <w:br/>
        <w:t xml:space="preserve">        ConsultasController.saveConsultas(consultas);</w:t>
        <w:br/>
        <w:t xml:space="preserve">    }</w:t>
        <w:br/>
        <w:br/>
        <w:t xml:space="preserve">    // 3. Limpiar y cerrar modales</w:t>
        <w:br/>
        <w:t xml:space="preserve">    textarea.value = '';</w:t>
        <w:br/>
        <w:t xml:space="preserve">    document.getElementById('quick-reply-container').classList.add('hidden');</w:t>
        <w:br/>
        <w:t xml:space="preserve">    document.getElementById('modal-ver-consulta').classList.add('hidden');</w:t>
        <w:br/>
        <w:br/>
        <w:t xml:space="preserve">    if (typeof AlertService !== 'undefined') {</w:t>
        <w:br/>
        <w:t xml:space="preserve">        AlertService.notify('Correo Enviado', 'La respuesta ha sido enviada exitosamente al solicitante.', 'success');</w:t>
        <w:br/>
        <w:t xml:space="preserve">    }</w:t>
        <w:br/>
        <w:br/>
        <w:t xml:space="preserve">    if (typeof renderModule === 'function') {</w:t>
        <w:br/>
        <w:t xml:space="preserve">        renderModule('consultas');</w:t>
        <w:br/>
        <w:t xml:space="preserve">    }</w:t>
        <w:br/>
        <w:t>};</w:t>
        <w:br/>
        <w:br/>
        <w:t>// Aplicar rate limiting: máximo 1 respuesta cada 3 segundos</w:t>
        <w:br/>
        <w:t>window.enviarRespuestaConsulta = window.rateLimitAction</w:t>
        <w:br/>
        <w:t xml:space="preserve">    ? window.rateLimitAction(_enviarRespuestaCore, 3000)</w:t>
        <w:br/>
        <w:t xml:space="preserve">    : _enviarRespuestaCore;</w:t>
        <w:br/>
        <w:br/>
        <w:t>window.eliminarConsulta = function (id) {</w:t>
        <w:br/>
        <w:t xml:space="preserve">    if (typeof AlertService !== 'undefined') {</w:t>
        <w:br/>
        <w:t xml:space="preserve">        AlertService.confirm(</w:t>
        <w:br/>
        <w:t xml:space="preserve">            'Eliminar Consulta',</w:t>
        <w:br/>
        <w:t xml:space="preserve">            '¿Estás seguro de que deseas evaluar y eliminar esta consulta enviada por el usuario? Esta acción no se puede deshacer.',</w:t>
        <w:br/>
        <w:t xml:space="preserve">            (isConfirm) =&gt; {</w:t>
        <w:br/>
        <w:t xml:space="preserve">                if (isConfirm) {</w:t>
        <w:br/>
        <w:t xml:space="preserve">                    processDelete(id);</w:t>
        <w:br/>
        <w:t xml:space="preserve">                }</w:t>
        <w:br/>
        <w:t xml:space="preserve">            }</w:t>
        <w:br/>
        <w:t xml:space="preserve">        );</w:t>
        <w:br/>
        <w:t xml:space="preserve">    } else {</w:t>
        <w:br/>
        <w:t xml:space="preserve">        if (confirm("¿Seguro que deseas eliminar esta consulta?")) {</w:t>
        <w:br/>
        <w:t xml:space="preserve">            processDelete(id);</w:t>
        <w:br/>
        <w:t xml:space="preserve">        }</w:t>
        <w:br/>
        <w:t xml:space="preserve">    }</w:t>
        <w:br/>
        <w:br/>
        <w:t xml:space="preserve">    function processDelete(id) {</w:t>
        <w:br/>
        <w:t xml:space="preserve">        let consultas = ConsultasController.getConsultas();</w:t>
        <w:br/>
        <w:t xml:space="preserve">        consultas = consultas.filter(c =&gt; c.id != id);</w:t>
        <w:br/>
        <w:t xml:space="preserve">        ConsultasController.saveConsultas(consultas);</w:t>
        <w:br/>
        <w:t xml:space="preserve">        if (typeof AlertService !== 'undefined') AlertService.success('Consulta eliminada.');</w:t>
        <w:br/>
        <w:t xml:space="preserve">        if (typeof renderModule === 'function') renderModule('consultas');</w:t>
        <w:br/>
        <w:t xml:space="preserve">    }</w:t>
        <w:br/>
        <w:t>};</w:t>
        <w:br/>
        <w:br/>
        <w:t>window.exportConsultasCSV = function () {</w:t>
        <w:br/>
        <w:t xml:space="preserve">    let consultas = ConsultasController.getConsultas();</w:t>
        <w:br/>
        <w:t xml:space="preserve">    if (consultas.length === 0) {</w:t>
        <w:br/>
        <w:t xml:space="preserve">        if (typeof AlertService !== 'undefined') {</w:t>
        <w:br/>
        <w:t xml:space="preserve">            AlertService.error("No hay consultas para exportar.");</w:t>
        <w:br/>
        <w:t xml:space="preserve">        } else {</w:t>
        <w:br/>
        <w:t xml:space="preserve">            alert("No hay consultas para exportar.");</w:t>
        <w:br/>
        <w:t xml:space="preserve">        }</w:t>
        <w:br/>
        <w:t xml:space="preserve">        return;</w:t>
        <w:br/>
        <w:t xml:space="preserve">    }</w:t>
        <w:br/>
        <w:br/>
        <w:t xml:space="preserve">    let csvContent = "data:text/csv;charset=utf-8,ID,Fecha,Hora,Nombre,Apellido,Correo,Estado,Consulta\n";</w:t>
        <w:br/>
        <w:br/>
        <w:t xml:space="preserve">    consultas.forEach(function (row) {</w:t>
        <w:br/>
        <w:t xml:space="preserve">        // Envolver en comillas dobles para evitar problemas con las comas en el texto</w:t>
        <w:br/>
        <w:t xml:space="preserve">        const consultaClean = row.consulta ? row.consulta.replace(/"/g, '""').replace(/\n/g, ' ') : '';</w:t>
        <w:br/>
        <w:t xml:space="preserve">        const rowArray = [</w:t>
        <w:br/>
        <w:t xml:space="preserve">            row.id,</w:t>
        <w:br/>
        <w:t xml:space="preserve">            row.fecha,</w:t>
        <w:br/>
        <w:t xml:space="preserve">            row.hora,</w:t>
        <w:br/>
        <w:t xml:space="preserve">            row.nombre,</w:t>
        <w:br/>
        <w:t xml:space="preserve">            row.apellido,</w:t>
        <w:br/>
        <w:t xml:space="preserve">            row.correo,</w:t>
        <w:br/>
        <w:t xml:space="preserve">            row.estado,</w:t>
        <w:br/>
        <w:t xml:space="preserve">            `"${consultaClean}"`</w:t>
        <w:br/>
        <w:t xml:space="preserve">        ];</w:t>
        <w:br/>
        <w:t xml:space="preserve">        csvContent += rowArray.join(",") + "\n";</w:t>
        <w:br/>
        <w:t xml:space="preserve">    });</w:t>
        <w:br/>
        <w:br/>
        <w:t xml:space="preserve">    const encodedUri = encodeURI(csvContent);</w:t>
        <w:br/>
        <w:t xml:space="preserve">    const link = document.createElement("a");</w:t>
        <w:br/>
        <w:t xml:space="preserve">    link.setAttribute("href", encodedUri);</w:t>
        <w:br/>
        <w:t xml:space="preserve">    link.setAttribute("download", "buzon_consultas_dcti.csv");</w:t>
        <w:br/>
        <w:t xml:space="preserve">    document.body.appendChild(link);</w:t>
        <w:br/>
        <w:t xml:space="preserve">    link.click();</w:t>
        <w:br/>
        <w:t xml:space="preserve">    document.body.removeChild(link);</w:t>
        <w:br/>
        <w:t>};</w:t>
        <w:br/>
        <w:t>window.getConsultas = ConsultasController.getConsultas.bind(ConsultasController);</w:t>
        <w:br/>
        <w:t>window.ConsultasController = ConsultasController;</w:t>
        <w:br/>
      </w:r>
    </w:p>
    <w:p>
      <w:pPr>
        <w:pStyle w:val="Heading1"/>
      </w:pPr>
      <w:r>
        <w:t>Service\CoursesService.js</w:t>
      </w:r>
    </w:p>
    <w:p>
      <w:r>
        <w:rPr>
          <w:rFonts w:ascii="Consolas" w:hAnsi="Consolas"/>
          <w:sz w:val="16"/>
        </w:rPr>
        <w:t>/**</w:t>
        <w:br/>
        <w:t xml:space="preserve"> * Service/CoursesService.js</w:t>
        <w:br/>
        <w:t xml:space="preserve"> * Responsabilidad: Gestión de Cursos e Inscripciones.</w:t>
        <w:br/>
        <w:t xml:space="preserve"> */</w:t>
        <w:br/>
        <w:br/>
        <w:t>const CoursesController = {</w:t>
        <w:br/>
        <w:t xml:space="preserve">    globalFilter: 'Publicado',</w:t>
        <w:br/>
        <w:t xml:space="preserve">    imageQueue: [],</w:t>
        <w:br/>
        <w:t xml:space="preserve">    materialsQueue: [],</w:t>
        <w:br/>
        <w:br/>
        <w:t xml:space="preserve">    getLocalCourses() {</w:t>
        <w:br/>
        <w:t xml:space="preserve">        const courses = localStorage.getItem('dcti_courses');</w:t>
        <w:br/>
        <w:t xml:space="preserve">        return courses ? JSON.parse(courses) : [];</w:t>
        <w:br/>
        <w:t xml:space="preserve">    },</w:t>
        <w:br/>
        <w:br/>
        <w:t xml:space="preserve">    saveLocalCourses(coursesArray) {</w:t>
        <w:br/>
        <w:t xml:space="preserve">        localStorage.setItem('dcti_courses', JSON.stringify(coursesArray));</w:t>
        <w:br/>
        <w:t xml:space="preserve">        if (typeof renderModule === 'function') {</w:t>
        <w:br/>
        <w:t xml:space="preserve">            this.filterCoursesAdmin(this.globalFilter, false);</w:t>
        <w:br/>
        <w:t xml:space="preserve">        }</w:t>
        <w:br/>
        <w:t xml:space="preserve">    },</w:t>
        <w:br/>
        <w:br/>
        <w:t xml:space="preserve">    getLocalParticipations() {</w:t>
        <w:br/>
        <w:t xml:space="preserve">        const p = localStorage.getItem('dcti_participations');</w:t>
        <w:br/>
        <w:t xml:space="preserve">        return p ? JSON.parse(p) : [];</w:t>
        <w:br/>
        <w:t xml:space="preserve">    },</w:t>
        <w:br/>
        <w:br/>
        <w:t xml:space="preserve">    openCourseModal(id = null) {</w:t>
        <w:br/>
        <w:t xml:space="preserve">        this.imageQueue = [];</w:t>
        <w:br/>
        <w:t xml:space="preserve">        this.materialsQueue = [];</w:t>
        <w:br/>
        <w:br/>
        <w:t xml:space="preserve">        const modal = document.getElementById('course-modal');</w:t>
        <w:br/>
        <w:t xml:space="preserve">        const form = document.getElementById('course-admin-form');</w:t>
        <w:br/>
        <w:t xml:space="preserve">        if (!modal || !form) return;</w:t>
        <w:br/>
        <w:br/>
        <w:t xml:space="preserve">        form.reset();</w:t>
        <w:br/>
        <w:t xml:space="preserve">        document.getElementById('edit-course-id').value = id || '';</w:t>
        <w:br/>
        <w:t xml:space="preserve">        document.getElementById('admin-course-gallery').innerHTML = '';</w:t>
        <w:br/>
        <w:br/>
        <w:t xml:space="preserve">        if (id) {</w:t>
        <w:br/>
        <w:t xml:space="preserve">            document.getElementById('course-modal-title').textContent = "Gestionar Curso";</w:t>
        <w:br/>
        <w:t xml:space="preserve">            const courses = this.getLocalCourses();</w:t>
        <w:br/>
        <w:t xml:space="preserve">            const course = courses.find(c =&gt; c.id == id);</w:t>
        <w:br/>
        <w:br/>
        <w:t xml:space="preserve">            if (course) {</w:t>
        <w:br/>
        <w:t xml:space="preserve">                document.getElementById('admin-course-name').value = course.nombreCurso;</w:t>
        <w:br/>
        <w:t xml:space="preserve">                document.getElementById('admin-course-description').value = course.descripcion;</w:t>
        <w:br/>
        <w:t xml:space="preserve">                document.getElementById('admin-course-start').value = course.fechaInicio;</w:t>
        <w:br/>
        <w:t xml:space="preserve">                document.getElementById('admin-course-end').value = course.fechaFin;</w:t>
        <w:br/>
        <w:t xml:space="preserve">                document.getElementById('admin-course-quota').value = course.cupoMaximo;</w:t>
        <w:br/>
        <w:t xml:space="preserve">                document.getElementById('admin-course-status').value = course.estadoCurso;</w:t>
        <w:br/>
        <w:br/>
        <w:t xml:space="preserve">                if (course.images) {</w:t>
        <w:br/>
        <w:t xml:space="preserve">                    this.imageQueue = [...course.images];</w:t>
        <w:br/>
        <w:t xml:space="preserve">                    this.renderCourseGallery();</w:t>
        <w:br/>
        <w:t xml:space="preserve">                }</w:t>
        <w:br/>
        <w:t xml:space="preserve">                if (course.materiales) {</w:t>
        <w:br/>
        <w:t xml:space="preserve">                    this.materialsQueue = [...course.materiales];</w:t>
        <w:br/>
        <w:t xml:space="preserve">                }</w:t>
        <w:br/>
        <w:t xml:space="preserve">                this.renderCourseMaterialsGallery();</w:t>
        <w:br/>
        <w:t xml:space="preserve">            }</w:t>
        <w:br/>
        <w:t xml:space="preserve">        } else {</w:t>
        <w:br/>
        <w:t xml:space="preserve">            document.getElementById('course-modal-title').textContent = "Nuevo Curso";</w:t>
        <w:br/>
        <w:t xml:space="preserve">            document.getElementById('admin-course-status').value = "Borrador";</w:t>
        <w:br/>
        <w:t xml:space="preserve">            this.renderCourseMaterialsGallery();</w:t>
        <w:br/>
        <w:t xml:space="preserve">        }</w:t>
        <w:br/>
        <w:br/>
        <w:t xml:space="preserve">        modal.classList.remove('hidden');</w:t>
        <w:br/>
        <w:t xml:space="preserve">    },</w:t>
        <w:br/>
        <w:br/>
        <w:t xml:space="preserve">    closeCourseModal() {</w:t>
        <w:br/>
        <w:t xml:space="preserve">        const modal = document.getElementById('course-modal');</w:t>
        <w:br/>
        <w:t xml:space="preserve">        if (modal) modal.classList.add('hidden');</w:t>
        <w:br/>
        <w:t xml:space="preserve">    },</w:t>
        <w:br/>
        <w:br/>
        <w:t xml:space="preserve">    async handleCourseSubmit(e) {</w:t>
        <w:br/>
        <w:t xml:space="preserve">        e.preventDefault();</w:t>
        <w:br/>
        <w:t xml:space="preserve">        const id = document.getElementById('edit-course-id').value;</w:t>
        <w:br/>
        <w:t xml:space="preserve">        const nombreCurso = document.getElementById('admin-course-name').value.trim();</w:t>
        <w:br/>
        <w:t xml:space="preserve">        const descripcion = document.getElementById('admin-course-description').value.trim();</w:t>
        <w:br/>
        <w:t xml:space="preserve">        const fechaInicio = document.getElementById('admin-course-start').value;</w:t>
        <w:br/>
        <w:t xml:space="preserve">        const fechaFin = document.getElementById('admin-course-end').value;</w:t>
        <w:br/>
        <w:t xml:space="preserve">        const cupoMaximo = parseInt(document.getElementById('admin-course-quota').value, 10);</w:t>
        <w:br/>
        <w:t xml:space="preserve">        const estadoCurso = document.getElementById('admin-course-status').value;</w:t>
        <w:br/>
        <w:br/>
        <w:t xml:space="preserve">        if (!nombreCurso || !descripcion || !fechaInicio || !fechaFin || isNaN(cupoMaximo)) {</w:t>
        <w:br/>
        <w:t xml:space="preserve">            AlertService.notify('Error', 'Complete todos los campos.', 'error');</w:t>
        <w:br/>
        <w:t xml:space="preserve">            return;</w:t>
        <w:br/>
        <w:t xml:space="preserve">        }</w:t>
        <w:br/>
        <w:br/>
        <w:t xml:space="preserve">        let allCourses = this.getLocalCourses();</w:t>
        <w:br/>
        <w:br/>
        <w:t xml:space="preserve">        if (id) {</w:t>
        <w:br/>
        <w:t xml:space="preserve">            const index = allCourses.findIndex(c =&gt; c.id == id);</w:t>
        <w:br/>
        <w:t xml:space="preserve">            if (index !== -1) {</w:t>
        <w:br/>
        <w:t xml:space="preserve">                allCourses[index] = {</w:t>
        <w:br/>
        <w:t xml:space="preserve">                    ...allCourses[index],</w:t>
        <w:br/>
        <w:t xml:space="preserve">                    nombreCurso, descripcion, fechaInicio, fechaFin, cupoMaximo, estadoCurso,</w:t>
        <w:br/>
        <w:t xml:space="preserve">                    images: this.imageQueue,</w:t>
        <w:br/>
        <w:t xml:space="preserve">                    materiales: this.materialsQueue</w:t>
        <w:br/>
        <w:t xml:space="preserve">                };</w:t>
        <w:br/>
        <w:t xml:space="preserve">                AlertService.notify('Actualizado', 'Curso guardado.', 'success');</w:t>
        <w:br/>
        <w:t xml:space="preserve">            }</w:t>
        <w:br/>
        <w:t xml:space="preserve">        } else {</w:t>
        <w:br/>
        <w:t xml:space="preserve">            allCourses.push({</w:t>
        <w:br/>
        <w:t xml:space="preserve">                id: Date.now(),</w:t>
        <w:br/>
        <w:t xml:space="preserve">                nombreCurso, descripcion, fechaInicio, fechaFin, cupoMaximo, estadoCurso,</w:t>
        <w:br/>
        <w:t xml:space="preserve">                images: this.imageQueue,</w:t>
        <w:br/>
        <w:t xml:space="preserve">                materiales: this.materialsQueue</w:t>
        <w:br/>
        <w:t xml:space="preserve">            });</w:t>
        <w:br/>
        <w:t xml:space="preserve">            AlertService.notify('Creado', 'Curso publicado.', 'success');</w:t>
        <w:br/>
        <w:t xml:space="preserve">        }</w:t>
        <w:br/>
        <w:br/>
        <w:t xml:space="preserve">        this.saveLocalCourses(allCourses);</w:t>
        <w:br/>
        <w:t xml:space="preserve">        this.closeCourseModal();</w:t>
        <w:br/>
        <w:t xml:space="preserve">    },</w:t>
        <w:br/>
        <w:br/>
        <w:t xml:space="preserve">    renderCourseGallery() {</w:t>
        <w:br/>
        <w:t xml:space="preserve">        const container = document.getElementById('admin-course-gallery');</w:t>
        <w:br/>
        <w:t xml:space="preserve">        if (!container) return;</w:t>
        <w:br/>
        <w:t xml:space="preserve">        container.innerHTML = this.imageQueue.map((src, i) =&gt; `</w:t>
        <w:br/>
        <w:t xml:space="preserve">            &lt;div style="position:relative;"&gt;</w:t>
        <w:br/>
        <w:t xml:space="preserve">                &lt;img src="${src}" style="width:100px;height:100px;object-fit:cover;border-radius:4px;"&gt;</w:t>
        <w:br/>
        <w:t xml:space="preserve">                &lt;button type="button" onclick="removeCourseImage(${i})" style="position:absolute;top:0;right:0;background:red;color:white;border:none;border-radius:50%;width:20px;height:20px;cursor:pointer;"&gt;&amp;times;&lt;/button&gt;</w:t>
        <w:br/>
        <w:t xml:space="preserve">            &lt;/div&gt;</w:t>
        <w:br/>
        <w:t xml:space="preserve">        `).join('');</w:t>
        <w:br/>
        <w:t xml:space="preserve">    },</w:t>
        <w:br/>
        <w:br/>
        <w:t xml:space="preserve">    renderCourseMaterialsGallery() {</w:t>
        <w:br/>
        <w:t xml:space="preserve">        const container = document.getElementById('materials-grid-container');</w:t>
        <w:br/>
        <w:t xml:space="preserve">        if (!container) return;</w:t>
        <w:br/>
        <w:t xml:space="preserve">        container.innerHTML = this.materialsQueue.map((mat, i) =&gt; `</w:t>
        <w:br/>
        <w:t xml:space="preserve">            &lt;div style="border:1px solid #ddd;padding:10px;border-radius:4px;text-align:center;"&gt;</w:t>
        <w:br/>
        <w:t xml:space="preserve">                &lt;i class="fas ${mat.iconClass || 'fa-file'}" style="font-size:2rem;color:${mat.iconColor || '#666'}"&gt;&lt;/i&gt;</w:t>
        <w:br/>
        <w:t xml:space="preserve">                &lt;p style="font-size:0.8rem;margin:5px 0;"&gt;${mat.name}&lt;/p&gt;</w:t>
        <w:br/>
        <w:t xml:space="preserve">                &lt;button type="button" onclick="removeCourseMaterial(${i})" style="color:red;border:none;background:none;cursor:pointer;"&gt;&lt;i class="fas fa-trash"&gt;&lt;/i&gt;&lt;/button&gt;</w:t>
        <w:br/>
        <w:t xml:space="preserve">            &lt;/div&gt;</w:t>
        <w:br/>
        <w:t xml:space="preserve">        `).join('') + `</w:t>
        <w:br/>
        <w:t xml:space="preserve">            &lt;div style="border:2px dashed #ccc;padding:20px;text-align:center;cursor:pointer;" onclick="document.getElementById('admin-course-materials-file').click()"&gt;</w:t>
        <w:br/>
        <w:t xml:space="preserve">                &lt;i class="fas fa-plus"&gt;&lt;/i&gt;&lt;br&gt;Subir Material</w:t>
        <w:br/>
        <w:t xml:space="preserve">                &lt;input type="file" id="admin-course-materials-file" style="display:none;" multiple onchange="handleCourseMaterialUpload(event)"&gt;</w:t>
        <w:br/>
        <w:t xml:space="preserve">            &lt;/div&gt;</w:t>
        <w:br/>
        <w:t xml:space="preserve">        `;</w:t>
        <w:br/>
        <w:t xml:space="preserve">    },</w:t>
        <w:br/>
        <w:br/>
        <w:t xml:space="preserve">    filterCoursesAdmin(category, resetPage = true) {</w:t>
        <w:br/>
        <w:t xml:space="preserve">        this.globalFilter = category;</w:t>
        <w:br/>
        <w:t xml:space="preserve">        if (typeof renderModule === 'function') renderModule('courses');</w:t>
        <w:br/>
        <w:t xml:space="preserve">    }</w:t>
        <w:br/>
        <w:t>};</w:t>
        <w:br/>
        <w:br/>
        <w:t>// Global exports</w:t>
        <w:br/>
        <w:t>window.openCourseModal = CoursesController.openCourseModal.bind(CoursesController);</w:t>
        <w:br/>
        <w:t>window.closeCourseModal = CoursesController.closeCourseModal.bind(CoursesController);</w:t>
        <w:br/>
        <w:t>window.handleCourseSubmit = CoursesController.handleCourseSubmit.bind(CoursesController);</w:t>
        <w:br/>
        <w:t>window.filterCoursesAdmin = CoursesController.filterCoursesAdmin.bind(CoursesController);</w:t>
        <w:br/>
        <w:t>window.getLocalCourses = CoursesController.getLocalCourses.bind(CoursesController);</w:t>
        <w:br/>
        <w:t>window.getLocalParticipations = CoursesController.getLocalParticipations.bind(CoursesController);</w:t>
        <w:br/>
        <w:t>window.removeCourseImage = (i) =&gt; { CoursesController.imageQueue.splice(i, 1); CoursesController.renderCourseGallery(); };</w:t>
        <w:br/>
        <w:t>window.removeCourseMaterial = (i) =&gt; { CoursesController.materialsQueue.splice(i, 1); CoursesController.renderCourseMaterialsGallery(); };</w:t>
        <w:br/>
      </w:r>
    </w:p>
    <w:p>
      <w:pPr>
        <w:pStyle w:val="Heading1"/>
      </w:pPr>
      <w:r>
        <w:t>Service\DctiService.js</w:t>
      </w:r>
    </w:p>
    <w:p>
      <w:r>
        <w:rPr>
          <w:rFonts w:ascii="Consolas" w:hAnsi="Consolas"/>
          <w:sz w:val="16"/>
        </w:rPr>
        <w:t>/**</w:t>
        <w:br/>
        <w:t xml:space="preserve"> * DCTI LOGIC - Institutional Information Management (RF001)</w:t>
        <w:br/>
        <w:t xml:space="preserve"> * Role: Admin only for registration and modification.</w:t>
        <w:br/>
        <w:t xml:space="preserve"> */</w:t>
        <w:br/>
        <w:br/>
        <w:t>const DCTI_STORAGE_KEY = 'dcti_info';</w:t>
        <w:br/>
        <w:br/>
        <w:t>/**</w:t>
        <w:br/>
        <w:t xml:space="preserve"> * Get institutional data from localStorage or fallback to MOCK_DATA</w:t>
        <w:br/>
        <w:t xml:space="preserve"> */</w:t>
        <w:br/>
        <w:t>function getLocalDcti() {</w:t>
        <w:br/>
        <w:t xml:space="preserve">    const saved = localStorage.getItem(DCTI_STORAGE_KEY);</w:t>
        <w:br/>
        <w:t xml:space="preserve">    if (saved) return JSON.parse(saved);</w:t>
        <w:br/>
        <w:br/>
        <w:t xml:space="preserve">    // Fallback based on interface-logic.js MOCK_DATA structure</w:t>
        <w:br/>
        <w:t xml:space="preserve">    return typeof MOCK_DATA !== 'undefined' &amp;&amp; MOCK_DATA.dcti ? MOCK_DATA.dcti : {</w:t>
        <w:br/>
        <w:t xml:space="preserve">        mission: "",</w:t>
        <w:br/>
        <w:t xml:space="preserve">        vision: "",</w:t>
        <w:br/>
        <w:t xml:space="preserve">        review: "",</w:t>
        <w:br/>
        <w:t xml:space="preserve">        organigrama: null,</w:t>
        <w:br/>
        <w:t xml:space="preserve">        consultasImage: null,</w:t>
        <w:br/>
        <w:t xml:space="preserve">        phone: "",</w:t>
        <w:br/>
        <w:t xml:space="preserve">        email: "",</w:t>
        <w:br/>
        <w:t xml:space="preserve">        address: "",</w:t>
        <w:br/>
        <w:t xml:space="preserve">        instagram: "",</w:t>
        <w:br/>
        <w:t xml:space="preserve">        facebook: "",</w:t>
        <w:br/>
        <w:t xml:space="preserve">        twitter: ""</w:t>
        <w:br/>
        <w:t xml:space="preserve">    };</w:t>
        <w:br/>
        <w:t>}</w:t>
        <w:br/>
        <w:br/>
        <w:t>/**</w:t>
        <w:br/>
        <w:t xml:space="preserve"> * Save institutional data to localStorage</w:t>
        <w:br/>
        <w:t xml:space="preserve"> */</w:t>
        <w:br/>
        <w:t>function saveLocalDcti(data) {</w:t>
        <w:br/>
        <w:t xml:space="preserve">    if (!data.mission || !data.vision || !data.review || data.mission.trim() === '' || data.vision.trim() === '' || data.review.trim() === '') {</w:t>
        <w:br/>
        <w:t xml:space="preserve">        if (typeof AlertService !== 'undefined') {</w:t>
        <w:br/>
        <w:t xml:space="preserve">            AlertService.notify('Campos Obligatorios', 'Todos los campos son obligatorios y no pueden contener solo espacios vacíos.', 'error');</w:t>
        <w:br/>
        <w:t xml:space="preserve">        }</w:t>
        <w:br/>
        <w:t xml:space="preserve">        return false;</w:t>
        <w:br/>
        <w:t xml:space="preserve">    }</w:t>
        <w:br/>
        <w:br/>
        <w:t xml:space="preserve">    const oldData = getLocalDcti();</w:t>
        <w:br/>
        <w:t xml:space="preserve">    const session = JSON.parse(localStorage.getItem('dcti_session')) || { name: 'Sistema' };</w:t>
        <w:br/>
        <w:t xml:space="preserve">    const nowStr = new Date().toLocaleString('es-VE');</w:t>
        <w:br/>
        <w:br/>
        <w:t xml:space="preserve">    // Create history log for changes</w:t>
        <w:br/>
        <w:t xml:space="preserve">    const changes = [];</w:t>
        <w:br/>
        <w:t xml:space="preserve">    if (oldData.mission !== data.mission &amp;&amp; oldData.mission !== undefined) changes.push('Misión');</w:t>
        <w:br/>
        <w:t xml:space="preserve">    if (oldData.vision !== data.vision &amp;&amp; oldData.vision !== undefined) changes.push('Visión');</w:t>
        <w:br/>
        <w:t xml:space="preserve">    if (oldData.review !== data.review &amp;&amp; oldData.review !== undefined) changes.push('Reseña');</w:t>
        <w:br/>
        <w:t xml:space="preserve">    if (oldData.phone !== data.phone) changes.push('Teléfono');</w:t>
        <w:br/>
        <w:t xml:space="preserve">    if (oldData.email !== data.email) changes.push('Email');</w:t>
        <w:br/>
        <w:t xml:space="preserve">    if (oldData.address !== data.address) changes.push('Dirección');</w:t>
        <w:br/>
        <w:t xml:space="preserve">    if (oldData.instagram !== data.instagram) changes.push('Instagram');</w:t>
        <w:br/>
        <w:t xml:space="preserve">    if (oldData.facebook !== data.facebook) changes.push('Facebook');</w:t>
        <w:br/>
        <w:t xml:space="preserve">    if (oldData.twitter !== data.twitter) changes.push('Twitter');</w:t>
        <w:br/>
        <w:t xml:space="preserve">    if (oldData.organigrama !== data.organigrama) changes.push('Organigrama');</w:t>
        <w:br/>
        <w:t xml:space="preserve">    if (oldData.consultasImage !== data.consultasImage) changes.push('Img Consultas');</w:t>
        <w:br/>
        <w:br/>
        <w:t xml:space="preserve">    let historyLog = oldData.history || [];</w:t>
        <w:br/>
        <w:t xml:space="preserve">    if (changes.length &gt; 0) {</w:t>
        <w:br/>
        <w:t xml:space="preserve">        historyLog.unshift({</w:t>
        <w:br/>
        <w:t xml:space="preserve">            date: nowStr,</w:t>
        <w:br/>
        <w:t xml:space="preserve">            responsible: session.name || session.username || "Usuario",</w:t>
        <w:br/>
        <w:t xml:space="preserve">            action: "Actualización de Contenido",</w:t>
        <w:br/>
        <w:t xml:space="preserve">            fields: changes.join(', ')</w:t>
        <w:br/>
        <w:t xml:space="preserve">        });</w:t>
        <w:br/>
        <w:t xml:space="preserve">        historyLog = historyLog.slice(0, 15);</w:t>
        <w:br/>
        <w:t xml:space="preserve">    } else if (!oldData.createdAt) {</w:t>
        <w:br/>
        <w:t xml:space="preserve">          historyLog.unshift({</w:t>
        <w:br/>
        <w:t xml:space="preserve">            date: nowStr,</w:t>
        <w:br/>
        <w:t xml:space="preserve">            responsible: session.name || session.username || "Usuario",</w:t>
        <w:br/>
        <w:t xml:space="preserve">            action: "Migración/Creación",</w:t>
        <w:br/>
        <w:t xml:space="preserve">            fields: "Todos"</w:t>
        <w:br/>
        <w:t xml:space="preserve">        });</w:t>
        <w:br/>
        <w:t xml:space="preserve">    }</w:t>
        <w:br/>
        <w:br/>
        <w:t xml:space="preserve">    const finalData = {</w:t>
        <w:br/>
        <w:t xml:space="preserve">        ...data,</w:t>
        <w:br/>
        <w:t xml:space="preserve">        createdAt: oldData.createdAt || new Date().toISOString(),</w:t>
        <w:br/>
        <w:t xml:space="preserve">        createdBy: oldData.createdBy || session.name || session.username || "Usuario",</w:t>
        <w:br/>
        <w:t xml:space="preserve">        updatedAt: new Date().toISOString(),</w:t>
        <w:br/>
        <w:t xml:space="preserve">        updatedBy: session.name || session.username || "Usuario",</w:t>
        <w:br/>
        <w:t xml:space="preserve">        history: historyLog</w:t>
        <w:br/>
        <w:t xml:space="preserve">    };</w:t>
        <w:br/>
        <w:br/>
        <w:t xml:space="preserve">    localStorage.setItem(DCTI_STORAGE_KEY, JSON.stringify(finalData));</w:t>
        <w:br/>
        <w:br/>
        <w:t xml:space="preserve">    // Synchronize global MOCK_DATA if available</w:t>
        <w:br/>
        <w:t xml:space="preserve">    if (typeof MOCK_DATA !== 'undefined') {</w:t>
        <w:br/>
        <w:t xml:space="preserve">        MOCK_DATA.dcti = finalData;</w:t>
        <w:br/>
        <w:t xml:space="preserve">    }</w:t>
        <w:br/>
        <w:br/>
        <w:t xml:space="preserve">    if (typeof AlertService !== 'undefined') {</w:t>
        <w:br/>
        <w:t xml:space="preserve">        if (changes.length &gt; 0 || !oldData.createdAt) {</w:t>
        <w:br/>
        <w:t xml:space="preserve">            AlertService.notify('Información Actualizada', 'La información institucional y auditoría han sido actualizadas.', 'success');</w:t>
        <w:br/>
        <w:t xml:space="preserve">        } else {</w:t>
        <w:br/>
        <w:t xml:space="preserve">            AlertService.notify('Sin Cambios', 'No hubo modificaciones.', 'info');</w:t>
        <w:br/>
        <w:t xml:space="preserve">        }</w:t>
        <w:br/>
        <w:t xml:space="preserve">    }</w:t>
        <w:br/>
        <w:t xml:space="preserve">    return true;</w:t>
        <w:br/>
        <w:t>}</w:t>
        <w:br/>
        <w:br/>
        <w:t>/**</w:t>
        <w:br/>
        <w:t xml:space="preserve"> * Manejador de previsualización de organigrama (con compresión en canvas)</w:t>
        <w:br/>
        <w:t xml:space="preserve"> */</w:t>
        <w:br/>
        <w:t>function previewOrganigrama(event) {</w:t>
        <w:br/>
        <w:t xml:space="preserve">    const file = event.target.files[0];</w:t>
        <w:br/>
        <w:t xml:space="preserve">    if (file) {</w:t>
        <w:br/>
        <w:t xml:space="preserve">        if (!file.type.startsWith('image/')) {</w:t>
        <w:br/>
        <w:t xml:space="preserve">            if (typeof AlertService !== 'undefined') {</w:t>
        <w:br/>
        <w:t xml:space="preserve">                AlertService.notify('Solo se permiten subir imágenes para el Organigrama.', 'error');</w:t>
        <w:br/>
        <w:t xml:space="preserve">            }</w:t>
        <w:br/>
        <w:t xml:space="preserve">            event.target.value = '';</w:t>
        <w:br/>
        <w:t xml:space="preserve">            document.getElementById('admin-dcti-organigrama-preview').style.display = 'none';</w:t>
        <w:br/>
        <w:t xml:space="preserve">            return;</w:t>
        <w:br/>
        <w:t xml:space="preserve">        }</w:t>
        <w:br/>
        <w:br/>
        <w:t xml:space="preserve">        const reader = new FileReader();</w:t>
        <w:br/>
        <w:t xml:space="preserve">        reader.onload = function (e) {</w:t>
        <w:br/>
        <w:t xml:space="preserve">            const img = new Image();</w:t>
        <w:br/>
        <w:t xml:space="preserve">            img.onload = function () {</w:t>
        <w:br/>
        <w:t xml:space="preserve">                const canvas = document.createElement('canvas');</w:t>
        <w:br/>
        <w:t xml:space="preserve">                const MAX_WIDTH = 1200; // Ancho máximo conservador para no saturar Storage</w:t>
        <w:br/>
        <w:t xml:space="preserve">                const MAX_HEIGHT = 1200;</w:t>
        <w:br/>
        <w:t xml:space="preserve">                let width = img.width;</w:t>
        <w:br/>
        <w:t xml:space="preserve">                let height = img.height;</w:t>
        <w:br/>
        <w:br/>
        <w:t xml:space="preserve">                if (width &gt; height) {</w:t>
        <w:br/>
        <w:t xml:space="preserve">                    if (width &gt; MAX_WIDTH) {</w:t>
        <w:br/>
        <w:t xml:space="preserve">                        height *= MAX_WIDTH / width;</w:t>
        <w:br/>
        <w:t xml:space="preserve">                        width = MAX_WIDTH;</w:t>
        <w:br/>
        <w:t xml:space="preserve">                    }</w:t>
        <w:br/>
        <w:t xml:space="preserve">                } else {</w:t>
        <w:br/>
        <w:t xml:space="preserve">                    if (height &gt; MAX_HEIGHT) {</w:t>
        <w:br/>
        <w:t xml:space="preserve">                        width *= MAX_HEIGHT / height;</w:t>
        <w:br/>
        <w:t xml:space="preserve">                        height = MAX_HEIGHT;</w:t>
        <w:br/>
        <w:t xml:space="preserve">                    }</w:t>
        <w:br/>
        <w:t xml:space="preserve">                }</w:t>
        <w:br/>
        <w:br/>
        <w:t xml:space="preserve">                canvas.width = width;</w:t>
        <w:br/>
        <w:t xml:space="preserve">                canvas.height = height;</w:t>
        <w:br/>
        <w:t xml:space="preserve">                const ctx = canvas.getContext('2d');</w:t>
        <w:br/>
        <w:br/>
        <w:t xml:space="preserve">                // Rellenar con fondo blanco por si la imagen tiene partes transparentes y el visor falla, </w:t>
        <w:br/>
        <w:t xml:space="preserve">                // aunque WebP maneja transparencia.</w:t>
        <w:br/>
        <w:t xml:space="preserve">                // ctx.fillStyle = '#ffffff';</w:t>
        <w:br/>
        <w:t xml:space="preserve">                // ctx.fillRect(0, 0, width, height);</w:t>
        <w:br/>
        <w:br/>
        <w:t xml:space="preserve">                ctx.drawImage(img, 0, 0, width, height);</w:t>
        <w:br/>
        <w:br/>
        <w:t xml:space="preserve">                // Usamos WebP para preservar transparencia (PNG) y a la vez comprimir, </w:t>
        <w:br/>
        <w:t xml:space="preserve">                // evitando el fondo negro del JPEG tradicional.</w:t>
        <w:br/>
        <w:t xml:space="preserve">                const dataUrl = canvas.toDataURL('image/webp', 0.85);</w:t>
        <w:br/>
        <w:t xml:space="preserve">                const preview = document.getElementById('admin-dcti-organigrama-preview');</w:t>
        <w:br/>
        <w:t xml:space="preserve">                if (preview) {</w:t>
        <w:br/>
        <w:t xml:space="preserve">                    preview.src = dataUrl;</w:t>
        <w:br/>
        <w:t xml:space="preserve">                    preview.style.display = 'block';</w:t>
        <w:br/>
        <w:t xml:space="preserve">                }</w:t>
        <w:br/>
        <w:t xml:space="preserve">            };</w:t>
        <w:br/>
        <w:t xml:space="preserve">            img.src = e.target.result;</w:t>
        <w:br/>
        <w:t xml:space="preserve">        };</w:t>
        <w:br/>
        <w:t xml:space="preserve">        reader.readAsDataURL(file);</w:t>
        <w:br/>
        <w:t xml:space="preserve">    }</w:t>
        <w:br/>
        <w:t>}</w:t>
        <w:br/>
        <w:br/>
        <w:t>/**</w:t>
        <w:br/>
        <w:t xml:space="preserve"> * Manejador de previsualización de imagen de Consultas (con compresión en canvas)</w:t>
        <w:br/>
        <w:t xml:space="preserve"> */</w:t>
        <w:br/>
        <w:t>function previewConsultasImage(event) {</w:t>
        <w:br/>
        <w:t xml:space="preserve">    const file = event.target.files[0];</w:t>
        <w:br/>
        <w:t xml:space="preserve">    if (!file) return;</w:t>
        <w:br/>
        <w:t xml:space="preserve">    if (!file.type.startsWith('image/')) {</w:t>
        <w:br/>
        <w:t xml:space="preserve">        if (typeof AlertService !== 'undefined') AlertService.notify('Solo se permiten imágenes.', 'error');</w:t>
        <w:br/>
        <w:t xml:space="preserve">        event.target.value = '';</w:t>
        <w:br/>
        <w:t xml:space="preserve">        return;</w:t>
        <w:br/>
        <w:t xml:space="preserve">    }</w:t>
        <w:br/>
        <w:t xml:space="preserve">    const reader = new FileReader();</w:t>
        <w:br/>
        <w:t xml:space="preserve">    reader.onload = function (e) {</w:t>
        <w:br/>
        <w:t xml:space="preserve">        const img = new Image();</w:t>
        <w:br/>
        <w:t xml:space="preserve">        img.onload = function () {</w:t>
        <w:br/>
        <w:t xml:space="preserve">            const canvas = document.createElement('canvas');</w:t>
        <w:br/>
        <w:t xml:space="preserve">            const MAX_W = 800, MAX_H = 800;</w:t>
        <w:br/>
        <w:t xml:space="preserve">            let w = img.width, h = img.height;</w:t>
        <w:br/>
        <w:t xml:space="preserve">            if (w &gt; h) { if (w &gt; MAX_W) { h *= MAX_W / w; w = MAX_W; } }</w:t>
        <w:br/>
        <w:t xml:space="preserve">            else { if (h &gt; MAX_H) { w *= MAX_H / h; h = MAX_H; } }</w:t>
        <w:br/>
        <w:t xml:space="preserve">            canvas.width = w; canvas.height = h;</w:t>
        <w:br/>
        <w:t xml:space="preserve">            canvas.getContext('2d').drawImage(img, 0, 0, w, h);</w:t>
        <w:br/>
        <w:t xml:space="preserve">            const dataUrl = canvas.toDataURL('image/webp', 0.7);</w:t>
        <w:br/>
        <w:t xml:space="preserve">            const preview = document.getElementById('admin-dcti-consultas-preview');</w:t>
        <w:br/>
        <w:t xml:space="preserve">            if (preview) { preview.src = dataUrl; preview.style.display = 'block'; }</w:t>
        <w:br/>
        <w:t xml:space="preserve">            const placeholder = document.getElementById('admin-dcti-consultas-placeholder');</w:t>
        <w:br/>
        <w:t xml:space="preserve">            if (placeholder) placeholder.style.display = 'none';</w:t>
        <w:br/>
        <w:t xml:space="preserve">        };</w:t>
        <w:br/>
        <w:t xml:space="preserve">        img.src = e.target.result;</w:t>
        <w:br/>
        <w:t xml:space="preserve">    };</w:t>
        <w:br/>
        <w:t xml:space="preserve">    reader.readAsDataURL(file);</w:t>
        <w:br/>
        <w:t>}</w:t>
        <w:br/>
        <w:br/>
        <w:t>/**</w:t>
        <w:br/>
        <w:t xml:space="preserve"> * Form handler for DCTI view</w:t>
        <w:br/>
        <w:t xml:space="preserve"> */</w:t>
        <w:br/>
        <w:t>async function handleDctiSubmit(event) {</w:t>
        <w:br/>
        <w:t xml:space="preserve">    event.preventDefault();</w:t>
        <w:br/>
        <w:br/>
        <w:t xml:space="preserve">    const mission = document.getElementById('admin-dcti-mission').value.trim();</w:t>
        <w:br/>
        <w:t xml:space="preserve">    const vision = document.getElementById('admin-dcti-vision').value.trim();</w:t>
        <w:br/>
        <w:t xml:space="preserve">    const review = document.getElementById('admin-dcti-review').value.trim();</w:t>
        <w:br/>
        <w:br/>
        <w:t xml:space="preserve">    // Nuvos campos de contacto y redes sociales (pueden venir vacíos porque son opcionales)</w:t>
        <w:br/>
        <w:t xml:space="preserve">    const phone = document.getElementById('admin-dcti-phone') ? document.getElementById('admin-dcti-phone').value.trim() : '';</w:t>
        <w:br/>
        <w:t xml:space="preserve">    const email = document.getElementById('admin-dcti-email') ? document.getElementById('admin-dcti-email').value.trim() : '';</w:t>
        <w:br/>
        <w:t xml:space="preserve">    const address = document.getElementById('admin-dcti-address') ? document.getElementById('admin-dcti-address').value.trim() : '';</w:t>
        <w:br/>
        <w:t xml:space="preserve">    const instagram = document.getElementById('admin-dcti-instagram') ? document.getElementById('admin-dcti-instagram').value.trim() : '';</w:t>
        <w:br/>
        <w:t xml:space="preserve">    const facebook = document.getElementById('admin-dcti-facebook') ? document.getElementById('admin-dcti-facebook').value.trim() : '';</w:t>
        <w:br/>
        <w:t xml:space="preserve">    const twitter = document.getElementById('admin-dcti-twitter') ? document.getElementById('admin-dcti-twitter').value.trim() : '';</w:t>
        <w:br/>
        <w:br/>
        <w:t xml:space="preserve">    const lat = document.getElementById('admin-dcti-lat') ? document.getElementById('admin-dcti-lat').value : '9.7446818';</w:t>
        <w:br/>
        <w:t xml:space="preserve">    const lng = document.getElementById('admin-dcti-lng') ? document.getElementById('admin-dcti-lng').value : '-63.1722970';</w:t>
        <w:br/>
        <w:br/>
        <w:t xml:space="preserve">    const oldData = getLocalDcti();</w:t>
        <w:br/>
        <w:br/>
        <w:t xml:space="preserve">    const organigramaPreview = document.getElementById('admin-dcti-organigrama-preview');</w:t>
        <w:br/>
        <w:t xml:space="preserve">    const organigrama = organigramaPreview &amp;&amp; organigramaPreview.style.display === 'block' ? organigramaPreview.src : (oldData.organigrama || null);</w:t>
        <w:br/>
        <w:br/>
        <w:t xml:space="preserve">    const consultasPreview = document.getElementById('admin-dcti-consultas-preview');</w:t>
        <w:br/>
        <w:t xml:space="preserve">    const consultasImage = consultasPreview &amp;&amp; consultasPreview.style.display === 'block' ? consultasPreview.src : (oldData.consultasImage || null);</w:t>
        <w:br/>
        <w:br/>
        <w:t xml:space="preserve">    const newData = { mission, vision, review, organigrama, consultasImage, phone, email, address, instagram, facebook, twitter, lat, lng };</w:t>
        <w:br/>
        <w:br/>
        <w:t xml:space="preserve">    // Comparar los cambios</w:t>
        <w:br/>
        <w:t xml:space="preserve">    const changesTextData = [];</w:t>
        <w:br/>
        <w:t xml:space="preserve">    if (oldData.mission !== newData.mission &amp;&amp; oldData.mission !== undefined) changesTextData.push('Misión Institucional');</w:t>
        <w:br/>
        <w:t xml:space="preserve">    if (oldData.vision !== newData.vision &amp;&amp; oldData.vision !== undefined) changesTextData.push('Visión Institucional');</w:t>
        <w:br/>
        <w:t xml:space="preserve">    if (oldData.review !== newData.review &amp;&amp; oldData.review !== undefined) changesTextData.push('Reseña Institucional');</w:t>
        <w:br/>
        <w:t xml:space="preserve">    if (oldData.phone !== newData.phone) changesTextData.push('Teléfono de Contacto');</w:t>
        <w:br/>
        <w:t xml:space="preserve">    if (oldData.email !== newData.email) changesTextData.push('Correo Electrónico');</w:t>
        <w:br/>
        <w:t xml:space="preserve">    if (oldData.address !== newData.address) changesTextData.push('Dirección Física');</w:t>
        <w:br/>
        <w:t xml:space="preserve">    if (oldData.instagram !== newData.instagram) changesTextData.push('Instagram (@)');</w:t>
        <w:br/>
        <w:t xml:space="preserve">    if (oldData.facebook !== newData.facebook) changesTextData.push('Facebook (URL)');</w:t>
        <w:br/>
        <w:t xml:space="preserve">    if (oldData.twitter !== newData.twitter) changesTextData.push('Twitter / X (@)');</w:t>
        <w:br/>
        <w:t xml:space="preserve">    if (oldData.organigrama !== newData.organigrama &amp;&amp; oldData.organigrama !== undefined) changesTextData.push('Organigrama Institucional (Imagen)');</w:t>
        <w:br/>
        <w:t xml:space="preserve">    if (oldData.consultasImage !== newData.consultasImage &amp;&amp; oldData.consultasImage !== undefined) changesTextData.push('Imagen de Consultas Públicas');</w:t>
        <w:br/>
        <w:t xml:space="preserve">    if (oldData.lat !== newData.lat || oldData.lng !== newData.lng) changesTextData.push('Ubicación Geográfica en el Mapa');</w:t>
        <w:br/>
        <w:br/>
        <w:t xml:space="preserve">    if (changesTextData.length === 0) {</w:t>
        <w:br/>
        <w:t xml:space="preserve">        if (typeof AlertService !== 'undefined') {</w:t>
        <w:br/>
        <w:t xml:space="preserve">             AlertService.notify('Sin Cambios', 'No has realizado ninguna modificación en los datos de la institución.', 'info');</w:t>
        <w:br/>
        <w:t xml:space="preserve">        }</w:t>
        <w:br/>
        <w:t xml:space="preserve">        return;</w:t>
        <w:br/>
        <w:t xml:space="preserve">    }</w:t>
        <w:br/>
        <w:br/>
        <w:t xml:space="preserve">    const htmlChangesList = `&lt;ul style="margin-top: 15px; margin-bottom: 15px; padding-left: 25px; font-weight: 600; color: var(--color-primary); font-size: 0.95rem;"&gt;${changesTextData.map(c =&gt; `&lt;li style="margin-bottom: 5px;"&gt;${c}&lt;/li&gt;`).join('')}&lt;/ul&gt;`;</w:t>
        <w:br/>
        <w:t xml:space="preserve">    </w:t>
        <w:br/>
        <w:t xml:space="preserve">    if (typeof AlertService !== 'undefined') {</w:t>
        <w:br/>
        <w:t xml:space="preserve">        const confirmResult = await AlertService.confirm(</w:t>
        <w:br/>
        <w:t xml:space="preserve">            'Confirmar Cambios',</w:t>
        <w:br/>
        <w:t xml:space="preserve">            `Estás a punto de actualizar la información pública del portal institucional DCTI. Se registrarán los siguientes cambios:&lt;br&gt;${htmlChangesList}¿Deseas confirmar y guardar estos cambios?`,</w:t>
        <w:br/>
        <w:t xml:space="preserve">            'Guardar Cambios',</w:t>
        <w:br/>
        <w:t xml:space="preserve">            'Cancelar Modificación'</w:t>
        <w:br/>
        <w:t xml:space="preserve">        );</w:t>
        <w:br/>
        <w:t xml:space="preserve">        if (!confirmResult) return;</w:t>
        <w:br/>
        <w:t xml:space="preserve">    }</w:t>
        <w:br/>
        <w:br/>
        <w:t xml:space="preserve">    const result = saveLocalDcti(newData);</w:t>
        <w:br/>
        <w:br/>
        <w:t xml:space="preserve">    if (result &amp;&amp; typeof renderModule === 'function') {</w:t>
        <w:br/>
        <w:t xml:space="preserve">        renderModule('admin-dcti');</w:t>
        <w:br/>
        <w:t xml:space="preserve">    }</w:t>
        <w:br/>
        <w:t>}</w:t>
        <w:br/>
        <w:br/>
        <w:t>// --- LOGICA DEL MAPA INTERACTIVO ---</w:t>
        <w:br/>
        <w:t>let adminMapInstance = null;</w:t>
        <w:br/>
        <w:t>let adminMapMarker = null;</w:t>
        <w:br/>
        <w:t>let originalLatLng = null; // Guardará la ubicación original para poder reiniciarla</w:t>
        <w:br/>
        <w:br/>
        <w:t>// Inyectar clase CSS para la animación de rebote del pin ("bounce")</w:t>
        <w:br/>
        <w:t>const bounceStyle = document.createElement('style');</w:t>
        <w:br/>
        <w:t>bounceStyle.innerHTML = `</w:t>
        <w:br/>
        <w:t>/* Evitar que el pin de Leaflet se vuelva transparente al arrastrarlo */</w:t>
        <w:br/>
        <w:t>.leaflet-dragging .leaflet-marker-icon {</w:t>
        <w:br/>
        <w:t xml:space="preserve">  opacity: 1 !important;</w:t>
        <w:br/>
        <w:t xml:space="preserve">  cursor: grabbing !important;</w:t>
        <w:br/>
        <w:t>}</w:t>
        <w:br/>
        <w:t>/* Animación de caída al soltar (usando margin-top para no romper el transform X/Y de Leaflet) */</w:t>
        <w:br/>
        <w:t>@keyframes marker-bounce-drop {</w:t>
        <w:br/>
        <w:t xml:space="preserve">  0% { margin-top: -61px; }</w:t>
        <w:br/>
        <w:t xml:space="preserve">  40% { margin-top: -41px; }</w:t>
        <w:br/>
        <w:t xml:space="preserve">  70% { margin-top: -48px; }</w:t>
        <w:br/>
        <w:t xml:space="preserve">  100% { margin-top: -41px; }</w:t>
        <w:br/>
        <w:t>}</w:t>
        <w:br/>
        <w:t>.marker-dropping {</w:t>
        <w:br/>
        <w:t xml:space="preserve">  animation: marker-bounce-drop 0.5s ease-out forwards !important;</w:t>
        <w:br/>
        <w:t>}</w:t>
        <w:br/>
        <w:t>`;</w:t>
        <w:br/>
        <w:t>document.head.appendChild(bounceStyle);</w:t>
        <w:br/>
        <w:br/>
        <w:t>function initAdminMap() {</w:t>
        <w:br/>
        <w:t xml:space="preserve">    const container = document.getElementById('admin-dcti-map-container');</w:t>
        <w:br/>
        <w:t xml:space="preserve">    if (!container) return;</w:t>
        <w:br/>
        <w:br/>
        <w:t xml:space="preserve">    // Leer coordenadas actuales (de MOCK_DATA o los inputs hidden)</w:t>
        <w:br/>
        <w:t xml:space="preserve">    const latInput = document.getElementById('admin-dcti-lat');</w:t>
        <w:br/>
        <w:t xml:space="preserve">    const lngInput = document.getElementById('admin-dcti-lng');</w:t>
        <w:br/>
        <w:t xml:space="preserve">    const lat = latInput ? parseFloat(latInput.value) : 9.7446818;</w:t>
        <w:br/>
        <w:t xml:space="preserve">    const lng = lngInput ? parseFloat(lngInput.value) : -63.1722970;</w:t>
        <w:br/>
        <w:br/>
        <w:t xml:space="preserve">    originalLatLng = { lat, lng }; // Guardamos el origen</w:t>
        <w:br/>
        <w:br/>
        <w:t xml:space="preserve">    // Si ya existe instancia, destruirla completamente antes de recrear</w:t>
        <w:br/>
        <w:t xml:space="preserve">    if (adminMapInstance) {</w:t>
        <w:br/>
        <w:t xml:space="preserve">        adminMapInstance.remove();</w:t>
        <w:br/>
        <w:t xml:space="preserve">        adminMapInstance = null;</w:t>
        <w:br/>
        <w:t xml:space="preserve">    }</w:t>
        <w:br/>
        <w:br/>
        <w:t xml:space="preserve">    // Limpiar el atributo _leaflet_id que Leaflet deja en el contenedor</w:t>
        <w:br/>
        <w:t xml:space="preserve">    // para que no lance el error "Map container is already initialized"</w:t>
        <w:br/>
        <w:t xml:space="preserve">    if (container._leaflet_id) {</w:t>
        <w:br/>
        <w:t xml:space="preserve">        delete container._leaflet_id;</w:t>
        <w:br/>
        <w:t xml:space="preserve">    }</w:t>
        <w:br/>
        <w:br/>
        <w:t xml:space="preserve">    // Crear mapa centrado en coordenadas</w:t>
        <w:br/>
        <w:t xml:space="preserve">    adminMapInstance = L.map('admin-dcti-map-container', {</w:t>
        <w:br/>
        <w:t xml:space="preserve">        attributionControl: false</w:t>
        <w:br/>
        <w:t xml:space="preserve">    }).setView([lat, lng], 17);</w:t>
        <w:br/>
        <w:br/>
        <w:t xml:space="preserve">    // Sincronizado con el portal público: Servidor de Google Maps para referencias consistentes</w:t>
        <w:br/>
        <w:t xml:space="preserve">    L.tileLayer('https://mt1.google.com/vt/lyrs=m&amp;x={x}&amp;y={y}&amp;z={z}', {</w:t>
        <w:br/>
        <w:t xml:space="preserve">        maxZoom: 20</w:t>
        <w:br/>
        <w:t xml:space="preserve">    }).addTo(adminMapInstance);</w:t>
        <w:br/>
        <w:br/>
        <w:t xml:space="preserve">    // Agregar marcador (inicialmente bloqueado)</w:t>
        <w:br/>
        <w:t xml:space="preserve">    adminMapMarker = L.marker([lat, lng], { draggable: false }).addTo(adminMapInstance);</w:t>
        <w:br/>
        <w:br/>
        <w:t xml:space="preserve">    // Escuchar cuando termine de arrastrar para actualizar inputs</w:t>
        <w:br/>
        <w:t xml:space="preserve">    adminMapMarker.on('dragend', function (event) {</w:t>
        <w:br/>
        <w:t xml:space="preserve">        const position = adminMapMarker.getLatLng();</w:t>
        <w:br/>
        <w:t xml:space="preserve">        if (latInput) latInput.value = position.lat;</w:t>
        <w:br/>
        <w:t xml:space="preserve">        if (lngInput) lngInput.value = position.lng;</w:t>
        <w:br/>
        <w:br/>
        <w:t xml:space="preserve">        // Ejecutar animación de rebote al soltar el pin</w:t>
        <w:br/>
        <w:t xml:space="preserve">        const iconElement = adminMapMarker.getElement();</w:t>
        <w:br/>
        <w:t xml:space="preserve">        if (iconElement) {</w:t>
        <w:br/>
        <w:t xml:space="preserve">            iconElement.classList.remove('marker-dropping');</w:t>
        <w:br/>
        <w:t xml:space="preserve">            void iconElement.offsetWidth; // Forzar reflow para reiniciar animación</w:t>
        <w:br/>
        <w:t xml:space="preserve">            iconElement.classList.add('marker-dropping');</w:t>
        <w:br/>
        <w:t xml:space="preserve">        }</w:t>
        <w:br/>
        <w:t xml:space="preserve">    });</w:t>
        <w:br/>
        <w:br/>
        <w:t xml:space="preserve">    // Deshabilitar interacción del mapa inicialmente</w:t>
        <w:br/>
        <w:t xml:space="preserve">    adminMapInstance.dragging.disable();</w:t>
        <w:br/>
        <w:t xml:space="preserve">    adminMapInstance.touchZoom.disable();</w:t>
        <w:br/>
        <w:t xml:space="preserve">    adminMapInstance.doubleClickZoom.disable();</w:t>
        <w:br/>
        <w:t xml:space="preserve">    adminMapInstance.scrollWheelZoom.disable();</w:t>
        <w:br/>
        <w:t xml:space="preserve">    adminMapInstance.boxZoom.disable();</w:t>
        <w:br/>
        <w:t xml:space="preserve">    adminMapInstance.keyboard.disable();</w:t>
        <w:br/>
        <w:br/>
        <w:t xml:space="preserve">    // Invalidar para que dibuje bien dentro del contenedor</w:t>
        <w:br/>
        <w:t xml:space="preserve">    setTimeout(() =&gt; {</w:t>
        <w:br/>
        <w:t xml:space="preserve">        if (adminMapInstance) adminMapInstance.invalidateSize();</w:t>
        <w:br/>
        <w:t xml:space="preserve">    }, 200);</w:t>
        <w:br/>
        <w:t>}</w:t>
        <w:br/>
        <w:br/>
        <w:t>function unlockAdminMap() {</w:t>
        <w:br/>
        <w:t xml:space="preserve">    // Quitar capa de bloqueo</w:t>
        <w:br/>
        <w:t xml:space="preserve">    const overlay = document.getElementById('admin-dcti-map-overlay');</w:t>
        <w:br/>
        <w:t xml:space="preserve">    if (overlay) overlay.style.display = 'none';</w:t>
        <w:br/>
        <w:br/>
        <w:t xml:space="preserve">    // Habilitar arrastre del marcador</w:t>
        <w:br/>
        <w:t xml:space="preserve">    if (adminMapMarker) {</w:t>
        <w:br/>
        <w:t xml:space="preserve">        adminMapMarker.dragging.enable();</w:t>
        <w:br/>
        <w:t xml:space="preserve">    }</w:t>
        <w:br/>
        <w:br/>
        <w:t xml:space="preserve">    // Habilitar interacción del mapa</w:t>
        <w:br/>
        <w:t xml:space="preserve">    if (adminMapInstance) {</w:t>
        <w:br/>
        <w:t xml:space="preserve">        adminMapInstance.dragging.enable();</w:t>
        <w:br/>
        <w:t xml:space="preserve">        adminMapInstance.touchZoom.enable();</w:t>
        <w:br/>
        <w:t xml:space="preserve">        adminMapInstance.doubleClickZoom.enable();</w:t>
        <w:br/>
        <w:t xml:space="preserve">        adminMapInstance.scrollWheelZoom.enable();</w:t>
        <w:br/>
        <w:t xml:space="preserve">        adminMapInstance.boxZoom.enable();</w:t>
        <w:br/>
        <w:t xml:space="preserve">        adminMapInstance.keyboard.enable();</w:t>
        <w:br/>
        <w:t xml:space="preserve">    }</w:t>
        <w:br/>
        <w:br/>
        <w:t xml:space="preserve">    // Desactivar boton de desbloqueo para evitar confusiones</w:t>
        <w:br/>
        <w:t xml:space="preserve">    const btn = document.getElementById('admin-dcti-unlock-map');</w:t>
        <w:br/>
        <w:t xml:space="preserve">    if (btn) {</w:t>
        <w:br/>
        <w:t xml:space="preserve">        btn.innerHTML = '&lt;i class="fas fa-unlock"&gt;&lt;/i&gt; Mapa Desbloqueado';</w:t>
        <w:br/>
        <w:t xml:space="preserve">        btn.style.opacity = '0.5';</w:t>
        <w:br/>
        <w:t xml:space="preserve">        btn.style.cursor = 'default';</w:t>
        <w:br/>
        <w:t xml:space="preserve">        btn.onclick = null;</w:t>
        <w:br/>
        <w:t xml:space="preserve">    }</w:t>
        <w:br/>
        <w:t>}</w:t>
        <w:br/>
        <w:br/>
        <w:t>function resetAdminMap() {</w:t>
        <w:br/>
        <w:t xml:space="preserve">    if (!adminMapInstance || !adminMapMarker || !originalLatLng) return;</w:t>
        <w:br/>
        <w:br/>
        <w:t xml:space="preserve">    // Volver el marcador a la posición original</w:t>
        <w:br/>
        <w:t xml:space="preserve">    adminMapMarker.setLatLng([originalLatLng.lat, originalLatLng.lng]);</w:t>
        <w:br/>
        <w:br/>
        <w:t xml:space="preserve">    // Centrar el mapa con una animación suave ("flyTo")</w:t>
        <w:br/>
        <w:t xml:space="preserve">    adminMapInstance.flyTo([originalLatLng.lat, originalLatLng.lng], 16, {</w:t>
        <w:br/>
        <w:t xml:space="preserve">        animate: true,</w:t>
        <w:br/>
        <w:t xml:space="preserve">        duration: 1.5 // Segundos que dura la animación de regreso</w:t>
        <w:br/>
        <w:t xml:space="preserve">    });</w:t>
        <w:br/>
        <w:br/>
        <w:t xml:space="preserve">    // Restaurar los valores en los inputs ocultos</w:t>
        <w:br/>
        <w:t xml:space="preserve">    const latInput = document.getElementById('admin-dcti-lat');</w:t>
        <w:br/>
        <w:t xml:space="preserve">    const lngInput = document.getElementById('admin-dcti-lng');</w:t>
        <w:br/>
        <w:t xml:space="preserve">    if (latInput) latInput.value = originalLatLng.lat;</w:t>
        <w:br/>
        <w:t xml:space="preserve">    if (lngInput) lngInput.value = originalLatLng.lng;</w:t>
        <w:br/>
        <w:br/>
        <w:t xml:space="preserve">    // Ejecutar la animación de caída al llegar al origen</w:t>
        <w:br/>
        <w:t xml:space="preserve">    const iconElement = adminMapMarker.getElement();</w:t>
        <w:br/>
        <w:t xml:space="preserve">    if (iconElement) {</w:t>
        <w:br/>
        <w:t xml:space="preserve">        iconElement.classList.remove('marker-dropping');</w:t>
        <w:br/>
        <w:t xml:space="preserve">        void iconElement.offsetWidth; // Forzar reflow para reiniciar animación</w:t>
        <w:br/>
        <w:t xml:space="preserve">        iconElement.classList.add('marker-dropping');</w:t>
        <w:br/>
        <w:t xml:space="preserve">    }</w:t>
        <w:br/>
        <w:br/>
        <w:t xml:space="preserve">    if (typeof AlertService !== 'undefined') {</w:t>
        <w:br/>
        <w:t xml:space="preserve">        AlertService.notify('Ubicación Restaurada', 'El pin ha vuelto a la posición original guardada.', 'success');</w:t>
        <w:br/>
        <w:t xml:space="preserve">    }</w:t>
        <w:br/>
        <w:t>}</w:t>
        <w:br/>
        <w:br/>
        <w:t>async function restoreDefaultDcti() {</w:t>
        <w:br/>
        <w:t xml:space="preserve">    if (typeof AlertService !== 'undefined') {</w:t>
        <w:br/>
        <w:t xml:space="preserve">        const confirm = await AlertService.confirm(</w:t>
        <w:br/>
        <w:t xml:space="preserve">            'Descartar Modificaciones',</w:t>
        <w:br/>
        <w:t xml:space="preserve">            '¿Estás seguro que deseas descartar todo lo que has escrito o modificado en este formulario y recargar los últimos datos guardados oficialmente?',</w:t>
        <w:br/>
        <w:t xml:space="preserve">            'Sí, descartar y recargar',</w:t>
        <w:br/>
        <w:t xml:space="preserve">            'Cancelar'</w:t>
        <w:br/>
        <w:t xml:space="preserve">        );</w:t>
        <w:br/>
        <w:t xml:space="preserve">        if (!confirm) return;</w:t>
        <w:br/>
        <w:t xml:space="preserve">    }</w:t>
        <w:br/>
        <w:t xml:space="preserve">    </w:t>
        <w:br/>
        <w:t xml:space="preserve">    if (typeof renderModule === 'function') {</w:t>
        <w:br/>
        <w:t xml:space="preserve">        renderModule('admin-dcti');</w:t>
        <w:br/>
        <w:t xml:space="preserve">        if (typeof AlertService !== 'undefined') {</w:t>
        <w:br/>
        <w:t xml:space="preserve">            AlertService.notify('Formulario Restaurado', 'Se han vuelto a cargar los datos originales.', 'info');</w:t>
        <w:br/>
        <w:t xml:space="preserve">        }</w:t>
        <w:br/>
        <w:t xml:space="preserve">    }</w:t>
        <w:br/>
        <w:t>}</w:t>
        <w:br/>
        <w:br/>
        <w:t>// EXPORTACIONES GLOBALES</w:t>
        <w:br/>
        <w:t>window.getLocalDcti = getLocalDcti;</w:t>
        <w:br/>
        <w:t>window.saveLocalDcti = saveLocalDcti;</w:t>
        <w:br/>
        <w:t>window.handleDctiSubmit = handleDctiSubmit;</w:t>
        <w:br/>
        <w:t>window.previewOrganigrama = previewOrganigrama;</w:t>
        <w:br/>
        <w:t>window.previewConsultasImage = previewConsultasImage;</w:t>
        <w:br/>
        <w:t>window.initAdminMap = initAdminMap;</w:t>
        <w:br/>
        <w:t>window.unlockAdminMap = unlockAdminMap;</w:t>
        <w:br/>
        <w:t>window.resetAdminMap = resetAdminMap;</w:t>
        <w:br/>
        <w:t>window.restoreDefaultDcti = restoreDefaultDcti;</w:t>
        <w:br/>
      </w:r>
    </w:p>
    <w:p>
      <w:pPr>
        <w:pStyle w:val="Heading1"/>
      </w:pPr>
      <w:r>
        <w:t>Service\NewsService.js</w:t>
      </w:r>
    </w:p>
    <w:p>
      <w:r>
        <w:rPr>
          <w:rFonts w:ascii="Consolas" w:hAnsi="Consolas"/>
          <w:sz w:val="16"/>
        </w:rPr>
        <w:t>/**</w:t>
        <w:br/>
        <w:t xml:space="preserve"> * Service/NewsService.js</w:t>
        <w:br/>
        <w:t xml:space="preserve"> * Responsabilidad: Gestión de Datos de Noticias (CRUD) y Persistencia.</w:t>
        <w:br/>
        <w:t xml:space="preserve"> */</w:t>
        <w:br/>
        <w:br/>
        <w:t>const NewsController = {</w:t>
        <w:br/>
        <w:t xml:space="preserve">    currentCategoryFilter: 'Todas',</w:t>
        <w:br/>
        <w:br/>
        <w:t xml:space="preserve">    getLocalNews() {</w:t>
        <w:br/>
        <w:t xml:space="preserve">        const news = localStorage.getItem('dcti_news');</w:t>
        <w:br/>
        <w:t xml:space="preserve">        if (!news &amp;&amp; typeof MOCK_DATA !== 'undefined') {</w:t>
        <w:br/>
        <w:t xml:space="preserve">            return MOCK_DATA.news;</w:t>
        <w:br/>
        <w:t xml:space="preserve">        }</w:t>
        <w:br/>
        <w:t xml:space="preserve">        return news ? JSON.parse(news) : [];</w:t>
        <w:br/>
        <w:t xml:space="preserve">    },</w:t>
        <w:br/>
        <w:br/>
        <w:t xml:space="preserve">    saveLocalNews(newsArray) {</w:t>
        <w:br/>
        <w:t xml:space="preserve">        localStorage.setItem('dcti_news', JSON.stringify(newsArray));</w:t>
        <w:br/>
        <w:t xml:space="preserve">    },</w:t>
        <w:br/>
        <w:br/>
        <w:t xml:space="preserve">    openNewsModal(id = null) {</w:t>
        <w:br/>
        <w:t xml:space="preserve">        const modal = document.getElementById('news-modal');</w:t>
        <w:br/>
        <w:t xml:space="preserve">        const form = document.getElementById('news-admin-form');</w:t>
        <w:br/>
        <w:t xml:space="preserve">        const title = document.getElementById('news-modal-title');</w:t>
        <w:br/>
        <w:t xml:space="preserve">        const editIdInput = document.getElementById('edit-news-id');</w:t>
        <w:br/>
        <w:br/>
        <w:t xml:space="preserve">        if (!modal || !form) return;</w:t>
        <w:br/>
        <w:br/>
        <w:t xml:space="preserve">        modal.classList.remove('hidden');</w:t>
        <w:br/>
        <w:t xml:space="preserve">        form.reset();</w:t>
        <w:br/>
        <w:br/>
        <w:t xml:space="preserve">        if (id) {</w:t>
        <w:br/>
        <w:t xml:space="preserve">            if (title) title.textContent = 'Editar Noticia';</w:t>
        <w:br/>
        <w:t xml:space="preserve">            if (editIdInput) editIdInput.value = id;</w:t>
        <w:br/>
        <w:br/>
        <w:t xml:space="preserve">            const allNews = this.getLocalNews();</w:t>
        <w:br/>
        <w:t xml:space="preserve">            const newsItem = allNews.find(n =&gt; n.id == id);</w:t>
        <w:br/>
        <w:br/>
        <w:t xml:space="preserve">            if (newsItem) {</w:t>
        <w:br/>
        <w:t xml:space="preserve">                document.getElementById('admin-news-headline').value = newsItem.headline || '';</w:t>
        <w:br/>
        <w:t xml:space="preserve">                document.getElementById('admin-news-category').value = newsItem.category || '';</w:t>
        <w:br/>
        <w:t xml:space="preserve">                document.getElementById('admin-news-author').value = newsItem.author || '';</w:t>
        <w:br/>
        <w:t xml:space="preserve">                document.getElementById('admin-news-summary').value = newsItem.summary || '';</w:t>
        <w:br/>
        <w:t xml:space="preserve">                document.getElementById('admin-news-content').value = newsItem.content || '';</w:t>
        <w:br/>
        <w:t xml:space="preserve">                document.getElementById('admin-news-media').value = newsItem.multimedia || '';</w:t>
        <w:br/>
        <w:t xml:space="preserve">                document.getElementById('admin-news-date').value = newsItem.published || '';</w:t>
        <w:br/>
        <w:br/>
        <w:t xml:space="preserve">                const status = newsItem.status || [];</w:t>
        <w:br/>
        <w:t xml:space="preserve">                document.querySelectorAll('input[name="status"]').forEach(cb =&gt; {</w:t>
        <w:br/>
        <w:t xml:space="preserve">                    cb.checked = status.includes(cb.value);</w:t>
        <w:br/>
        <w:t xml:space="preserve">                });</w:t>
        <w:br/>
        <w:br/>
        <w:t xml:space="preserve">                const auditContainer = document.getElementById('news-audit-container');</w:t>
        <w:br/>
        <w:t xml:space="preserve">                if (auditContainer) {</w:t>
        <w:br/>
        <w:t xml:space="preserve">                    const session = JSON.parse(localStorage.getItem('dcti_session')) || {};</w:t>
        <w:br/>
        <w:t xml:space="preserve">                    const isAdmin = session.role === 'admin';</w:t>
        <w:br/>
        <w:t xml:space="preserve">                    </w:t>
        <w:br/>
        <w:t xml:space="preserve">                    let auditHtml = `</w:t>
        <w:br/>
        <w:t xml:space="preserve">                        &lt;div style="border-top: 1px solid var(--color-border); padding-top: 15px; margin-top: 10px;"&gt;</w:t>
        <w:br/>
        <w:t xml:space="preserve">                            &lt;h4 style="font-size: 0.9rem; color: var(--color-text-main); margin-bottom: 10px;"&gt;Información de Auditoría&lt;/h4&gt;</w:t>
        <w:br/>
        <w:t xml:space="preserve">                            &lt;div style="display: flex; gap: 20px; font-size: 0.8rem; color: var(--color-text-muted); margin-bottom: 15px;"&gt;</w:t>
        <w:br/>
        <w:t xml:space="preserve">                                &lt;span&gt;&lt;i class="fas fa-calendar-plus" style="margin-right: 5px;"&gt;&lt;/i&gt; Creado: ${newsItem.createdAt ? new Date(newsItem.createdAt).toLocaleDateString('es-VE') : 'N/A'} por ${newsItem.createdBy || 'Sistema'}&lt;/span&gt;</w:t>
        <w:br/>
        <w:t xml:space="preserve">                                &lt;span&gt;&lt;i class="fas fa-edit" style="margin-right: 5px;"&gt;&lt;/i&gt; Última act: ${newsItem.updatedAt ? new Date(newsItem.updatedAt).toLocaleDateString('es-VE') : 'N/A'} por ${newsItem.updatedBy || 'Sistema'}&lt;/span&gt;</w:t>
        <w:br/>
        <w:t xml:space="preserve">                            &lt;/div&gt;</w:t>
        <w:br/>
        <w:t xml:space="preserve">                    `;</w:t>
        <w:br/>
        <w:br/>
        <w:t xml:space="preserve">                    if (isAdmin &amp;&amp; newsItem.history &amp;&amp; newsItem.history.length &gt; 0) {</w:t>
        <w:br/>
        <w:t xml:space="preserve">                        auditHtml += `</w:t>
        <w:br/>
        <w:t xml:space="preserve">                            &lt;details style="background: #f8fafc; border: 1px solid var(--color-border); border-radius: 6px; padding: 10px;"&gt;</w:t>
        <w:br/>
        <w:t xml:space="preserve">                                &lt;summary style="font-size: 0.85rem; font-weight: 600; cursor: pointer; color: var(--color-primary); margin-bottom: 5px;"&gt;Ver Historial de Cambios (${newsItem.history.length})&lt;/summary&gt;</w:t>
        <w:br/>
        <w:t xml:space="preserve">                                &lt;ul style="list-style: none; padding: 0; margin: 10px 0 0 0; font-size: 0.8rem;"&gt;</w:t>
        <w:br/>
        <w:t xml:space="preserve">                                    ${newsItem.history.map(h =&gt; `</w:t>
        <w:br/>
        <w:t xml:space="preserve">                                        &lt;li style="border-bottom: 1px dashed #e2e8f0; padding: 6px 0; display: flex; justify-content: space-between;"&gt;</w:t>
        <w:br/>
        <w:t xml:space="preserve">                                            &lt;span&gt;&lt;b&gt;${h.responsible}&lt;/b&gt; (${h.action})&lt;/span&gt;</w:t>
        <w:br/>
        <w:t xml:space="preserve">                                            &lt;span style="color: var(--color-text-muted);"&gt;${h.date} - ${h.fields}&lt;/span&gt;</w:t>
        <w:br/>
        <w:t xml:space="preserve">                                        &lt;/li&gt;</w:t>
        <w:br/>
        <w:t xml:space="preserve">                                    `).join('')}</w:t>
        <w:br/>
        <w:t xml:space="preserve">                                &lt;/ul&gt;</w:t>
        <w:br/>
        <w:t xml:space="preserve">                            &lt;/details&gt;</w:t>
        <w:br/>
        <w:t xml:space="preserve">                        `;</w:t>
        <w:br/>
        <w:t xml:space="preserve">                    }</w:t>
        <w:br/>
        <w:t xml:space="preserve">                    auditHtml += `&lt;/div&gt;`;</w:t>
        <w:br/>
        <w:t xml:space="preserve">                    auditContainer.innerHTML = auditHtml;</w:t>
        <w:br/>
        <w:t xml:space="preserve">                    auditContainer.style.display = 'block';</w:t>
        <w:br/>
        <w:t xml:space="preserve">                }</w:t>
        <w:br/>
        <w:t xml:space="preserve">            }</w:t>
        <w:br/>
        <w:t xml:space="preserve">        } else {</w:t>
        <w:br/>
        <w:t xml:space="preserve">            if (title) title.textContent = 'Nueva Noticia';</w:t>
        <w:br/>
        <w:t xml:space="preserve">            if (editIdInput) editIdInput.value = '';</w:t>
        <w:br/>
        <w:t xml:space="preserve">            document.querySelectorAll('input[name="status"]').forEach(cb =&gt; cb.checked = false);</w:t>
        <w:br/>
        <w:t xml:space="preserve">            </w:t>
        <w:br/>
        <w:t xml:space="preserve">            const auditContainer = document.getElementById('news-audit-container');</w:t>
        <w:br/>
        <w:t xml:space="preserve">            if (auditContainer) {</w:t>
        <w:br/>
        <w:t xml:space="preserve">                auditContainer.innerHTML = '';</w:t>
        <w:br/>
        <w:t xml:space="preserve">                auditContainer.style.display = 'none';</w:t>
        <w:br/>
        <w:t xml:space="preserve">            }</w:t>
        <w:br/>
        <w:t xml:space="preserve">        }</w:t>
        <w:br/>
        <w:t xml:space="preserve">    },</w:t>
        <w:br/>
        <w:br/>
        <w:t xml:space="preserve">    closeNewsModal() {</w:t>
        <w:br/>
        <w:t xml:space="preserve">        const modal = document.getElementById('news-modal');</w:t>
        <w:br/>
        <w:t xml:space="preserve">        if (modal) modal.classList.add('hidden');</w:t>
        <w:br/>
        <w:t xml:space="preserve">    },</w:t>
        <w:br/>
        <w:br/>
        <w:t xml:space="preserve">    async handleNewsAdminSubmit(e) {</w:t>
        <w:br/>
        <w:t xml:space="preserve">        e.preventDefault();</w:t>
        <w:br/>
        <w:br/>
        <w:t xml:space="preserve">        const editId = document.getElementById('edit-news-id').value;</w:t>
        <w:br/>
        <w:t xml:space="preserve">        const headline = document.getElementById('admin-news-headline').value.trim();</w:t>
        <w:br/>
        <w:t xml:space="preserve">        const category = document.getElementById('admin-news-category').value;</w:t>
        <w:br/>
        <w:t xml:space="preserve">        const author = document.getElementById('admin-news-author').value.trim();</w:t>
        <w:br/>
        <w:t xml:space="preserve">        const summary = document.getElementById('admin-news-summary').value.trim();</w:t>
        <w:br/>
        <w:t xml:space="preserve">        const content = document.getElementById('admin-news-content').value.trim();</w:t>
        <w:br/>
        <w:t xml:space="preserve">        const media = document.getElementById('admin-news-media').value;</w:t>
        <w:br/>
        <w:t xml:space="preserve">        const date = document.getElementById('admin-news-date').value;</w:t>
        <w:br/>
        <w:t xml:space="preserve">        const status = Array.from(document.querySelectorAll('input[name="status"]:checked')).map(cb =&gt; cb.value);</w:t>
        <w:br/>
        <w:br/>
        <w:t xml:space="preserve">        if (!headline || !category || !author || !summary || !content || !date || status.length === 0) {</w:t>
        <w:br/>
        <w:t xml:space="preserve">            AlertService.notify('Campos Vacíos', 'Complete todos los campos obligatorios.', 'warning');</w:t>
        <w:br/>
        <w:t xml:space="preserve">            return;</w:t>
        <w:br/>
        <w:t xml:space="preserve">        }</w:t>
        <w:br/>
        <w:br/>
        <w:t xml:space="preserve">        let allNews = this.getLocalNews();</w:t>
        <w:br/>
        <w:t xml:space="preserve">        const session = JSON.parse(localStorage.getItem('dcti_session')) || { name: 'Sistema' };</w:t>
        <w:br/>
        <w:t xml:space="preserve">        const nowStr = new Date().toLocaleString('es-VE');</w:t>
        <w:br/>
        <w:br/>
        <w:t xml:space="preserve">        if (editId) {</w:t>
        <w:br/>
        <w:t xml:space="preserve">            const index = allNews.findIndex(n =&gt; n.id == editId);</w:t>
        <w:br/>
        <w:t xml:space="preserve">            if (index !== -1) {</w:t>
        <w:br/>
        <w:t xml:space="preserve">                const old = allNews[index];</w:t>
        <w:br/>
        <w:t xml:space="preserve">                const changes = [];</w:t>
        <w:br/>
        <w:br/>
        <w:t xml:space="preserve">                if (old.headline !== headline) changes.push('Titular');</w:t>
        <w:br/>
        <w:t xml:space="preserve">                if (old.category !== category) changes.push('Categoría');</w:t>
        <w:br/>
        <w:t xml:space="preserve">                if (old.author !== author) changes.push('Autor');</w:t>
        <w:br/>
        <w:t xml:space="preserve">                if (old.summary !== summary) changes.push('Resumen');</w:t>
        <w:br/>
        <w:t xml:space="preserve">                if (old.content !== content) changes.push('Contenido');</w:t>
        <w:br/>
        <w:t xml:space="preserve">                if (old.published !== date) changes.push('Fecha');</w:t>
        <w:br/>
        <w:t xml:space="preserve">                if (JSON.stringify(old.status) !== JSON.stringify(status)) changes.push('Estados');</w:t>
        <w:br/>
        <w:br/>
        <w:t xml:space="preserve">                if (changes.length &gt; 0) {</w:t>
        <w:br/>
        <w:t xml:space="preserve">                    const logEntry = {</w:t>
        <w:br/>
        <w:t xml:space="preserve">                        date: nowStr,</w:t>
        <w:br/>
        <w:t xml:space="preserve">                        responsible: session.name || session.username || "Usuario",</w:t>
        <w:br/>
        <w:t xml:space="preserve">                        action: "Edición",</w:t>
        <w:br/>
        <w:t xml:space="preserve">                        fields: changes.join(', ')</w:t>
        <w:br/>
        <w:t xml:space="preserve">                    };</w:t>
        <w:br/>
        <w:t xml:space="preserve">                    allNews[index] = {</w:t>
        <w:br/>
        <w:t xml:space="preserve">                        ...old,</w:t>
        <w:br/>
        <w:t xml:space="preserve">                        headline, category, author, summary, content,</w:t>
        <w:br/>
        <w:t xml:space="preserve">                        multimedia: media || old.multimedia,</w:t>
        <w:br/>
        <w:t xml:space="preserve">                        published: date,</w:t>
        <w:br/>
        <w:t xml:space="preserve">                        status,</w:t>
        <w:br/>
        <w:t xml:space="preserve">                        updatedAt: new Date().toISOString(),</w:t>
        <w:br/>
        <w:t xml:space="preserve">                        updatedBy: session.name || session.username || "Usuario",</w:t>
        <w:br/>
        <w:t xml:space="preserve">                        history: [logEntry, ...(old.history || [])].slice(0, 15)</w:t>
        <w:br/>
        <w:t xml:space="preserve">                    };</w:t>
        <w:br/>
        <w:t xml:space="preserve">                    AlertService.notify('Actualizada', 'Noticia guardada y cambios registrados.', 'success');</w:t>
        <w:br/>
        <w:t xml:space="preserve">                } else {</w:t>
        <w:br/>
        <w:t xml:space="preserve">                    AlertService.notify('Sin Cambios', 'No hubo modificaciones.', 'info');</w:t>
        <w:br/>
        <w:t xml:space="preserve">                    this.closeNewsModal();</w:t>
        <w:br/>
        <w:t xml:space="preserve">                    return;</w:t>
        <w:br/>
        <w:t xml:space="preserve">                }</w:t>
        <w:br/>
        <w:t xml:space="preserve">            }</w:t>
        <w:br/>
        <w:t xml:space="preserve">        } else {</w:t>
        <w:br/>
        <w:t xml:space="preserve">            const newId = allNews.length &gt; 0 ? Math.max(...allNews.map(n =&gt; n.id)) + 1 : 1;</w:t>
        <w:br/>
        <w:t xml:space="preserve">            allNews.push({</w:t>
        <w:br/>
        <w:t xml:space="preserve">                id: newId, headline, category, author, summary, content,</w:t>
        <w:br/>
        <w:t xml:space="preserve">                multimedia: media || 'assets/images/img8.jpg',</w:t>
        <w:br/>
        <w:t xml:space="preserve">                published: date, status,</w:t>
        <w:br/>
        <w:t xml:space="preserve">                createdAt: new Date().toISOString(),</w:t>
        <w:br/>
        <w:t xml:space="preserve">                createdBy: session.name || session.username || "Usuario",</w:t>
        <w:br/>
        <w:t xml:space="preserve">                updatedAt: new Date().toISOString(),</w:t>
        <w:br/>
        <w:t xml:space="preserve">                updatedBy: session.name || session.username || "Usuario",</w:t>
        <w:br/>
        <w:t xml:space="preserve">                history: [{</w:t>
        <w:br/>
        <w:t xml:space="preserve">                    date: nowStr,</w:t>
        <w:br/>
        <w:t xml:space="preserve">                    responsible: session.name || session.username || "Usuario",</w:t>
        <w:br/>
        <w:t xml:space="preserve">                    action: "Creación",</w:t>
        <w:br/>
        <w:t xml:space="preserve">                    fields: "Todos"</w:t>
        <w:br/>
        <w:t xml:space="preserve">                }]</w:t>
        <w:br/>
        <w:t xml:space="preserve">            });</w:t>
        <w:br/>
        <w:t xml:space="preserve">            AlertService.notify('Creada', 'Noticia publicada con registro de auditoría.', 'success');</w:t>
        <w:br/>
        <w:t xml:space="preserve">        }</w:t>
        <w:br/>
        <w:br/>
        <w:t xml:space="preserve">        this.saveLocalNews(allNews);</w:t>
        <w:br/>
        <w:t xml:space="preserve">        this.closeNewsModal();</w:t>
        <w:br/>
        <w:br/>
        <w:t xml:space="preserve">        if (typeof renderModule === 'function') {</w:t>
        <w:br/>
        <w:t xml:space="preserve">            if (typeof MOCK_DATA !== 'undefined') MOCK_DATA.news = allNews;</w:t>
        <w:br/>
        <w:t xml:space="preserve">            this.filterNewsAdmin('Todas');</w:t>
        <w:br/>
        <w:t xml:space="preserve">        }</w:t>
        <w:br/>
        <w:t xml:space="preserve">    },</w:t>
        <w:br/>
        <w:br/>
        <w:t xml:space="preserve">    async deleteNews(id) {</w:t>
        <w:br/>
        <w:t xml:space="preserve">        const confirmed = await AlertService.confirm('¿Eliminar?', '¿Seguro?', 'Eliminar', 'Cancelar', true);</w:t>
        <w:br/>
        <w:t xml:space="preserve">        if (!confirmed) return;</w:t>
        <w:br/>
        <w:br/>
        <w:t xml:space="preserve">        let allNews = this.getLocalNews();</w:t>
        <w:br/>
        <w:t xml:space="preserve">        const updatedNews = allNews.filter(n =&gt; n.id != id);</w:t>
        <w:br/>
        <w:br/>
        <w:t xml:space="preserve">        this.saveLocalNews(updatedNews);</w:t>
        <w:br/>
        <w:t xml:space="preserve">        AlertService.notify('Eliminada', 'Noticia removida.', 'success');</w:t>
        <w:br/>
        <w:br/>
        <w:t xml:space="preserve">        if (typeof renderModule === 'function') {</w:t>
        <w:br/>
        <w:t xml:space="preserve">            if (typeof MOCK_DATA !== 'undefined') MOCK_DATA.news = updatedNews;</w:t>
        <w:br/>
        <w:t xml:space="preserve">            this.filterNewsAdmin(this.currentCategoryFilter);</w:t>
        <w:br/>
        <w:t xml:space="preserve">        }</w:t>
        <w:br/>
        <w:t xml:space="preserve">    },</w:t>
        <w:br/>
        <w:br/>
        <w:t xml:space="preserve">    filterNewsAdmin(category) {</w:t>
        <w:br/>
        <w:t xml:space="preserve">        this.currentCategoryFilter = category;</w:t>
        <w:br/>
        <w:t xml:space="preserve">        if (typeof renderModule === 'function') renderModule('news');</w:t>
        <w:br/>
        <w:t xml:space="preserve">    }</w:t>
        <w:br/>
        <w:t>};</w:t>
        <w:br/>
        <w:br/>
        <w:t>// Global exports</w:t>
        <w:br/>
        <w:t>window.openNewsModal = NewsController.openNewsModal.bind(NewsController);</w:t>
        <w:br/>
        <w:t>window.closeNewsModal = NewsController.closeNewsModal.bind(NewsController);</w:t>
        <w:br/>
        <w:t>window.handleNewsAdminSubmit = NewsController.handleNewsAdminSubmit.bind(NewsController);</w:t>
        <w:br/>
        <w:t>window.deleteNews = NewsController.deleteNews.bind(NewsController);</w:t>
        <w:br/>
        <w:t>window.filterNewsAdmin = NewsController.filterNewsAdmin.bind(NewsController);</w:t>
        <w:br/>
        <w:t>window.getLocalNews = NewsController.getLocalNews.bind(NewsController);</w:t>
        <w:br/>
      </w:r>
    </w:p>
    <w:p>
      <w:pPr>
        <w:pStyle w:val="Heading1"/>
      </w:pPr>
      <w:r>
        <w:t>Service\ProjectsService.js</w:t>
      </w:r>
    </w:p>
    <w:p>
      <w:r>
        <w:rPr>
          <w:rFonts w:ascii="Consolas" w:hAnsi="Consolas"/>
          <w:sz w:val="16"/>
        </w:rPr>
        <w:t>/**</w:t>
        <w:br/>
        <w:t xml:space="preserve"> * ADMIN DASHBOARD - PROJECTS LOGIC (Local-First v1.0.0)</w:t>
        <w:br/>
        <w:t xml:space="preserve"> * Responsabilidad: Gestión de Proyectos (Iniciativas Estratégicas), Auditoría Detallada y Validación.</w:t>
        <w:br/>
        <w:t xml:space="preserve"> */</w:t>
        <w:br/>
        <w:br/>
        <w:t>// --- GESTIÓN DE LOCALSTORAGE ---</w:t>
        <w:br/>
        <w:br/>
        <w:t>function getLocalProjects() {</w:t>
        <w:br/>
        <w:t xml:space="preserve">    const projects = localStorage.getItem('dcti_projects');</w:t>
        <w:br/>
        <w:t xml:space="preserve">    if (!projects &amp;&amp; typeof MOCK_DATA !== 'undefined') {</w:t>
        <w:br/>
        <w:t xml:space="preserve">        return MOCK_DATA.projects.map(p =&gt; ({</w:t>
        <w:br/>
        <w:t xml:space="preserve">            ...p,</w:t>
        <w:br/>
        <w:t xml:space="preserve">            description: p.description || '',</w:t>
        <w:br/>
        <w:t xml:space="preserve">            objectives: p.objectives || '',</w:t>
        <w:br/>
        <w:t xml:space="preserve">            status: ['En Proceso', 'Validado', 'Finalizado'].includes(p.status) ? 'En Progreso' : p.status,</w:t>
        <w:br/>
        <w:t xml:space="preserve">            advances: p.advances || '',</w:t>
        <w:br/>
        <w:t xml:space="preserve">            image: p.image || 'assets/images/proyectos.png',</w:t>
        <w:br/>
        <w:t xml:space="preserve">            history: [] // Historial de auditoría</w:t>
        <w:br/>
        <w:t xml:space="preserve">        }));</w:t>
        <w:br/>
        <w:t xml:space="preserve">    }</w:t>
        <w:br/>
        <w:t xml:space="preserve">    return projects ? JSON.parse(projects) : [];</w:t>
        <w:br/>
        <w:t>}</w:t>
        <w:br/>
        <w:br/>
        <w:t>function saveLocalProjects(projectsArray) {</w:t>
        <w:br/>
        <w:t xml:space="preserve">    try {</w:t>
        <w:br/>
        <w:t xml:space="preserve">        localStorage.setItem('dcti_projects', JSON.stringify(projectsArray));</w:t>
        <w:br/>
        <w:t xml:space="preserve">        // Actualizar stats globales</w:t>
        <w:br/>
        <w:t xml:space="preserve">        if (typeof MOCK_DATA !== 'undefined') {</w:t>
        <w:br/>
        <w:t xml:space="preserve">            MOCK_DATA.stats.projects = projectsArray.length;</w:t>
        <w:br/>
        <w:t xml:space="preserve">        }</w:t>
        <w:br/>
        <w:t xml:space="preserve">    } catch (e) {</w:t>
        <w:br/>
        <w:t xml:space="preserve">        if (e.name === 'QuotaExceededError' || e.name === 'NS_ERROR_DOM_QUOTA_REACHED') {</w:t>
        <w:br/>
        <w:t xml:space="preserve">            AlertService.notify('Almacenamiento Lleno', 'No hay espacio para guardar los datos. Intente borrar otros registros o subir imágenes más pequeñas.', 'error');</w:t>
        <w:br/>
        <w:t xml:space="preserve">        } else {</w:t>
        <w:br/>
        <w:t xml:space="preserve">            console.error('Error guardando proyectos en localStorage:', e);</w:t>
        <w:br/>
        <w:t xml:space="preserve">        }</w:t>
        <w:br/>
        <w:t xml:space="preserve">        throw e;</w:t>
        <w:br/>
        <w:t xml:space="preserve">    }</w:t>
        <w:br/>
        <w:t>}</w:t>
        <w:br/>
        <w:br/>
        <w:t>// --- UTILIDADES DE UI ---</w:t>
        <w:br/>
        <w:br/>
        <w:br/>
        <w:br/>
        <w:t>let projectImageQueue = [];</w:t>
        <w:br/>
        <w:br/>
        <w:t>function openProjectModal(id = null) {</w:t>
        <w:br/>
        <w:t xml:space="preserve">    // Verificar permisos (Solo Administrador)</w:t>
        <w:br/>
        <w:t xml:space="preserve">    const session = JSON.parse(localStorage.getItem('dcti_session'));</w:t>
        <w:br/>
        <w:t xml:space="preserve">    if (!session || session.role !== 'admin') {</w:t>
        <w:br/>
        <w:t xml:space="preserve">        AlertService.notify('Acceso Denegado', 'Solo el Administrador puede gestionar proyectos.', 'error');</w:t>
        <w:br/>
        <w:t xml:space="preserve">        return;</w:t>
        <w:br/>
        <w:t xml:space="preserve">    }</w:t>
        <w:br/>
        <w:br/>
        <w:t xml:space="preserve">    const modal = document.getElementById('project-modal');</w:t>
        <w:br/>
        <w:t xml:space="preserve">    const form = document.getElementById('project-admin-form');</w:t>
        <w:br/>
        <w:t xml:space="preserve">    const title = document.getElementById('project-modal-title');</w:t>
        <w:br/>
        <w:t xml:space="preserve">    const editIdInput = document.getElementById('edit-project-id');</w:t>
        <w:br/>
        <w:t xml:space="preserve">    const galleryTitle = document.getElementById('project-gallery-title');</w:t>
        <w:br/>
        <w:br/>
        <w:t xml:space="preserve">    if (!modal) return;</w:t>
        <w:br/>
        <w:br/>
        <w:t xml:space="preserve">    modal.classList.remove('hidden');</w:t>
        <w:br/>
        <w:t xml:space="preserve">    form.reset();</w:t>
        <w:br/>
        <w:t xml:space="preserve">    projectImageQueue = [];</w:t>
        <w:br/>
        <w:br/>
        <w:t xml:space="preserve">    if (id) {</w:t>
        <w:br/>
        <w:t xml:space="preserve">        title.textContent = 'Editar Proyecto';</w:t>
        <w:br/>
        <w:t xml:space="preserve">        editIdInput.value = id;</w:t>
        <w:br/>
        <w:t xml:space="preserve">        if (galleryTitle) galleryTitle.textContent = 'Publicadas';</w:t>
        <w:br/>
        <w:br/>
        <w:t xml:space="preserve">        const allProjects = getLocalProjects();</w:t>
        <w:br/>
        <w:t xml:space="preserve">        const project = allProjects.find(p =&gt; p.id == id);</w:t>
        <w:br/>
        <w:br/>
        <w:t xml:space="preserve">        if (project) {</w:t>
        <w:br/>
        <w:t xml:space="preserve">            document.getElementById('admin-project-title').value = project.title || '';</w:t>
        <w:br/>
        <w:t xml:space="preserve">            document.getElementById('admin-project-description').value = project.description || '';</w:t>
        <w:br/>
        <w:t xml:space="preserve">            document.getElementById('admin-project-objectives').value = project.objectives || '';</w:t>
        <w:br/>
        <w:t xml:space="preserve">            document.getElementById('admin-project-status').value = project.status || 'En Progreso';</w:t>
        <w:br/>
        <w:t xml:space="preserve">            if (document.getElementById('admin-project-carousel')) {</w:t>
        <w:br/>
        <w:t xml:space="preserve">                document.getElementById('admin-project-carousel').value = project.carouselPlacement || 'Ninguno';</w:t>
        <w:br/>
        <w:t xml:space="preserve">            }</w:t>
        <w:br/>
        <w:t xml:space="preserve">            document.getElementById('admin-project-advances').value = project.advances || '';</w:t>
        <w:br/>
        <w:br/>
        <w:t xml:space="preserve">            projectImageQueue = project.images ? [...project.images] : (project.image &amp;&amp; project.image !== 'assets/images/proyectos.png' ? [project.image] : []);</w:t>
        <w:br/>
        <w:br/>
        <w:t xml:space="preserve">            const auditContainer = document.getElementById('project-audit-container');</w:t>
        <w:br/>
        <w:t xml:space="preserve">            if (auditContainer) {</w:t>
        <w:br/>
        <w:t xml:space="preserve">                const session = JSON.parse(localStorage.getItem('dcti_session')) || {};</w:t>
        <w:br/>
        <w:t xml:space="preserve">                const isAdmin = session.role === 'admin';</w:t>
        <w:br/>
        <w:t xml:space="preserve">                </w:t>
        <w:br/>
        <w:t xml:space="preserve">                let auditHtml = `</w:t>
        <w:br/>
        <w:t xml:space="preserve">                    &lt;h4 style="font-size: 0.9rem; color: var(--color-text-main); margin-bottom: 10px;"&gt;Información de Auditoría&lt;/h4&gt;</w:t>
        <w:br/>
        <w:t xml:space="preserve">                    &lt;div style="display: flex; gap: 20px; font-size: 0.8rem; color: var(--color-text-muted); margin-bottom: 15px;"&gt;</w:t>
        <w:br/>
        <w:t xml:space="preserve">                        &lt;span&gt;&lt;i class="fas fa-calendar-plus" style="margin-right: 5px;"&gt;&lt;/i&gt; Creado: ${project.createdAt ? new Date(project.createdAt).toLocaleDateString('es-VE') : 'N/A'} por ${project.createdBy || 'Sistema'}&lt;/span&gt;</w:t>
        <w:br/>
        <w:t xml:space="preserve">                        &lt;span&gt;&lt;i class="fas fa-edit" style="margin-right: 5px;"&gt;&lt;/i&gt; Última act: ${project.updatedAt ? new Date(project.updatedAt).toLocaleDateString('es-VE') : 'N/A'} por ${project.updatedBy || 'Sistema'}&lt;/span&gt;</w:t>
        <w:br/>
        <w:t xml:space="preserve">                    &lt;/div&gt;</w:t>
        <w:br/>
        <w:t xml:space="preserve">                `;</w:t>
        <w:br/>
        <w:br/>
        <w:t xml:space="preserve">                if (isAdmin &amp;&amp; project.history &amp;&amp; project.history.length &gt; 0) {</w:t>
        <w:br/>
        <w:t xml:space="preserve">                    auditHtml += `</w:t>
        <w:br/>
        <w:t xml:space="preserve">                        &lt;details style="background: #f8fafc; border: 1px solid var(--color-border); border-radius: 6px; padding: 10px;"&gt;</w:t>
        <w:br/>
        <w:t xml:space="preserve">                            &lt;summary style="font-size: 0.85rem; font-weight: 600; cursor: pointer; color: var(--color-primary); margin-bottom: 5px;"&gt;Ver Historial de Cambios (${project.history.length})&lt;/summary&gt;</w:t>
        <w:br/>
        <w:t xml:space="preserve">                            &lt;ul style="list-style: none; padding: 0; margin: 10px 0 0 0; font-size: 0.8rem;"&gt;</w:t>
        <w:br/>
        <w:t xml:space="preserve">                                ${project.history.map(h =&gt; `</w:t>
        <w:br/>
        <w:t xml:space="preserve">                                    &lt;li style="border-bottom: 1px dashed #e2e8f0; padding: 6px 0; display: flex; justify-content: space-between;"&gt;</w:t>
        <w:br/>
        <w:t xml:space="preserve">                                        &lt;span&gt;&lt;b&gt;${h.responsible}&lt;/b&gt; (${h.action || 'Cambio'})&lt;/span&gt;</w:t>
        <w:br/>
        <w:t xml:space="preserve">                                        &lt;span style="color: var(--color-text-muted);"&gt;${h.date} - ${h.fields}&lt;/span&gt;</w:t>
        <w:br/>
        <w:t xml:space="preserve">                                    &lt;/li&gt;</w:t>
        <w:br/>
        <w:t xml:space="preserve">                                `).join('')}</w:t>
        <w:br/>
        <w:t xml:space="preserve">                            &lt;/ul&gt;</w:t>
        <w:br/>
        <w:t xml:space="preserve">                        &lt;/details&gt;</w:t>
        <w:br/>
        <w:t xml:space="preserve">                    `;</w:t>
        <w:br/>
        <w:t xml:space="preserve">                }</w:t>
        <w:br/>
        <w:t xml:space="preserve">                auditContainer.innerHTML = auditHtml;</w:t>
        <w:br/>
        <w:t xml:space="preserve">                auditContainer.style.display = 'block';</w:t>
        <w:br/>
        <w:t xml:space="preserve">            }</w:t>
        <w:br/>
        <w:t xml:space="preserve">        }</w:t>
        <w:br/>
        <w:t xml:space="preserve">    } else {</w:t>
        <w:br/>
        <w:t xml:space="preserve">        title.textContent = 'Nuevo Proyecto';</w:t>
        <w:br/>
        <w:t xml:space="preserve">        editIdInput.value = '';</w:t>
        <w:br/>
        <w:t xml:space="preserve">        if (galleryTitle) galleryTitle.textContent = 'Previsualizar imágenes';</w:t>
        <w:br/>
        <w:t xml:space="preserve">        if (document.getElementById('admin-project-carousel')) {</w:t>
        <w:br/>
        <w:t xml:space="preserve">            document.getElementById('admin-project-carousel').value = 'Ninguno';</w:t>
        <w:br/>
        <w:t xml:space="preserve">        }</w:t>
        <w:br/>
        <w:t xml:space="preserve">        </w:t>
        <w:br/>
        <w:t xml:space="preserve">        const auditContainer = document.getElementById('project-audit-container');</w:t>
        <w:br/>
        <w:t xml:space="preserve">        if (auditContainer) {</w:t>
        <w:br/>
        <w:t xml:space="preserve">            auditContainer.innerHTML = '';</w:t>
        <w:br/>
        <w:t xml:space="preserve">            auditContainer.style.display = 'none';</w:t>
        <w:br/>
        <w:t xml:space="preserve">        }</w:t>
        <w:br/>
        <w:t xml:space="preserve">    }</w:t>
        <w:br/>
        <w:br/>
        <w:t xml:space="preserve">    renderProjectGallery();</w:t>
        <w:br/>
        <w:t>}</w:t>
        <w:br/>
        <w:br/>
        <w:t>function closeProjectModal() {</w:t>
        <w:br/>
        <w:t xml:space="preserve">    const modal = document.getElementById('project-modal');</w:t>
        <w:br/>
        <w:t xml:space="preserve">    if (modal) modal.classList.add('hidden');</w:t>
        <w:br/>
        <w:t>}</w:t>
        <w:br/>
        <w:br/>
        <w:t>// --- LISTENERS ---</w:t>
        <w:br/>
        <w:br/>
        <w:t>document.addEventListener('change', async (e) =&gt; {</w:t>
        <w:br/>
        <w:t xml:space="preserve">    if (e.target &amp;&amp; e.target.id === 'admin-project-file') {</w:t>
        <w:br/>
        <w:t xml:space="preserve">        const files = Array.from(e.target.files);</w:t>
        <w:br/>
        <w:t xml:space="preserve">        if (files.length === 0) return;</w:t>
        <w:br/>
        <w:br/>
        <w:t xml:space="preserve">        let remainingSlots = 4 - projectImageQueue.length;</w:t>
        <w:br/>
        <w:t xml:space="preserve">        if (remainingSlots &lt;= 0) {</w:t>
        <w:br/>
        <w:t xml:space="preserve">            AlertService.notify('Límite alcanzado', 'Solo puedes subir un máximo de 4 imágenes por proyecto.', 'warning');</w:t>
        <w:br/>
        <w:t xml:space="preserve">            e.target.value = '';</w:t>
        <w:br/>
        <w:t xml:space="preserve">            return;</w:t>
        <w:br/>
        <w:t xml:space="preserve">        }</w:t>
        <w:br/>
        <w:br/>
        <w:t xml:space="preserve">        const filesToProcess = files.slice(0, remainingSlots);</w:t>
        <w:br/>
        <w:t xml:space="preserve">        if (files.length &gt; remainingSlots) {</w:t>
        <w:br/>
        <w:t xml:space="preserve">            AlertService.notify('Límite excedido', `Se subirán solo las primeras ${remainingSlots} imágenes seleccionadas para no superar el límite de 4.`, 'warning');</w:t>
        <w:br/>
        <w:t xml:space="preserve">        }</w:t>
        <w:br/>
        <w:br/>
        <w:t xml:space="preserve">        for (const file of filesToProcess) {</w:t>
        <w:br/>
        <w:t xml:space="preserve">            if (!file.type.startsWith('image/')) {</w:t>
        <w:br/>
        <w:t xml:space="preserve">                AlertService.notify('Archivo inválido', `El archivo ${file.name} no es una imagen.`, 'error');</w:t>
        <w:br/>
        <w:t xml:space="preserve">                continue;</w:t>
        <w:br/>
        <w:t xml:space="preserve">            }</w:t>
        <w:br/>
        <w:br/>
        <w:t xml:space="preserve">            try {</w:t>
        <w:br/>
        <w:t xml:space="preserve">                const base64 = await new Promise((resolve, reject) =&gt; {</w:t>
        <w:br/>
        <w:t xml:space="preserve">                    const reader = new FileReader();</w:t>
        <w:br/>
        <w:t xml:space="preserve">                    reader.readAsDataURL(file);</w:t>
        <w:br/>
        <w:t xml:space="preserve">                    reader.onload = () =&gt; {</w:t>
        <w:br/>
        <w:t xml:space="preserve">                        const img = new Image();</w:t>
        <w:br/>
        <w:t xml:space="preserve">                        img.onload = () =&gt; {</w:t>
        <w:br/>
        <w:t xml:space="preserve">                            const canvas = document.createElement('canvas');</w:t>
        <w:br/>
        <w:t xml:space="preserve">                            const MAX_WIDTH = 800;</w:t>
        <w:br/>
        <w:t xml:space="preserve">                            const MAX_HEIGHT = 800;</w:t>
        <w:br/>
        <w:t xml:space="preserve">                            let width = img.width;</w:t>
        <w:br/>
        <w:t xml:space="preserve">                            let height = img.height;</w:t>
        <w:br/>
        <w:br/>
        <w:t xml:space="preserve">                            if (width &gt; height) {</w:t>
        <w:br/>
        <w:t xml:space="preserve">                                if (width &gt; MAX_WIDTH) { height *= MAX_WIDTH / width; width = MAX_WIDTH; }</w:t>
        <w:br/>
        <w:t xml:space="preserve">                            } else {</w:t>
        <w:br/>
        <w:t xml:space="preserve">                                if (height &gt; MAX_HEIGHT) { width *= MAX_HEIGHT / height; height = MAX_HEIGHT; }</w:t>
        <w:br/>
        <w:t xml:space="preserve">                            }</w:t>
        <w:br/>
        <w:br/>
        <w:t xml:space="preserve">                            canvas.width = width;</w:t>
        <w:br/>
        <w:t xml:space="preserve">                            canvas.height = height;</w:t>
        <w:br/>
        <w:t xml:space="preserve">                            const ctx = canvas.getContext('2d');</w:t>
        <w:br/>
        <w:t xml:space="preserve">                            ctx.drawImage(img, 0, 0, width, height);</w:t>
        <w:br/>
        <w:br/>
        <w:t xml:space="preserve">                            resolve(canvas.toDataURL('image/webp', 0.7)); // Usando WEBP con soporte de transparencia</w:t>
        <w:br/>
        <w:t xml:space="preserve">                        };</w:t>
        <w:br/>
        <w:t xml:space="preserve">                        img.onerror = reject;</w:t>
        <w:br/>
        <w:t xml:space="preserve">                        img.src = reader.result;</w:t>
        <w:br/>
        <w:t xml:space="preserve">                    };</w:t>
        <w:br/>
        <w:t xml:space="preserve">                    reader.onerror = reject;</w:t>
        <w:br/>
        <w:t xml:space="preserve">                });</w:t>
        <w:br/>
        <w:br/>
        <w:t xml:space="preserve">                projectImageQueue.push(base64);</w:t>
        <w:br/>
        <w:t xml:space="preserve">            } catch (err) {</w:t>
        <w:br/>
        <w:t xml:space="preserve">                AlertService.notify('Error', `No se pudo procesar la imagen ${file.name}.`, 'error');</w:t>
        <w:br/>
        <w:t xml:space="preserve">            }</w:t>
        <w:br/>
        <w:t xml:space="preserve">        }</w:t>
        <w:br/>
        <w:br/>
        <w:t xml:space="preserve">        renderProjectGallery();</w:t>
        <w:br/>
        <w:t xml:space="preserve">        e.target.value = '';</w:t>
        <w:br/>
        <w:t xml:space="preserve">    }</w:t>
        <w:br/>
        <w:br/>
        <w:br/>
        <w:t>});</w:t>
        <w:br/>
        <w:br/>
        <w:t>function renderProjectGallery() {</w:t>
        <w:br/>
        <w:t xml:space="preserve">    const preview = document.getElementById('admin-project-preview');</w:t>
        <w:br/>
        <w:t xml:space="preserve">    const gallery = document.getElementById('admin-project-gallery');</w:t>
        <w:br/>
        <w:t xml:space="preserve">    const icon = document.getElementById('admin-project-icon');</w:t>
        <w:br/>
        <w:br/>
        <w:t xml:space="preserve">    if (!preview || !gallery) return;</w:t>
        <w:br/>
        <w:br/>
        <w:t xml:space="preserve">    if (projectImageQueue.length &gt; 0) {</w:t>
        <w:br/>
        <w:t xml:space="preserve">        preview.style.backgroundImage = `url(${projectImageQueue[0]})`;</w:t>
        <w:br/>
        <w:t xml:space="preserve">        if (icon) icon.style.display = 'none';</w:t>
        <w:br/>
        <w:t xml:space="preserve">    } else {</w:t>
        <w:br/>
        <w:t xml:space="preserve">        preview.style.backgroundImage = 'none';</w:t>
        <w:br/>
        <w:t xml:space="preserve">        if (icon) icon.style.display = 'block';</w:t>
        <w:br/>
        <w:t xml:space="preserve">    }</w:t>
        <w:br/>
        <w:br/>
        <w:t xml:space="preserve">    let html = '';</w:t>
        <w:br/>
        <w:t xml:space="preserve">    for (let i = 0; i &lt; 4; i++) {</w:t>
        <w:br/>
        <w:t xml:space="preserve">        if (i &lt; projectImageQueue.length) {</w:t>
        <w:br/>
        <w:t xml:space="preserve">            html += `</w:t>
        <w:br/>
        <w:t xml:space="preserve">                &lt;div style="position: relative; aspect-ratio: 1; border-radius: 4px; border: 1px solid var(--color-border); overflow: hidden; background-image: url(${projectImageQueue[i]}); background-size: cover; background-position: center; cursor: pointer;" onclick="setProjectMainPreview(${i})"&gt;</w:t>
        <w:br/>
        <w:t xml:space="preserve">                    &lt;button type="button" onclick="event.stopPropagation(); removeProjectImage(${i})" style="position: absolute; top: 2px; right: 2px; background: rgba(239, 68, 68, 0.9); color: white; border: none; border-radius: 50%; width: 20px; height: 20px; display: flex; align-items: center; justify-content: center; cursor: pointer; font-size: 0.7rem; box-shadow: 0 1px 3px rgba(0,0,0,0.3);" title="Quitar"&gt;&amp;times;&lt;/button&gt;</w:t>
        <w:br/>
        <w:t xml:space="preserve">                &lt;/div&gt;</w:t>
        <w:br/>
        <w:t xml:space="preserve">            `;</w:t>
        <w:br/>
        <w:t xml:space="preserve">        } else {</w:t>
        <w:br/>
        <w:t xml:space="preserve">            html += `&lt;div style="aspect-ratio: 1; background: #e2e8f0; border-radius: 4px; border: 1px dashed #cbd5e1;"&gt;&lt;/div&gt;`;</w:t>
        <w:br/>
        <w:t xml:space="preserve">        }</w:t>
        <w:br/>
        <w:t xml:space="preserve">    }</w:t>
        <w:br/>
        <w:t xml:space="preserve">    gallery.innerHTML = html;</w:t>
        <w:br/>
        <w:t>}</w:t>
        <w:br/>
        <w:br/>
        <w:t>function setProjectMainPreview(index) {</w:t>
        <w:br/>
        <w:t xml:space="preserve">    if (projectImageQueue[index]) {</w:t>
        <w:br/>
        <w:t xml:space="preserve">        const temp = projectImageQueue[0];</w:t>
        <w:br/>
        <w:t xml:space="preserve">        projectImageQueue[0] = projectImageQueue[index];</w:t>
        <w:br/>
        <w:t xml:space="preserve">        projectImageQueue[index] = temp;</w:t>
        <w:br/>
        <w:t xml:space="preserve">        renderProjectGallery();</w:t>
        <w:br/>
        <w:t xml:space="preserve">    }</w:t>
        <w:br/>
        <w:t>}</w:t>
        <w:br/>
        <w:br/>
        <w:t>function removeProjectImage(index) {</w:t>
        <w:br/>
        <w:t xml:space="preserve">    const editId = document.getElementById('edit-project-id').value;</w:t>
        <w:br/>
        <w:t xml:space="preserve">    const isEditing = editId !== '';</w:t>
        <w:br/>
        <w:t xml:space="preserve">    if (isEditing &amp;&amp; projectImageQueue.length &lt;= 1) {</w:t>
        <w:br/>
        <w:t xml:space="preserve">        AlertService.notify('Acción no permitida', 'Debe conservar al menos una imagen para este proyecto.', 'warning');</w:t>
        <w:br/>
        <w:t xml:space="preserve">        return;</w:t>
        <w:br/>
        <w:t xml:space="preserve">    }</w:t>
        <w:br/>
        <w:t xml:space="preserve">    projectImageQueue.splice(index, 1);</w:t>
        <w:br/>
        <w:t xml:space="preserve">    renderProjectGallery();</w:t>
        <w:br/>
        <w:t>}</w:t>
        <w:br/>
        <w:br/>
        <w:br/>
        <w:t>window.handleProjectSubmit = window.rateLimitAction(async function(e) {</w:t>
        <w:br/>
        <w:t xml:space="preserve">    e.preventDefault();</w:t>
        <w:br/>
        <w:br/>
        <w:t xml:space="preserve">    const editId = document.getElementById('edit-project-id').value;</w:t>
        <w:br/>
        <w:t xml:space="preserve">    const title = window.sanitizeHTML(document.getElementById('admin-project-title').value.trim());</w:t>
        <w:br/>
        <w:t xml:space="preserve">    const description = window.sanitizeHTML(document.getElementById('admin-project-description').value.trim());</w:t>
        <w:br/>
        <w:t xml:space="preserve">    const objectives = window.sanitizeHTML(document.getElementById('admin-project-objectives').value.trim());</w:t>
        <w:br/>
        <w:t xml:space="preserve">    const status = document.getElementById('admin-project-status').value;</w:t>
        <w:br/>
        <w:t xml:space="preserve">    const advances = window.sanitizeHTML(document.getElementById('admin-project-advances').value.trim());</w:t>
        <w:br/>
        <w:t xml:space="preserve">    const image = document.getElementById('admin-project-media').value;</w:t>
        <w:br/>
        <w:t xml:space="preserve">    const carouselPlacement = document.getElementById('admin-project-carousel') ? document.getElementById('admin-project-carousel').value : 'Ninguno';</w:t>
        <w:br/>
        <w:br/>
        <w:t xml:space="preserve">    // 1. VALIDACIÓN DE OBLIGATORIEDAD ESTRICTA</w:t>
        <w:br/>
        <w:t xml:space="preserve">    if (!title || !description || !objectives || !status || !advances) {</w:t>
        <w:br/>
        <w:t xml:space="preserve">        AlertService.notify('Campos Vacíos', 'Los campos no pueden estar vacíos ni contener solo espacios. Recuerde llenar los Avances Realizados.', 'warning');</w:t>
        <w:br/>
        <w:t xml:space="preserve">        return;</w:t>
        <w:br/>
        <w:t xml:space="preserve">    }</w:t>
        <w:br/>
        <w:br/>
        <w:t xml:space="preserve">    // 2. VALIDACIÓN DE IMÁGENES</w:t>
        <w:br/>
        <w:t xml:space="preserve">    if (projectImageQueue.length === 0) {</w:t>
        <w:br/>
        <w:t xml:space="preserve">        AlertService.notify('Imagen requerida', 'Debe subir al menos una imagen descriptiva para el proyecto.', 'warning');</w:t>
        <w:br/>
        <w:t xml:space="preserve">        return;</w:t>
        <w:br/>
        <w:t xml:space="preserve">    }</w:t>
        <w:br/>
        <w:br/>
        <w:t xml:space="preserve">    const imageToSave = projectImageQueue.length &gt; 0 ? projectImageQueue[0] : 'assets/images/proyectos.png';</w:t>
        <w:br/>
        <w:br/>
        <w:br/>
        <w:br/>
        <w:t xml:space="preserve">    let allProjects = getLocalProjects();</w:t>
        <w:br/>
        <w:t xml:space="preserve">    const session = JSON.parse(localStorage.getItem('dcti_session')) || { name: 'Admin' };</w:t>
        <w:br/>
        <w:t xml:space="preserve">    const now = new Date().toLocaleString();</w:t>
        <w:br/>
        <w:br/>
        <w:t xml:space="preserve">    if (editId) {</w:t>
        <w:br/>
        <w:t xml:space="preserve">        // ACTUALIZAR (HU004)</w:t>
        <w:br/>
        <w:t xml:space="preserve">        const index = allProjects.findIndex(p =&gt; p.id == editId);</w:t>
        <w:br/>
        <w:t xml:space="preserve">        if (index !== -1) {</w:t>
        <w:br/>
        <w:t xml:space="preserve">            const old = allProjects[index];</w:t>
        <w:br/>
        <w:t xml:space="preserve">            const changes = [];</w:t>
        <w:br/>
        <w:br/>
        <w:t xml:space="preserve">            // Detectar cambios para el LOG (Art. 17)</w:t>
        <w:br/>
        <w:t xml:space="preserve">            if (old.title !== title) changes.push('Título');</w:t>
        <w:br/>
        <w:t xml:space="preserve">            if (old.description !== description) changes.push('Descripción');</w:t>
        <w:br/>
        <w:t xml:space="preserve">            if (old.objectives !== objectives) changes.push('Objetivos');</w:t>
        <w:br/>
        <w:t xml:space="preserve">            if (old.status !== status) changes.push('Estado');</w:t>
        <w:br/>
        <w:t xml:space="preserve">            if (old.advances !== advances) changes.push('Avances');</w:t>
        <w:br/>
        <w:t xml:space="preserve">            if (old.carouselPlacement !== carouselPlacement) changes.push('Ubicación en Inicio');</w:t>
        <w:br/>
        <w:t xml:space="preserve">            if (old.image !== imageToSave) changes.push('Imagen Principal');</w:t>
        <w:br/>
        <w:br/>
        <w:t xml:space="preserve">            if (changes.length &gt; 0) {</w:t>
        <w:br/>
        <w:t xml:space="preserve">                const logEntry = {</w:t>
        <w:br/>
        <w:t xml:space="preserve">                    date: now,</w:t>
        <w:br/>
        <w:t xml:space="preserve">                    responsible: session.name || session.username || "Usuario",</w:t>
        <w:br/>
        <w:t xml:space="preserve">                    action: "Edición",</w:t>
        <w:br/>
        <w:t xml:space="preserve">                    fields: changes.join(', ')</w:t>
        <w:br/>
        <w:t xml:space="preserve">                };</w:t>
        <w:br/>
        <w:br/>
        <w:t xml:space="preserve">                allProjects[index] = {</w:t>
        <w:br/>
        <w:t xml:space="preserve">                    ...old,</w:t>
        <w:br/>
        <w:t xml:space="preserve">                    title,</w:t>
        <w:br/>
        <w:t xml:space="preserve">                    description,</w:t>
        <w:br/>
        <w:t xml:space="preserve">                    objectives,</w:t>
        <w:br/>
        <w:t xml:space="preserve">                    status,</w:t>
        <w:br/>
        <w:t xml:space="preserve">                    advances,</w:t>
        <w:br/>
        <w:t xml:space="preserve">                    carouselPlacement,</w:t>
        <w:br/>
        <w:t xml:space="preserve">                    image: imageToSave,</w:t>
        <w:br/>
        <w:t xml:space="preserve">                    images: [...projectImageQueue],</w:t>
        <w:br/>
        <w:t xml:space="preserve">                    updatedAt: new Date().toISOString(),</w:t>
        <w:br/>
        <w:t xml:space="preserve">                    updatedBy: session.name || session.username || "Usuario",</w:t>
        <w:br/>
        <w:t xml:space="preserve">                    history: [logEntry, ...(old.history || [])].slice(0, 15)</w:t>
        <w:br/>
        <w:t xml:space="preserve">                };</w:t>
        <w:br/>
        <w:t xml:space="preserve">                AlertService.notify('Éxito', 'Proyecto actualizado y cambios registrados.', 'success');</w:t>
        <w:br/>
        <w:t xml:space="preserve">            } else {</w:t>
        <w:br/>
        <w:t xml:space="preserve">                AlertService.notify('Sin cambios', 'No se detectaron modificaciones.', 'info');</w:t>
        <w:br/>
        <w:t xml:space="preserve">                closeProjectModal();</w:t>
        <w:br/>
        <w:t xml:space="preserve">                return;</w:t>
        <w:br/>
        <w:t xml:space="preserve">            }</w:t>
        <w:br/>
        <w:t xml:space="preserve">        }</w:t>
        <w:br/>
        <w:t xml:space="preserve">    } else {</w:t>
        <w:br/>
        <w:t xml:space="preserve">        // CREAR (HU001)</w:t>
        <w:br/>
        <w:t xml:space="preserve">        const newId = allProjects.length &gt; 0 ? Math.max(...allProjects.map(p =&gt; p.id)) + 1 : 1;</w:t>
        <w:br/>
        <w:t xml:space="preserve">        const newProject = {</w:t>
        <w:br/>
        <w:t xml:space="preserve">            id: newId,</w:t>
        <w:br/>
        <w:t xml:space="preserve">            title,</w:t>
        <w:br/>
        <w:t xml:space="preserve">            description,</w:t>
        <w:br/>
        <w:t xml:space="preserve">            objectives,</w:t>
        <w:br/>
        <w:t xml:space="preserve">            status,</w:t>
        <w:br/>
        <w:t xml:space="preserve">            advances,</w:t>
        <w:br/>
        <w:t xml:space="preserve">            carouselPlacement,</w:t>
        <w:br/>
        <w:t xml:space="preserve">            image: imageToSave,</w:t>
        <w:br/>
        <w:t xml:space="preserve">            images: [...projectImageQueue],</w:t>
        <w:br/>
        <w:t xml:space="preserve">            createdAt: new Date().toISOString(),</w:t>
        <w:br/>
        <w:t xml:space="preserve">            createdBy: session.name || session.username || "Usuario",</w:t>
        <w:br/>
        <w:t xml:space="preserve">            updatedAt: new Date().toISOString(),</w:t>
        <w:br/>
        <w:t xml:space="preserve">            updatedBy: session.name || session.username || "Usuario",</w:t>
        <w:br/>
        <w:t xml:space="preserve">            history: [{ date: now, responsible: session.name || session.username || "Usuario", action: "Creación inicial", fields: "Todos" }]</w:t>
        <w:br/>
        <w:t xml:space="preserve">        };</w:t>
        <w:br/>
        <w:t xml:space="preserve">        allProjects.push(newProject);</w:t>
        <w:br/>
        <w:t xml:space="preserve">        AlertService.notify('Éxito', 'Nuevo proyecto registrado satisfactoriamente.', 'success');</w:t>
        <w:br/>
        <w:t xml:space="preserve">    }</w:t>
        <w:br/>
        <w:br/>
        <w:t xml:space="preserve">    try {</w:t>
        <w:br/>
        <w:t xml:space="preserve">        saveLocalProjects(allProjects);</w:t>
        <w:br/>
        <w:t xml:space="preserve">        closeProjectModal();</w:t>
        <w:br/>
        <w:br/>
        <w:t xml:space="preserve">        if (typeof renderModule === 'function') {</w:t>
        <w:br/>
        <w:t xml:space="preserve">            renderModule('projects');</w:t>
        <w:br/>
        <w:t xml:space="preserve">        }</w:t>
        <w:br/>
        <w:t xml:space="preserve">    } catch (e) {</w:t>
        <w:br/>
        <w:t xml:space="preserve">        console.warn("La persistencia del proyecto fue abortada debido a falta de espacio local.");</w:t>
        <w:br/>
        <w:t xml:space="preserve">    }</w:t>
        <w:br/>
        <w:t>}, 2500);</w:t>
        <w:br/>
        <w:br/>
        <w:t>async function deleteProject(id) {</w:t>
        <w:br/>
        <w:t xml:space="preserve">    const confirmed = await AlertService.confirm(</w:t>
        <w:br/>
        <w:t xml:space="preserve">        'Confirmar Eliminación',</w:t>
        <w:br/>
        <w:t xml:space="preserve">        '¿Está seguro de eliminar este proyecto de forma permanente? Esta acción se registrará en el sistema.',</w:t>
        <w:br/>
        <w:t xml:space="preserve">        'Eliminar Proyecto',</w:t>
        <w:br/>
        <w:t xml:space="preserve">        'Cancelar',</w:t>
        <w:br/>
        <w:t xml:space="preserve">        true</w:t>
        <w:br/>
        <w:t xml:space="preserve">    );</w:t>
        <w:br/>
        <w:br/>
        <w:t xml:space="preserve">    if (!confirmed) return;</w:t>
        <w:br/>
        <w:br/>
        <w:t xml:space="preserve">    let allProjects = getLocalProjects();</w:t>
        <w:br/>
        <w:t xml:space="preserve">    const updated = allProjects.filter(p =&gt; p.id != id);</w:t>
        <w:br/>
        <w:br/>
        <w:t xml:space="preserve">    saveLocalProjects(updated);</w:t>
        <w:br/>
        <w:t xml:space="preserve">    AlertService.notify('Eliminado', 'El proyecto ha sido removido del sistema.', 'success');</w:t>
        <w:br/>
        <w:br/>
        <w:t xml:space="preserve">    if (typeof renderModule === 'function') {</w:t>
        <w:br/>
        <w:t xml:space="preserve">        renderModule('projects');</w:t>
        <w:br/>
        <w:t xml:space="preserve">    }</w:t>
        <w:br/>
        <w:t>}</w:t>
        <w:br/>
        <w:br/>
        <w:br/>
        <w:t>window.getLocalProjects = getLocalProjects;</w:t>
        <w:br/>
        <w:t>window.saveLocalProjects = saveLocalProjects;</w:t>
        <w:br/>
        <w:t>window.openProjectModal = openProjectModal;</w:t>
        <w:br/>
        <w:t>window.closeProjectModal = closeProjectModal;</w:t>
        <w:br/>
        <w:t xml:space="preserve">// window.handleProjectSubmit = handleProjectSubmit; </w:t>
        <w:br/>
        <w:t>window.deleteProject = deleteProject;</w:t>
        <w:br/>
        <w:t>window.setProjectMainPreview = setProjectMainPreview;</w:t>
        <w:br/>
        <w:t>window.removeProjectImage = removeProjectImage;</w:t>
        <w:br/>
      </w:r>
    </w:p>
    <w:p>
      <w:pPr>
        <w:pStyle w:val="Heading1"/>
      </w:pPr>
      <w:r>
        <w:t>Service\ReportsService.js</w:t>
      </w:r>
    </w:p>
    <w:p>
      <w:r>
        <w:rPr>
          <w:rFonts w:ascii="Consolas" w:hAnsi="Consolas"/>
          <w:sz w:val="16"/>
        </w:rPr>
        <w:t>// ==========================================</w:t>
        <w:br/>
        <w:t>// REPORTS &amp; AUDIT LOGIC (Trazabilidad)</w:t>
        <w:br/>
        <w:t>// ==========================================</w:t>
        <w:br/>
        <w:br/>
        <w:t>let currentReportData = [];</w:t>
        <w:br/>
        <w:t>let currentReportDomain = 'users';</w:t>
        <w:br/>
        <w:br/>
        <w:t>function getReportData(domain, filters = {}) {</w:t>
        <w:br/>
        <w:t xml:space="preserve">    let rawData = [];</w:t>
        <w:br/>
        <w:br/>
        <w:t xml:space="preserve">    // Extracción de datos minimizados (limpiando passwords, detalles intrusivos, etc)</w:t>
        <w:br/>
        <w:t xml:space="preserve">    switch (domain) {</w:t>
        <w:br/>
        <w:t xml:space="preserve">        case 'users':</w:t>
        <w:br/>
        <w:t xml:space="preserve">            const adminUsers = typeof AUTH_CONFIG !== 'undefined' ? AUTH_CONFIG.hardcodedUsers : [];</w:t>
        <w:br/>
        <w:t xml:space="preserve">            const localUsers = typeof getLocalUsers === 'function' ? getLocalUsers() : [];</w:t>
        <w:br/>
        <w:t xml:space="preserve">            rawData = [...adminUsers, ...localUsers].map(u =&gt; ({</w:t>
        <w:br/>
        <w:t xml:space="preserve">                Identificador: u.id || u.email,</w:t>
        <w:br/>
        <w:t xml:space="preserve">                Nombre: u.name || u.username || 'Usuario Sistema',</w:t>
        <w:br/>
        <w:t xml:space="preserve">                Email: u.email,</w:t>
        <w:br/>
        <w:t xml:space="preserve">                Rol: u.role,</w:t>
        <w:br/>
        <w:t xml:space="preserve">                Estado: u.status || (u.active === false ? 'Inactivo' : 'Activo'),</w:t>
        <w:br/>
        <w:t xml:space="preserve">                'Fecha Ingreso': u.id &amp;&amp; typeof u.id === 'number' &amp;&amp; u.id &gt; 1000000 ? new Date(u.id).toISOString().split('T')[0] : 'Por defecto'</w:t>
        <w:br/>
        <w:t xml:space="preserve">            }));</w:t>
        <w:br/>
        <w:t xml:space="preserve">            break;</w:t>
        <w:br/>
        <w:t xml:space="preserve">        case 'news':</w:t>
        <w:br/>
        <w:t xml:space="preserve">            const allNews = typeof getLocalNews === 'function' ? getLocalNews() : [];</w:t>
        <w:br/>
        <w:t xml:space="preserve">            const news = allNews.filter(n =&gt; {</w:t>
        <w:br/>
        <w:t xml:space="preserve">                const statStr = Array.isArray(n.status) ? n.status.join(' ').toLowerCase() : (n.status || '').toLowerCase();</w:t>
        <w:br/>
        <w:t xml:space="preserve">                return statStr.includes('publicad'); // FIXED: Removed 'validad' as News only use Publicada/Borrador</w:t>
        <w:br/>
        <w:t xml:space="preserve">            });</w:t>
        <w:br/>
        <w:t xml:space="preserve">            rawData = news.map(n =&gt; {</w:t>
        <w:br/>
        <w:t xml:space="preserve">                let pubDate = n.published || 'N/A';</w:t>
        <w:br/>
        <w:t xml:space="preserve">                if (pubDate !== 'N/A') {</w:t>
        <w:br/>
        <w:t xml:space="preserve">                    // Si viene como Date object, ISO o toLocaleString</w:t>
        <w:br/>
        <w:t xml:space="preserve">                    try {</w:t>
        <w:br/>
        <w:t xml:space="preserve">                        const d = new Date(pubDate);</w:t>
        <w:br/>
        <w:t xml:space="preserve">                        if (!isNaN(d)) {</w:t>
        <w:br/>
        <w:t xml:space="preserve">                            pubDate = `${String(d.getDate()).padStart(2,'0')}/${String(d.getMonth()+1).padStart(2,'0')}/${d.getFullYear()} ${String(d.getHours()).padStart(2,'0')}:${String(d.getMinutes()).padStart(2,'0')}`;</w:t>
        <w:br/>
        <w:t xml:space="preserve">                        } else if (typeof pubDate === 'string') {</w:t>
        <w:br/>
        <w:t xml:space="preserve">                            // En caso de fallar parse manual, intentar cortar segundos si viene formato DD/MM/YYYY HH:mm:ss</w:t>
        <w:br/>
        <w:t xml:space="preserve">                            pubDate = pubDate.replace(/:\d{2}(\s?[AaPpmM]*)$/, '$1');</w:t>
        <w:br/>
        <w:t xml:space="preserve">                        }</w:t>
        <w:br/>
        <w:t xml:space="preserve">                    } catch(e) { /* fallback original */ }</w:t>
        <w:br/>
        <w:t xml:space="preserve">                }</w:t>
        <w:br/>
        <w:t xml:space="preserve">                </w:t>
        <w:br/>
        <w:t xml:space="preserve">                return {</w:t>
        <w:br/>
        <w:t xml:space="preserve">                    ID: n.id,</w:t>
        <w:br/>
        <w:t xml:space="preserve">                    Titular: n.headline,</w:t>
        <w:br/>
        <w:t xml:space="preserve">                    Categoría: n.category || 'General',</w:t>
        <w:br/>
        <w:t xml:space="preserve">                    Autor: n.author || 'Desconocido',</w:t>
        <w:br/>
        <w:t xml:space="preserve">                    Publicación: pubDate,</w:t>
        <w:br/>
        <w:t xml:space="preserve">                    Status: Array.isArray(n.status) ? n.status.join(' | ') : (n.status || 'Borrador')</w:t>
        <w:br/>
        <w:t xml:space="preserve">                };</w:t>
        <w:br/>
        <w:t xml:space="preserve">            });</w:t>
        <w:br/>
        <w:t xml:space="preserve">            break;</w:t>
        <w:br/>
        <w:t xml:space="preserve">        case 'strategic':</w:t>
        <w:br/>
        <w:t xml:space="preserve">            const allStrategic = typeof getLocalStrategic === 'function' ? getLocalStrategic() : [];</w:t>
        <w:br/>
        <w:t xml:space="preserve">            rawData = allStrategic.map(s =&gt; ({</w:t>
        <w:br/>
        <w:t xml:space="preserve">                Eje_Gestión: s.area || 'No Definido',</w:t>
        <w:br/>
        <w:t xml:space="preserve">                Responsable: s.responsible || 'No Asignado',</w:t>
        <w:br/>
        <w:t xml:space="preserve">                Creación: s.createdAt ? new Date(s.createdAt).toISOString().split('T')[0] : 'N/A',</w:t>
        <w:br/>
        <w:t xml:space="preserve">                Resumen: s.description ? s.description.substring(0, 50) + '...' : 'N/A'</w:t>
        <w:br/>
        <w:t xml:space="preserve">            }));</w:t>
        <w:br/>
        <w:t xml:space="preserve">            break;</w:t>
        <w:br/>
        <w:t xml:space="preserve">        case 'projects':</w:t>
        <w:br/>
        <w:t xml:space="preserve">            const allProjects = typeof getLocalProjects === 'function' ? getLocalProjects() : [];</w:t>
        <w:br/>
        <w:t xml:space="preserve">            const projects = allProjects;</w:t>
        <w:br/>
        <w:t xml:space="preserve">            rawData = projects.map(p =&gt; ({</w:t>
        <w:br/>
        <w:t xml:space="preserve">                Código: p.id,</w:t>
        <w:br/>
        <w:t xml:space="preserve">                Iniciativa: p.title,</w:t>
        <w:br/>
        <w:t xml:space="preserve">                Responsable: p.manager || p.author || 'No asignado',</w:t>
        <w:br/>
        <w:t xml:space="preserve">                Apertura: p.date,</w:t>
        <w:br/>
        <w:t xml:space="preserve">                Relevancia: p.featured ? 'Alta (Destacado)' : 'Estándar',</w:t>
        <w:br/>
        <w:t xml:space="preserve">                Objetivos: p.objectives ? p.objectives.substring(0, 50) + '...' : 'N/A',</w:t>
        <w:br/>
        <w:t xml:space="preserve">                Status: Array.isArray(p.status) ? p.status.join(' | ') : (p.status || 'Borrador')</w:t>
        <w:br/>
        <w:t xml:space="preserve">            }));</w:t>
        <w:br/>
        <w:t xml:space="preserve">            break;</w:t>
        <w:br/>
        <w:t xml:space="preserve">        case 'courses':</w:t>
        <w:br/>
        <w:t xml:space="preserve">            const courses = typeof getLocalCourses === 'function' ? getLocalCourses() : [];</w:t>
        <w:br/>
        <w:t xml:space="preserve">            const participations = typeof getLocalParticipations === 'function' ? getLocalParticipations() : [];</w:t>
        <w:br/>
        <w:t xml:space="preserve">            rawData = courses.map(c =&gt; {</w:t>
        <w:br/>
        <w:t xml:space="preserve">                const enrolled = participations.filter(p =&gt; p.courseId == c.id).length;</w:t>
        <w:br/>
        <w:t xml:space="preserve">                return {</w:t>
        <w:br/>
        <w:t xml:space="preserve">                    Referencia: c.id,</w:t>
        <w:br/>
        <w:t xml:space="preserve">                    Programa: c.nombreCurso || c.title || 'Sin Nombre',</w:t>
        <w:br/>
        <w:t xml:space="preserve">                    Instructor: c.instructor || 'Por Asignar',</w:t>
        <w:br/>
        <w:t xml:space="preserve">                    Duración: c.duracion || c.hours || 'N/A',</w:t>
        <w:br/>
        <w:t xml:space="preserve">                    Inscritos: enrolled,</w:t>
        <w:br/>
        <w:t xml:space="preserve">                    Capacidad: c.cupoMaximo || c.enrollment || 'N/A',</w:t>
        <w:br/>
        <w:t xml:space="preserve">                    Estatus: c.estadoCurso || c.type || 'Público',</w:t>
        <w:br/>
        <w:t xml:space="preserve">                    Inicio: c.fechaInicio || 'Pendiente',</w:t>
        <w:br/>
        <w:t xml:space="preserve">                    Fin: c.fechaFin || 'Pendiente'</w:t>
        <w:br/>
        <w:t xml:space="preserve">                };</w:t>
        <w:br/>
        <w:t xml:space="preserve">            });</w:t>
        <w:br/>
        <w:t xml:space="preserve">            break;</w:t>
        <w:br/>
        <w:t xml:space="preserve">    }</w:t>
        <w:br/>
        <w:br/>
        <w:t xml:space="preserve">    // Aplicar Filtros Dinámicos (Fechas)</w:t>
        <w:br/>
        <w:t xml:space="preserve">    if (filters.dateFrom) {</w:t>
        <w:br/>
        <w:t xml:space="preserve">        rawData = rawData.filter(item =&gt; {</w:t>
        <w:br/>
        <w:t xml:space="preserve">            const dateVal = item['Fecha Ingreso'] || item.Publicación || item.Apertura || item.Convocatoria || item.Creación;</w:t>
        <w:br/>
        <w:t xml:space="preserve">            if (!dateVal || dateVal === 'N/A' || dateVal === 'Por defecto' || dateVal === 'Pendiente') return true;</w:t>
        <w:br/>
        <w:t xml:space="preserve">            return new Date(dateVal) &gt;= new Date(filters.dateFrom);</w:t>
        <w:br/>
        <w:t xml:space="preserve">        });</w:t>
        <w:br/>
        <w:t xml:space="preserve">    }</w:t>
        <w:br/>
        <w:t xml:space="preserve">    if (filters.dateTo) {</w:t>
        <w:br/>
        <w:t xml:space="preserve">        rawData = rawData.filter(item =&gt; {</w:t>
        <w:br/>
        <w:t xml:space="preserve">            const dateVal = item['Fecha Ingreso'] || item.Publicación || item.Apertura || item.Convocatoria || item.Creación;</w:t>
        <w:br/>
        <w:t xml:space="preserve">            if (!dateVal || dateVal === 'N/A' || dateVal === 'Por defecto' || dateVal === 'Pendiente') return true;</w:t>
        <w:br/>
        <w:t xml:space="preserve">            return new Date(dateVal) &lt;= new Date(filters.dateTo);</w:t>
        <w:br/>
        <w:t xml:space="preserve">        });</w:t>
        <w:br/>
        <w:t xml:space="preserve">    }</w:t>
        <w:br/>
        <w:br/>
        <w:t xml:space="preserve">    if (filters.customFilter1) {</w:t>
        <w:br/>
        <w:t xml:space="preserve">        rawData = rawData.filter(item =&gt; {</w:t>
        <w:br/>
        <w:t xml:space="preserve">            if (domain === 'users') return item.Rol === filters.customFilter1;</w:t>
        <w:br/>
        <w:t xml:space="preserve">            if (domain === 'news') return item.Autor === filters.customFilter1;</w:t>
        <w:br/>
        <w:t xml:space="preserve">            if (domain === 'projects') return item.Status.includes(filters.customFilter1);</w:t>
        <w:br/>
        <w:t xml:space="preserve">            if (domain === 'courses') return item.Estatus === filters.customFilter1;</w:t>
        <w:br/>
        <w:t xml:space="preserve">            if (domain === 'strategic') return item.Responsable === filters.customFilter1;</w:t>
        <w:br/>
        <w:t xml:space="preserve">            return true;</w:t>
        <w:br/>
        <w:t xml:space="preserve">        });</w:t>
        <w:br/>
        <w:t xml:space="preserve">    }</w:t>
        <w:br/>
        <w:br/>
        <w:t xml:space="preserve">    if (filters.customFilter2) {</w:t>
        <w:br/>
        <w:t xml:space="preserve">        rawData = rawData.filter(item =&gt; {</w:t>
        <w:br/>
        <w:t xml:space="preserve">            if (domain === 'users') return item.Estado === filters.customFilter2;</w:t>
        <w:br/>
        <w:t xml:space="preserve">            if (domain === 'news') return item.Categoría === filters.customFilter2;</w:t>
        <w:br/>
        <w:t xml:space="preserve">            if (domain === 'projects') return item.Responsable === filters.customFilter2;</w:t>
        <w:br/>
        <w:t xml:space="preserve">            if (domain === 'courses') return item.Instructor === filters.customFilter2;</w:t>
        <w:br/>
        <w:t xml:space="preserve">            return true;</w:t>
        <w:br/>
        <w:t xml:space="preserve">        });</w:t>
        <w:br/>
        <w:t xml:space="preserve">    }</w:t>
        <w:br/>
        <w:br/>
        <w:t xml:space="preserve">    if (filters.customFilter3) {</w:t>
        <w:br/>
        <w:t xml:space="preserve">        rawData = rawData.filter(item =&gt; {</w:t>
        <w:br/>
        <w:t xml:space="preserve">            if (domain === 'projects') return item.Relevancia.includes(filters.customFilter3);</w:t>
        <w:br/>
        <w:t xml:space="preserve">            return true;</w:t>
        <w:br/>
        <w:t xml:space="preserve">        });</w:t>
        <w:br/>
        <w:t xml:space="preserve">    }</w:t>
        <w:br/>
        <w:br/>
        <w:t xml:space="preserve">    // Aplicar Motor General de Búsqueda de Texto</w:t>
        <w:br/>
        <w:t xml:space="preserve">    if (filters.globalSearch) {</w:t>
        <w:br/>
        <w:t xml:space="preserve">        const searchLower = filters.globalSearch.toLowerCase();</w:t>
        <w:br/>
        <w:t xml:space="preserve">        rawData = rawData.filter(item =&gt; {</w:t>
        <w:br/>
        <w:t xml:space="preserve">            return Object.values(item).some(val =&gt;</w:t>
        <w:br/>
        <w:t xml:space="preserve">                String(val).toLowerCase().includes(searchLower)</w:t>
        <w:br/>
        <w:t xml:space="preserve">            );</w:t>
        <w:br/>
        <w:t xml:space="preserve">        });</w:t>
        <w:br/>
        <w:t xml:space="preserve">    }</w:t>
        <w:br/>
        <w:br/>
        <w:t xml:space="preserve">    currentReportData = rawData;</w:t>
        <w:br/>
        <w:t xml:space="preserve">    return rawData;</w:t>
        <w:br/>
        <w:t>}</w:t>
        <w:br/>
        <w:br/>
        <w:t>function renderReportDashboard() {</w:t>
        <w:br/>
        <w:t xml:space="preserve">    const domainSelect = document.getElementById('report-domain');</w:t>
        <w:br/>
        <w:t xml:space="preserve">    if (!domainSelect) return;</w:t>
        <w:br/>
        <w:br/>
        <w:t xml:space="preserve">    currentReportDomain = domainSelect.value;</w:t>
        <w:br/>
        <w:br/>
        <w:t xml:space="preserve">    const dateFromInput = document.getElementById('report-date-from');</w:t>
        <w:br/>
        <w:t xml:space="preserve">    const dateToInput = document.getElementById('report-date-to');</w:t>
        <w:br/>
        <w:br/>
        <w:t xml:space="preserve">    // Cross-validation of dates to prevent logical errors (dateTo &lt; dateFrom)</w:t>
        <w:br/>
        <w:t xml:space="preserve">    if (dateFromInput &amp;&amp; dateToInput) {</w:t>
        <w:br/>
        <w:t xml:space="preserve">        if (dateFromInput.value &amp;&amp; dateToInput.value &amp;&amp; dateFromInput.value &gt; dateToInput.value) {</w:t>
        <w:br/>
        <w:t xml:space="preserve">            // Auto-correct to match the selected reference if there's a clash</w:t>
        <w:br/>
        <w:t xml:space="preserve">            dateToInput.value = dateFromInput.value;</w:t>
        <w:br/>
        <w:t xml:space="preserve">        }</w:t>
        <w:br/>
        <w:br/>
        <w:t xml:space="preserve">        // Lock HTML date pickers</w:t>
        <w:br/>
        <w:t xml:space="preserve">        if (dateFromInput.value) dateToInput.min = dateFromInput.value;</w:t>
        <w:br/>
        <w:t xml:space="preserve">        else dateToInput.min = '';</w:t>
        <w:br/>
        <w:br/>
        <w:t xml:space="preserve">        if (dateToInput.value) dateFromInput.max = dateToInput.value;</w:t>
        <w:br/>
        <w:t xml:space="preserve">        else dateFromInput.max = '';</w:t>
        <w:br/>
        <w:t xml:space="preserve">    }</w:t>
        <w:br/>
        <w:br/>
        <w:t xml:space="preserve">    const customFilter1Input = document.getElementById('report-custom-filter-1');</w:t>
        <w:br/>
        <w:t xml:space="preserve">    const customFilter2Input = document.getElementById('report-custom-filter-2');</w:t>
        <w:br/>
        <w:t xml:space="preserve">    const customFilter3Input = document.getElementById('report-custom-filter-3');</w:t>
        <w:br/>
        <w:br/>
        <w:t xml:space="preserve">    // Global Search Input</w:t>
        <w:br/>
        <w:t xml:space="preserve">    const globalSearchInput = document.getElementById('dashboard-search-input');</w:t>
        <w:br/>
        <w:br/>
        <w:t xml:space="preserve">    const filters = {</w:t>
        <w:br/>
        <w:t xml:space="preserve">        dateFrom: dateFromInput ? dateFromInput.value : null,</w:t>
        <w:br/>
        <w:t xml:space="preserve">        dateTo: dateToInput ? dateToInput.value : null,</w:t>
        <w:br/>
        <w:t xml:space="preserve">        customFilter1: customFilter1Input &amp;&amp; customFilter1Input.value !== 'all' ? customFilter1Input.value : null,</w:t>
        <w:br/>
        <w:t xml:space="preserve">        customFilter2: customFilter2Input &amp;&amp; customFilter2Input.value !== 'all' ? customFilter2Input.value : null,</w:t>
        <w:br/>
        <w:t xml:space="preserve">        customFilter3: customFilter3Input &amp;&amp; customFilter3Input.value !== 'all' ? customFilter3Input.value : null,</w:t>
        <w:br/>
        <w:t xml:space="preserve">        globalSearch: globalSearchInput ? globalSearchInput.value.trim() : null</w:t>
        <w:br/>
        <w:t xml:space="preserve">    };</w:t>
        <w:br/>
        <w:br/>
        <w:t xml:space="preserve">    const data = getReportData(currentReportDomain, filters);</w:t>
        <w:br/>
        <w:br/>
        <w:t xml:space="preserve">    // El evento de búsqueda global ahora se maneja de forma centralizada y optimizada en interface-logic.js</w:t>
        <w:br/>
        <w:br/>
        <w:t xml:space="preserve">    // Update Header Operator Name</w:t>
        <w:br/>
        <w:t xml:space="preserve">    const session = JSON.parse(localStorage.getItem('dcti_session')) || {};</w:t>
        <w:br/>
        <w:t xml:space="preserve">    const opName = document.getElementById('report-operator-name');</w:t>
        <w:br/>
        <w:t xml:space="preserve">    if (opName) {</w:t>
        <w:br/>
        <w:t xml:space="preserve">        opName.textContent = session.name || session.username || 'Administrador del Sistema';</w:t>
        <w:br/>
        <w:t xml:space="preserve">    }</w:t>
        <w:br/>
        <w:br/>
        <w:t xml:space="preserve">    // Update KPI Card Fallback</w:t>
        <w:br/>
        <w:t xml:space="preserve">    const kpiTotal = document.getElementById('report-kpi-total');</w:t>
        <w:br/>
        <w:t xml:space="preserve">    if (kpiTotal) kpiTotal.textContent = data.length;</w:t>
        <w:br/>
        <w:br/>
        <w:t xml:space="preserve">    // Update Table</w:t>
        <w:br/>
        <w:t xml:space="preserve">    const tableHead = document.getElementById('report-table-head');</w:t>
        <w:br/>
        <w:t xml:space="preserve">    const tableBody = document.getElementById('report-table-body');</w:t>
        <w:br/>
        <w:br/>
        <w:t xml:space="preserve">    let headHTML = '';</w:t>
        <w:br/>
        <w:t xml:space="preserve">    let bodyHTML = '';</w:t>
        <w:br/>
        <w:br/>
        <w:t xml:space="preserve">    if (data.length === 0) {</w:t>
        <w:br/>
        <w:t xml:space="preserve">        headHTML = `&lt;tr&gt;&lt;th&gt;Atención del Motor&lt;/th&gt;&lt;/tr&gt;`;</w:t>
        <w:br/>
        <w:t xml:space="preserve">        bodyHTML = `&lt;tr&gt;&lt;td style="text-align: center; color: var(--color-text-muted); padding: 40px;"&gt;No se hallaron registros coincidentes en la base de datos local para la parametrización dada.&lt;/td&gt;&lt;/tr&gt;`;</w:t>
        <w:br/>
        <w:t xml:space="preserve">    } else {</w:t>
        <w:br/>
        <w:t xml:space="preserve">        const keys = Object.keys(data[0]);</w:t>
        <w:br/>
        <w:t xml:space="preserve">        headHTML = `&lt;tr&gt;${keys.map(k =&gt; `&lt;th style="padding: 12px; border-bottom: 2px solid var(--color-border);"&gt;${k.replace(/_/g, ' ')}&lt;/th&gt;`).join('')}&lt;/tr&gt;`;</w:t>
        <w:br/>
        <w:br/>
        <w:t xml:space="preserve">        data.forEach((row, rowIndex) =&gt; {</w:t>
        <w:br/>
        <w:t xml:space="preserve">            const bg = rowIndex % 2 === 0 ? 'transparent' : '#f8fafc';</w:t>
        <w:br/>
        <w:t xml:space="preserve">            bodyHTML += `&lt;tr style="background: ${bg}; border-bottom: 1px solid var(--color-border);"&gt;${keys.map(k =&gt; `&lt;td style="padding: 12px;"&gt;${row[k]}&lt;/td&gt;`).join('')}&lt;/tr&gt;`;</w:t>
        <w:br/>
        <w:t xml:space="preserve">        });</w:t>
        <w:br/>
        <w:t xml:space="preserve">    }</w:t>
        <w:br/>
        <w:br/>
        <w:t xml:space="preserve">    tableHead.innerHTML = headHTML;</w:t>
        <w:br/>
        <w:t xml:space="preserve">    tableBody.innerHTML = bodyHTML;</w:t>
        <w:br/>
        <w:br/>
        <w:t xml:space="preserve">    renderReportExtraFilters(currentReportDomain);</w:t>
        <w:br/>
        <w:t xml:space="preserve">    renderReportStats(currentReportDomain, data);</w:t>
        <w:br/>
        <w:t>}</w:t>
        <w:br/>
        <w:br/>
        <w:t>function renderReportExtraFilters(domain) {</w:t>
        <w:br/>
        <w:t xml:space="preserve">    const container = document.getElementById('report-extra-filters');</w:t>
        <w:br/>
        <w:t xml:space="preserve">    if (!container) return;</w:t>
        <w:br/>
        <w:br/>
        <w:t xml:space="preserve">    // Solo renderizar si no existe ya el filtro, o si cambió el dominio</w:t>
        <w:br/>
        <w:t xml:space="preserve">    const existingFilter = document.getElementById('report-custom-filter-1');</w:t>
        <w:br/>
        <w:t xml:space="preserve">    if (existingFilter &amp;&amp; container.dataset.domain === domain) {</w:t>
        <w:br/>
        <w:t xml:space="preserve">        return;</w:t>
        <w:br/>
        <w:t xml:space="preserve">    }</w:t>
        <w:br/>
        <w:t xml:space="preserve">    container.dataset.domain = domain;</w:t>
        <w:br/>
        <w:br/>
        <w:t xml:space="preserve">    let filterHTML = '';</w:t>
        <w:br/>
        <w:t xml:space="preserve">    const selectStyle = "width: 100%; padding: 10px 15px; border-radius: 8px; border: 1px solid #cbd5e1; background: white; font-weight: 500; font-size: 0.9rem; outline: none; transition: border-color 0.2s; color: #1e293b;";</w:t>
        <w:br/>
        <w:t xml:space="preserve">    const labelStyle = "display: block; margin-bottom: 8px; font-weight: 600; font-size: 0.85rem; color: #475569;";</w:t>
        <w:br/>
        <w:t xml:space="preserve">    const focusEvt = "onfocus=\"this.style.borderColor='var(--color-primary)'; this.style.boxShadow='0 0 0 3px rgba(37,99,235,0.1)'\" onblur=\"this.style.borderColor='#cbd5e1'; this.style.boxShadow='none'\"";</w:t>
        <w:br/>
        <w:br/>
        <w:t xml:space="preserve">    if (domain === 'users') {</w:t>
        <w:br/>
        <w:t xml:space="preserve">        const uniqueStates = [...new Set(currentReportData.map(u =&gt; u.Estado))].filter(Boolean);</w:t>
        <w:br/>
        <w:t xml:space="preserve">        filterHTML = `</w:t>
        <w:br/>
        <w:t xml:space="preserve">            &lt;div&gt;</w:t>
        <w:br/>
        <w:t xml:space="preserve">                &lt;label style="${labelStyle}"&gt;Rol&lt;/label&gt;</w:t>
        <w:br/>
        <w:t xml:space="preserve">                &lt;select id="report-custom-filter-1" onchange="if(typeof renderReportDashboard === 'function') renderReportDashboard()" style="${selectStyle}" ${focusEvt}&gt;</w:t>
        <w:br/>
        <w:t xml:space="preserve">                    &lt;option value="all"&gt;Todos los Roles&lt;/option&gt;</w:t>
        <w:br/>
        <w:t xml:space="preserve">                    &lt;option value="admin"&gt;Administrador&lt;/option&gt;</w:t>
        <w:br/>
        <w:t xml:space="preserve">                    &lt;option value="editor"&gt;Editor&lt;/option&gt;</w:t>
        <w:br/>
        <w:t xml:space="preserve">                    &lt;option value="visitor"&gt;Visitante&lt;/option&gt;</w:t>
        <w:br/>
        <w:t xml:space="preserve">                &lt;/select&gt;</w:t>
        <w:br/>
        <w:t xml:space="preserve">            &lt;/div&gt;</w:t>
        <w:br/>
        <w:t xml:space="preserve">            &lt;div&gt;</w:t>
        <w:br/>
        <w:t xml:space="preserve">                &lt;label style="${labelStyle}"&gt;Estado&lt;/label&gt;</w:t>
        <w:br/>
        <w:t xml:space="preserve">                &lt;select id="report-custom-filter-2" onchange="if(typeof renderReportDashboard === 'function') renderReportDashboard()" style="${selectStyle}" ${focusEvt}&gt;</w:t>
        <w:br/>
        <w:t xml:space="preserve">                    &lt;option value="all"&gt;Todos los Estados&lt;/option&gt;</w:t>
        <w:br/>
        <w:t xml:space="preserve">                    ${uniqueStates.map(s =&gt; `&lt;option value="${s}"&gt;${s}&lt;/option&gt;`).join('')}</w:t>
        <w:br/>
        <w:t xml:space="preserve">                &lt;/select&gt;</w:t>
        <w:br/>
        <w:t xml:space="preserve">            &lt;/div&gt;</w:t>
        <w:br/>
        <w:t xml:space="preserve">        `;</w:t>
        <w:br/>
        <w:t xml:space="preserve">    } else if (domain === 'news') {</w:t>
        <w:br/>
        <w:t xml:space="preserve">        const uniqueAuthors = [...new Set(currentReportData.map(n =&gt; n.Autor))].filter(Boolean);</w:t>
        <w:br/>
        <w:t xml:space="preserve">        const uniqueCategories = [...new Set(currentReportData.map(n =&gt; n.Categoría))].filter(Boolean);</w:t>
        <w:br/>
        <w:t xml:space="preserve">        filterHTML = `</w:t>
        <w:br/>
        <w:t xml:space="preserve">            &lt;div&gt;</w:t>
        <w:br/>
        <w:t xml:space="preserve">                &lt;label style="${labelStyle}"&gt;Autor(a)&lt;/label&gt;</w:t>
        <w:br/>
        <w:t xml:space="preserve">                &lt;select id="report-custom-filter-1" onchange="if(typeof renderReportDashboard === 'function') renderReportDashboard()" style="${selectStyle}" ${focusEvt}&gt;</w:t>
        <w:br/>
        <w:t xml:space="preserve">                    &lt;option value="all"&gt;Todos los Autores&lt;/option&gt;</w:t>
        <w:br/>
        <w:t xml:space="preserve">                    ${uniqueAuthors.map(a =&gt; `&lt;option value="${a}"&gt;${a}&lt;/option&gt;`).join('')}</w:t>
        <w:br/>
        <w:t xml:space="preserve">                &lt;/select&gt;</w:t>
        <w:br/>
        <w:t xml:space="preserve">            &lt;/div&gt;</w:t>
        <w:br/>
        <w:t xml:space="preserve">            &lt;div&gt;</w:t>
        <w:br/>
        <w:t xml:space="preserve">                &lt;label style="${labelStyle}"&gt;Categoría&lt;/label&gt;</w:t>
        <w:br/>
        <w:t xml:space="preserve">                &lt;select id="report-custom-filter-2" onchange="if(typeof renderReportDashboard === 'function') renderReportDashboard()" style="${selectStyle}" ${focusEvt}&gt;</w:t>
        <w:br/>
        <w:t xml:space="preserve">                    &lt;option value="all"&gt;Todas las Categorías&lt;/option&gt;</w:t>
        <w:br/>
        <w:t xml:space="preserve">                    ${uniqueCategories.map(c =&gt; `&lt;option value="${c}"&gt;${c}&lt;/option&gt;`).join('')}</w:t>
        <w:br/>
        <w:t xml:space="preserve">                &lt;/select&gt;</w:t>
        <w:br/>
        <w:t xml:space="preserve">            &lt;/div&gt;</w:t>
        <w:br/>
        <w:t xml:space="preserve">        `;</w:t>
        <w:br/>
        <w:t xml:space="preserve">    } else if (domain === 'projects') {</w:t>
        <w:br/>
        <w:t xml:space="preserve">        const uniqueStatuses = [...new Set(currentReportData.flatMap(p =&gt; p.Status.split(' | ')))].filter(Boolean);</w:t>
        <w:br/>
        <w:t xml:space="preserve">        const uniqueManagers = [...new Set(currentReportData.map(p =&gt; p.Responsable))].filter(Boolean);</w:t>
        <w:br/>
        <w:t xml:space="preserve">        filterHTML = `</w:t>
        <w:br/>
        <w:t xml:space="preserve">            &lt;div&gt;</w:t>
        <w:br/>
        <w:t xml:space="preserve">                &lt;label style="${labelStyle}"&gt;Estatus Proyecto&lt;/label&gt;</w:t>
        <w:br/>
        <w:t xml:space="preserve">                &lt;select id="report-custom-filter-1" onchange="if(typeof renderReportDashboard === 'function') renderReportDashboard()" style="${selectStyle}" ${focusEvt}&gt;</w:t>
        <w:br/>
        <w:t xml:space="preserve">                    &lt;option value="all"&gt;Todos los Estados&lt;/option&gt;</w:t>
        <w:br/>
        <w:t xml:space="preserve">                    ${uniqueStatuses.map(s =&gt; `&lt;option value="${s}"&gt;${s}&lt;/option&gt;`).join('')}</w:t>
        <w:br/>
        <w:t xml:space="preserve">                &lt;/select&gt;</w:t>
        <w:br/>
        <w:t xml:space="preserve">            &lt;/div&gt;</w:t>
        <w:br/>
        <w:t xml:space="preserve">            &lt;div&gt;</w:t>
        <w:br/>
        <w:t xml:space="preserve">                &lt;label style="${labelStyle}"&gt;Responsable&lt;/label&gt;</w:t>
        <w:br/>
        <w:t xml:space="preserve">                &lt;select id="report-custom-filter-2" onchange="if(typeof renderReportDashboard === 'function') renderReportDashboard()" style="${selectStyle}" ${focusEvt}&gt;</w:t>
        <w:br/>
        <w:t xml:space="preserve">                    &lt;option value="all"&gt;Todos los Responsables&lt;/option&gt;</w:t>
        <w:br/>
        <w:t xml:space="preserve">                    ${uniqueManagers.map(m =&gt; `&lt;option value="${m}"&gt;${m}&lt;/option&gt;`).join('')}</w:t>
        <w:br/>
        <w:t xml:space="preserve">                &lt;/select&gt;</w:t>
        <w:br/>
        <w:t xml:space="preserve">            &lt;/div&gt;</w:t>
        <w:br/>
        <w:t xml:space="preserve">            &lt;div&gt;</w:t>
        <w:br/>
        <w:t xml:space="preserve">                &lt;label style="${labelStyle}"&gt;Relevancia&lt;/label&gt;</w:t>
        <w:br/>
        <w:t xml:space="preserve">                &lt;select id="report-custom-filter-3" onchange="if(typeof renderReportDashboard === 'function') renderReportDashboard()" style="${selectStyle}" ${focusEvt}&gt;</w:t>
        <w:br/>
        <w:t xml:space="preserve">                    &lt;option value="all"&gt;Todas&lt;/option&gt;</w:t>
        <w:br/>
        <w:t xml:space="preserve">                    &lt;option value="Alta"&gt;Alta (Destacados)&lt;/option&gt;</w:t>
        <w:br/>
        <w:t xml:space="preserve">                    &lt;option value="Estándar"&gt;Estándar&lt;/option&gt;</w:t>
        <w:br/>
        <w:t xml:space="preserve">                &lt;/select&gt;</w:t>
        <w:br/>
        <w:t xml:space="preserve">            &lt;/div&gt;</w:t>
        <w:br/>
        <w:t xml:space="preserve">        `;</w:t>
        <w:br/>
        <w:t xml:space="preserve">    } else if (domain === 'courses') {</w:t>
        <w:br/>
        <w:t xml:space="preserve">        const uniqueEstatus = [...new Set(currentReportData.map(c =&gt; c.Estatus))].filter(Boolean);</w:t>
        <w:br/>
        <w:t xml:space="preserve">        const uniqueInstructor = [...new Set(currentReportData.map(c =&gt; c.Instructor))].filter(Boolean);</w:t>
        <w:br/>
        <w:br/>
        <w:t xml:space="preserve">        filterHTML = `</w:t>
        <w:br/>
        <w:t xml:space="preserve">            &lt;div&gt;</w:t>
        <w:br/>
        <w:t xml:space="preserve">                &lt;label style="${labelStyle}"&gt;Estatus Académico&lt;/label&gt;</w:t>
        <w:br/>
        <w:t xml:space="preserve">                &lt;select id="report-custom-filter-1" onchange="if(typeof renderReportDashboard === 'function') renderReportDashboard()" style="${selectStyle}" ${focusEvt}&gt;</w:t>
        <w:br/>
        <w:t xml:space="preserve">                    &lt;option value="all"&gt;Todos los Estatus&lt;/option&gt;</w:t>
        <w:br/>
        <w:t xml:space="preserve">                    ${uniqueEstatus.map(e =&gt; `&lt;option value="${e}"&gt;${e}&lt;/option&gt;`).join('')}</w:t>
        <w:br/>
        <w:t xml:space="preserve">                &lt;/select&gt;</w:t>
        <w:br/>
        <w:t xml:space="preserve">            &lt;/div&gt;</w:t>
        <w:br/>
        <w:t xml:space="preserve">            &lt;div&gt;</w:t>
        <w:br/>
        <w:t xml:space="preserve">                &lt;label style="${labelStyle}"&gt;Cuerpo Docente (Instructor)&lt;/label&gt;</w:t>
        <w:br/>
        <w:t xml:space="preserve">                &lt;select id="report-custom-filter-2" onchange="if(typeof renderReportDashboard === 'function') renderReportDashboard()" style="${selectStyle}" ${focusEvt}&gt;</w:t>
        <w:br/>
        <w:t xml:space="preserve">                    &lt;option value="all"&gt;Todos los Instructores&lt;/option&gt;</w:t>
        <w:br/>
        <w:t xml:space="preserve">                    ${uniqueInstructor.map(i =&gt; `&lt;option value="${i}"&gt;${i}&lt;/option&gt;`).join('')}</w:t>
        <w:br/>
        <w:t xml:space="preserve">                &lt;/select&gt;</w:t>
        <w:br/>
        <w:t xml:space="preserve">            &lt;/div&gt;</w:t>
        <w:br/>
        <w:t xml:space="preserve">        `;</w:t>
        <w:br/>
        <w:t xml:space="preserve">    } else if (domain === 'strategic') {</w:t>
        <w:br/>
        <w:t xml:space="preserve">        const uniqueResponsible = [...new Set(currentReportData.map(s =&gt; s.Responsable))].filter(Boolean);</w:t>
        <w:br/>
        <w:t xml:space="preserve">        filterHTML = `</w:t>
        <w:br/>
        <w:t xml:space="preserve">            &lt;div&gt;</w:t>
        <w:br/>
        <w:t xml:space="preserve">                &lt;label style="${labelStyle}"&gt;Responsable del Área&lt;/label&gt;</w:t>
        <w:br/>
        <w:t xml:space="preserve">                &lt;select id="report-custom-filter-1" onchange="if(typeof renderReportDashboard === 'function') renderReportDashboard()" style="${selectStyle}" ${focusEvt}&gt;</w:t>
        <w:br/>
        <w:t xml:space="preserve">                    &lt;option value="all"&gt;Todos los Responsables&lt;/option&gt;</w:t>
        <w:br/>
        <w:t xml:space="preserve">                    ${uniqueResponsible.map(r =&gt; `&lt;option value="${r}"&gt;${r}&lt;/option&gt;`).join('')}</w:t>
        <w:br/>
        <w:t xml:space="preserve">                &lt;/select&gt;</w:t>
        <w:br/>
        <w:t xml:space="preserve">            &lt;/div&gt;</w:t>
        <w:br/>
        <w:t xml:space="preserve">        `;</w:t>
        <w:br/>
        <w:t xml:space="preserve">    }</w:t>
        <w:br/>
        <w:br/>
        <w:t xml:space="preserve">    container.innerHTML = filterHTML;</w:t>
        <w:br/>
        <w:t>}</w:t>
        <w:br/>
        <w:br/>
        <w:t>function renderReportStats(domain, data) {</w:t>
        <w:br/>
        <w:t xml:space="preserve">    const container = document.getElementById('report-stats-container');</w:t>
        <w:br/>
        <w:t xml:space="preserve">    if (!container) return;</w:t>
        <w:br/>
        <w:br/>
        <w:t xml:space="preserve">    if (data.length === 0) {</w:t>
        <w:br/>
        <w:t xml:space="preserve">        container.style.display = 'none';</w:t>
        <w:br/>
        <w:t xml:space="preserve">        return;</w:t>
        <w:br/>
        <w:t xml:space="preserve">    }</w:t>
        <w:br/>
        <w:t xml:space="preserve">    container.style.display = 'flex';</w:t>
        <w:br/>
        <w:br/>
        <w:t xml:space="preserve">    // Standard Grid Card Design</w:t>
        <w:br/>
        <w:t xml:space="preserve">    const statItem = (label, value, icon, color) =&gt; `</w:t>
        <w:br/>
        <w:t xml:space="preserve">        &lt;div style="display: flex; align-items: center; gap: 15px; padding-right: 25px; border-right: 1px solid #e2e8f0;"&gt;</w:t>
        <w:br/>
        <w:t xml:space="preserve">            &lt;div style="background: ${color}15; width: 45px; height: 45px; border-radius: 10px; display: flex; align-items: center; justify-content: center;"&gt;</w:t>
        <w:br/>
        <w:t xml:space="preserve">                &lt;i class="${icon}" style="color: ${color}; font-size: 1.25rem;"&gt;&lt;/i&gt;</w:t>
        <w:br/>
        <w:t xml:space="preserve">            &lt;/div&gt;</w:t>
        <w:br/>
        <w:t xml:space="preserve">            &lt;div&gt;</w:t>
        <w:br/>
        <w:t xml:space="preserve">                &lt;p style="margin: 0; font-size: 0.75rem; color: #64748b; font-weight: 600; text-transform: uppercase; letter-spacing: 0.5px;"&gt;${label}&lt;/p&gt;</w:t>
        <w:br/>
        <w:t xml:space="preserve">                &lt;h3 style="margin: 2px 0 0 0; font-size: 1.4rem; color: #0f172a; font-weight: 700;"&gt;${value}&lt;/h3&gt;</w:t>
        <w:br/>
        <w:t xml:space="preserve">            &lt;/div&gt;</w:t>
        <w:br/>
        <w:t xml:space="preserve">        &lt;/div&gt;</w:t>
        <w:br/>
        <w:t xml:space="preserve">    `;</w:t>
        <w:br/>
        <w:br/>
        <w:t xml:space="preserve">    // Standard Clean Hit Counter</w:t>
        <w:br/>
        <w:t xml:space="preserve">    let statsHTML = `</w:t>
        <w:br/>
        <w:t xml:space="preserve">        &lt;div style="display: flex; align-items: center; gap: 15px; padding-right: 25px; border-right: 1px solid #e2e8f0;"&gt;</w:t>
        <w:br/>
        <w:t xml:space="preserve">            &lt;div style="background: rgba(37,99,235,0.1); width: 45px; height: 45px; border-radius: 10px; display: flex; align-items: center; justify-content: center;"&gt;</w:t>
        <w:br/>
        <w:t xml:space="preserve">                &lt;i class="fas fa-list-ul" style="color: var(--color-primary); font-size: 1.25rem;"&gt;&lt;/i&gt;</w:t>
        <w:br/>
        <w:t xml:space="preserve">            &lt;/div&gt;</w:t>
        <w:br/>
        <w:t xml:space="preserve">            &lt;div&gt;</w:t>
        <w:br/>
        <w:t xml:space="preserve">                &lt;p style="margin: 0; font-size: 0.75rem; color: #64748b; font-weight: 600; text-transform: uppercase; letter-spacing: 0.5px;"&gt;Total Muestra&lt;/p&gt;</w:t>
        <w:br/>
        <w:t xml:space="preserve">                &lt;h3 style="margin: 2px 0 0 0; font-size: 1.4rem; color: #0f172a; font-weight: 700;" id="report-kpi-total"&gt;${data.length}&lt;/h3&gt;</w:t>
        <w:br/>
        <w:t xml:space="preserve">            &lt;/div&gt;</w:t>
        <w:br/>
        <w:t xml:space="preserve">        &lt;/div&gt;</w:t>
        <w:br/>
        <w:t xml:space="preserve">    `;</w:t>
        <w:br/>
        <w:br/>
        <w:t xml:space="preserve">    if (domain === 'users') {</w:t>
        <w:br/>
        <w:t xml:space="preserve">        const adminCount = data.filter(u =&gt; u.Rol === 'admin').length;</w:t>
        <w:br/>
        <w:t xml:space="preserve">        const editorCount = data.filter(u =&gt; u.Rol === 'editor').length;</w:t>
        <w:br/>
        <w:t xml:space="preserve">        const activeCount = data.filter(u =&gt; u.Estado === 'Activo').length;</w:t>
        <w:br/>
        <w:t xml:space="preserve">        const inactiveCount = data.filter(u =&gt; u.Estado === 'Inactivo').length;</w:t>
        <w:br/>
        <w:t xml:space="preserve">        statsHTML += statItem('Totales', data.length, 'fas fa-users', '#3b82f6');</w:t>
        <w:br/>
        <w:t xml:space="preserve">        statsHTML += statItem('Activos', activeCount, 'fas fa-check-circle', '#10b981');</w:t>
        <w:br/>
        <w:t xml:space="preserve">        statsHTML += statItem('Inactivos', inactiveCount, 'fas fa-times-circle', '#ef4444');</w:t>
        <w:br/>
        <w:t xml:space="preserve">        statsHTML += statItem('Admin', adminCount, 'fas fa-user-shield', '#8b5cf6');</w:t>
        <w:br/>
        <w:t xml:space="preserve">        statsHTML += statItem('Editor', editorCount, 'fas fa-user-edit', '#f59e0b');</w:t>
        <w:br/>
        <w:t xml:space="preserve">    } else if (domain === 'news') {</w:t>
        <w:br/>
        <w:t xml:space="preserve">        const today = new Date().toISOString().split('T')[0];</w:t>
        <w:br/>
        <w:t xml:space="preserve">        const todayCount = data.filter(n =&gt; n.Publicación === today).length;</w:t>
        <w:br/>
        <w:t xml:space="preserve">        const autorCount = [...new Set(data.map(n =&gt; n.Autor))].length;</w:t>
        <w:br/>
        <w:t xml:space="preserve">        statsHTML += statItem('Total Pub.', data.length, 'fas fa-newspaper', '#3b82f6');</w:t>
        <w:br/>
        <w:t xml:space="preserve">        statsHTML += statItem('Pub. Hoy', todayCount, 'fas fa-calendar-day', '#10b981');</w:t>
        <w:br/>
        <w:t xml:space="preserve">        statsHTML += statItem('Autores', autorCount, 'fas fa-pen-nib', '#f59e0b');</w:t>
        <w:br/>
        <w:t xml:space="preserve">    } else if (domain === 'projects') {</w:t>
        <w:br/>
        <w:t xml:space="preserve">        const featuredCount = data.filter(p =&gt; p.Relevancia.includes('Alta')).length;</w:t>
        <w:br/>
        <w:t xml:space="preserve">        const managerCount = [...new Set(data.map(p =&gt; p.Responsable))].length;</w:t>
        <w:br/>
        <w:t xml:space="preserve">        statsHTML += statItem('Validados', data.length, 'fas fa-project-diagram', '#3b82f6');</w:t>
        <w:br/>
        <w:t xml:space="preserve">        statsHTML += statItem('Destacados', featuredCount, 'fas fa-star', '#f59e0b');</w:t>
        <w:br/>
        <w:t xml:space="preserve">        statsHTML += statItem('Resp.', managerCount, 'fas fa-user-tie', '#10b981');</w:t>
        <w:br/>
        <w:t xml:space="preserve">    } else if (domain === 'strategic') {</w:t>
        <w:br/>
        <w:t xml:space="preserve">        const manCount = [...new Set(data.map(p =&gt; p.Responsable))].filter(r =&gt; r !== 'No Asignado').length;</w:t>
        <w:br/>
        <w:t xml:space="preserve">        statsHTML += statItem('Líneas Estr.', data.length, 'fas fa-sitemap', '#3b82f6');</w:t>
        <w:br/>
        <w:t xml:space="preserve">        statsHTML += statItem('Líderes', manCount, 'fas fa-user-md', '#10b981');</w:t>
        <w:br/>
        <w:t xml:space="preserve">    } else if (domain === 'courses') {</w:t>
        <w:br/>
        <w:t xml:space="preserve">        const actCount = data.filter(c =&gt; c.Estatus === 'Publicado' || c.Estatus === 'En Curso' || c.Estatus === 'Activo').length;</w:t>
        <w:br/>
        <w:t xml:space="preserve">        const targetMatricula = data.reduce((ac, c) =&gt; ac + (parseInt(c.Inscritos) || 0), 0);</w:t>
        <w:br/>
        <w:t xml:space="preserve">        statsHTML += statItem('Programas', data.length, 'fas fa-graduation-cap', '#3b82f6');</w:t>
        <w:br/>
        <w:t xml:space="preserve">        statsHTML += statItem('Activos', actCount, 'fas fa-book-open', '#10b981');</w:t>
        <w:br/>
        <w:t xml:space="preserve">        statsHTML += statItem('Alta Matrícula', targetMatricula, 'fas fa-users-class', '#f59e0b');</w:t>
        <w:br/>
        <w:t xml:space="preserve">    }</w:t>
        <w:br/>
        <w:br/>
        <w:t xml:space="preserve">    container.innerHTML = statsHTML;</w:t>
        <w:br/>
        <w:t>}</w:t>
        <w:br/>
        <w:br/>
        <w:t>function logExportAudit(domain, format, count) {</w:t>
        <w:br/>
        <w:t xml:space="preserve">    const session = JSON.parse(localStorage.getItem('dcti_session')) || { email: 'Sistema_Root' };</w:t>
        <w:br/>
        <w:t xml:space="preserve">    const logs = JSON.parse(localStorage.getItem('dcti_export_logs')) || [];</w:t>
        <w:br/>
        <w:br/>
        <w:t xml:space="preserve">    logs.push({</w:t>
        <w:br/>
        <w:t xml:space="preserve">        id: 'LOG-' + Date.now(),</w:t>
        <w:br/>
        <w:t xml:space="preserve">        timestamp: new Date().toISOString(),</w:t>
        <w:br/>
        <w:t xml:space="preserve">        user: session.email,</w:t>
        <w:br/>
        <w:t xml:space="preserve">        domain: domain,</w:t>
        <w:br/>
        <w:t xml:space="preserve">        format: format,</w:t>
        <w:br/>
        <w:t xml:space="preserve">        count: count</w:t>
        <w:br/>
        <w:t xml:space="preserve">    });</w:t>
        <w:br/>
        <w:br/>
        <w:t xml:space="preserve">    localStorage.setItem('dcti_export_logs', JSON.stringify(logs));</w:t>
        <w:br/>
        <w:t>}</w:t>
        <w:br/>
        <w:br/>
        <w:t>async function exportReportToExcel() {</w:t>
        <w:br/>
        <w:t xml:space="preserve">    if (currentReportData.length === 0) {</w:t>
        <w:br/>
        <w:t xml:space="preserve">        AlertService.notify('Bloqueo de Exportación', 'El conjunto de datos se encuentra vacío. Ejecute primero una consulta.', 'warning');</w:t>
        <w:br/>
        <w:t xml:space="preserve">        return;</w:t>
        <w:br/>
        <w:t xml:space="preserve">    }</w:t>
        <w:br/>
        <w:br/>
        <w:t xml:space="preserve">    if (typeof ExcelJS === 'undefined') {</w:t>
        <w:br/>
        <w:t xml:space="preserve">        AlertService.notify('Error de librería', 'El motor de Excel (ExcelJS) no está disponible. Verifique su conexión o contacte al administrador.', 'error');</w:t>
        <w:br/>
        <w:t xml:space="preserve">        return;</w:t>
        <w:br/>
        <w:t xml:space="preserve">    }</w:t>
        <w:br/>
        <w:br/>
        <w:t xml:space="preserve">    try {</w:t>
        <w:br/>
        <w:t xml:space="preserve">        const workbook = new ExcelJS.Workbook();</w:t>
        <w:br/>
        <w:t xml:space="preserve">        workbook.creator = 'Portal DCTI';</w:t>
        <w:br/>
        <w:t xml:space="preserve">        workbook.created = new Date();</w:t>
        <w:br/>
        <w:br/>
        <w:t xml:space="preserve">        const sheet = workbook.addWorksheet('Reporte ' + currentReportDomain.toUpperCase());</w:t>
        <w:br/>
        <w:t xml:space="preserve">        const keys = Object.keys(currentReportData[0]);</w:t>
        <w:br/>
        <w:br/>
        <w:t xml:space="preserve">        // Definir y estilizar encabezados</w:t>
        <w:br/>
        <w:t xml:space="preserve">        sheet.columns = keys.map(k =&gt; ({</w:t>
        <w:br/>
        <w:t xml:space="preserve">            header: k.replace(/_/g, ' '),</w:t>
        <w:br/>
        <w:t xml:space="preserve">            key: k,</w:t>
        <w:br/>
        <w:t xml:space="preserve">            width: 30 // Set a generous default width</w:t>
        <w:br/>
        <w:t xml:space="preserve">        }));</w:t>
        <w:br/>
        <w:br/>
        <w:t xml:space="preserve">        const headerRow = sheet.getRow(1);</w:t>
        <w:br/>
        <w:t xml:space="preserve">        headerRow.font = { bold: true, color: { argb: 'FFFFFFFF' }, size: 12 };</w:t>
        <w:br/>
        <w:t xml:space="preserve">        headerRow.fill = {</w:t>
        <w:br/>
        <w:t xml:space="preserve">            type: 'pattern',</w:t>
        <w:br/>
        <w:t xml:space="preserve">            pattern: 'solid',</w:t>
        <w:br/>
        <w:t xml:space="preserve">            fgColor: { argb: 'FF530E90' } // Violeta institucional DCTI</w:t>
        <w:br/>
        <w:t xml:space="preserve">        };</w:t>
        <w:br/>
        <w:t xml:space="preserve">        headerRow.alignment = { vertical: 'middle', horizontal: 'center' };</w:t>
        <w:br/>
        <w:t xml:space="preserve">        headerRow.height = 25;</w:t>
        <w:br/>
        <w:br/>
        <w:t xml:space="preserve">        // Agregar filas con los datos de forma limpia</w:t>
        <w:br/>
        <w:t xml:space="preserve">        currentReportData.forEach(item =&gt; {</w:t>
        <w:br/>
        <w:t xml:space="preserve">            const row = sheet.addRow(item);</w:t>
        <w:br/>
        <w:t xml:space="preserve">            row.alignment = { vertical: 'middle', horizontal: 'left', wrapText: true };</w:t>
        <w:br/>
        <w:t xml:space="preserve">            // Optional alternate background coloring could go here based on row number</w:t>
        <w:br/>
        <w:t xml:space="preserve">        });</w:t>
        <w:br/>
        <w:br/>
        <w:t xml:space="preserve">        // Escribir a buffer binario para Web Browser</w:t>
        <w:br/>
        <w:t xml:space="preserve">        const buffer = await workbook.xlsx.writeBuffer();</w:t>
        <w:br/>
        <w:t xml:space="preserve">        const blob = new Blob([buffer], { type: 'application/vnd.openxmlformats-officedocument.spreadsheetml.sheet' });</w:t>
        <w:br/>
        <w:t xml:space="preserve">        const url = URL.createObjectURL(blob);</w:t>
        <w:br/>
        <w:br/>
        <w:t xml:space="preserve">        const link = document.createElement("a");</w:t>
        <w:br/>
        <w:t xml:space="preserve">        link.setAttribute("href", url);</w:t>
        <w:br/>
        <w:t xml:space="preserve">        </w:t>
        <w:br/>
        <w:t xml:space="preserve">        const now = new Date();</w:t>
        <w:br/>
        <w:t xml:space="preserve">        const dateStr = `${now.getFullYear()}-${String(now.getMonth()+1).padStart(2, '0')}-${String(now.getDate()).padStart(2, '0')}_${String(now.getHours()).padStart(2, '0')}-${String(now.getMinutes()).padStart(2, '0')}`;</w:t>
        <w:br/>
        <w:t xml:space="preserve">        link.setAttribute("download", `DataSec_DCTI_${currentReportDomain.toUpperCase()}_${dateStr}.xlsx`);</w:t>
        <w:br/>
        <w:br/>
        <w:t xml:space="preserve">        document.body.appendChild(link);</w:t>
        <w:br/>
        <w:t xml:space="preserve">        link.click();</w:t>
        <w:br/>
        <w:t xml:space="preserve">        document.body.removeChild(link);</w:t>
        <w:br/>
        <w:t xml:space="preserve">        URL.revokeObjectURL(url);</w:t>
        <w:br/>
        <w:br/>
        <w:t xml:space="preserve">        logExportAudit(currentReportDomain, 'XLSX', currentReportData.length);</w:t>
        <w:br/>
        <w:t xml:space="preserve">        AlertService.notify('Exportación Concedida', 'Módulo analítico enrutado y descargado exitosamente como Microsoft Excel (.xlsx).', 'success');</w:t>
        <w:br/>
        <w:br/>
        <w:t xml:space="preserve">    } catch (error) {</w:t>
        <w:br/>
        <w:t xml:space="preserve">        console.error("Error generating Excel output:", error);</w:t>
        <w:br/>
        <w:t xml:space="preserve">        AlertService.notify('Falló Exportación', 'No se pudo generar el archivo Excel.', 'error');</w:t>
        <w:br/>
        <w:t xml:space="preserve">    }</w:t>
        <w:br/>
        <w:t>}</w:t>
        <w:br/>
        <w:br/>
        <w:t>let savedPDFHtml = '';</w:t>
        <w:br/>
        <w:br/>
        <w:t>function previewReportPDF() {</w:t>
        <w:br/>
        <w:t xml:space="preserve">    if (currentReportData.length === 0) {</w:t>
        <w:br/>
        <w:t xml:space="preserve">        AlertService.notify('Bloqueo de Exportación', 'El conjunto de datos se encuentra vacío. Ejecute primero una consulta.', 'warning');</w:t>
        <w:br/>
        <w:t xml:space="preserve">        return;</w:t>
        <w:br/>
        <w:t xml:space="preserve">    }</w:t>
        <w:br/>
        <w:br/>
        <w:t xml:space="preserve">    const session = JSON.parse(localStorage.getItem('dcti_session')) || {};</w:t>
        <w:br/>
        <w:t xml:space="preserve">    const keys = Object.keys(currentReportData[0]);</w:t>
        <w:br/>
        <w:br/>
        <w:t xml:space="preserve">    // Nombres más limpios para el encabezado según select</w:t>
        <w:br/>
        <w:t xml:space="preserve">    const domainNames = {</w:t>
        <w:br/>
        <w:t xml:space="preserve">        'users': 'Directorio de Usuarios',</w:t>
        <w:br/>
        <w:t xml:space="preserve">        'news': 'Registro de Publicaciones',</w:t>
        <w:br/>
        <w:t xml:space="preserve">        'projects': 'Portafolio de Proyectos',</w:t>
        <w:br/>
        <w:t xml:space="preserve">        'courses': 'Gestión Académica',</w:t>
        <w:br/>
        <w:t xml:space="preserve">        'strategic': 'Ejes de Gestión (Organigrama Institucional)'</w:t>
        <w:br/>
        <w:t xml:space="preserve">    };</w:t>
        <w:br/>
        <w:t xml:space="preserve">    const domainLabel = domainNames[currentReportDomain] || currentReportDomain;</w:t>
        <w:br/>
        <w:br/>
        <w:t xml:space="preserve">    const htmlContent = `</w:t>
        <w:br/>
        <w:t xml:space="preserve">        &lt;style&gt;</w:t>
        <w:br/>
        <w:t xml:space="preserve">            .doc-print-area { font-family: 'Helvetica', 'Segoe UI', sans-serif; color: #0f172a; width: 100%; margin: 0 auto; box-sizing: border-box; }</w:t>
        <w:br/>
        <w:t xml:space="preserve">            .doc-top-bar { background-color: #530E90; color: white; padding: 25px 20px; margin-bottom: 25px; border-radius: 8px 8px 0 0; }</w:t>
        <w:br/>
        <w:t xml:space="preserve">            .doc-top-bar h1 { margin: 0 0 8px 0; font-size: 22px; font-weight: bold; letter-spacing: 0.5px; }</w:t>
        <w:br/>
        <w:t xml:space="preserve">            .doc-top-bar p { margin: 0 0 4px 0; font-size: 14px; opacity: 0.9; }</w:t>
        <w:br/>
        <w:t xml:space="preserve">            .doc-info { padding: 0 20px; margin-bottom: 30px; }</w:t>
        <w:br/>
        <w:t xml:space="preserve">            .doc-info h2 { font-size: 20px; font-weight: bold; margin: 0 0 15px 0; color: #0f172a; text-transform: uppercase; }</w:t>
        <w:br/>
        <w:t xml:space="preserve">            .doc-info p { margin: 0 0 6px 0; font-size: 13px; color: #334155; }</w:t>
        <w:br/>
        <w:t xml:space="preserve">            .doc-table-wrapper { padding: 0 20px; overflow-x: auto; }</w:t>
        <w:br/>
        <w:t xml:space="preserve">            .doc-table { width: 100%; border-collapse: collapse; font-size: 12px; margin-bottom: 40px; }</w:t>
        <w:br/>
        <w:t xml:space="preserve">            .doc-table th, .doc-table td { border: 1px solid #cbd5e1; padding: 10px; text-align: left; vertical-align: middle; }</w:t>
        <w:br/>
        <w:t xml:space="preserve">            .doc-table th { background-color: #530E90; color: white; text-align: center; text-transform: uppercase; font-weight: bold; }</w:t>
        <w:br/>
        <w:t xml:space="preserve">            .doc-table tbody tr:nth-child(even) { background-color: #f8fafc; }</w:t>
        <w:br/>
        <w:t xml:space="preserve">            .doc-footer { text-align: center; font-size: 10px; color: #64748b; border-top: 1px solid #cbd5e1; padding-top: 15px; margin: 30px 20px 10px 20px; }</w:t>
        <w:br/>
        <w:t xml:space="preserve">        &lt;/style&gt;</w:t>
        <w:br/>
        <w:t xml:space="preserve">        &lt;div class="doc-print-area"&gt;</w:t>
        <w:br/>
        <w:t xml:space="preserve">            &lt;div class="doc-top-bar"&gt;</w:t>
        <w:br/>
        <w:t xml:space="preserve">                &lt;h1&gt;DIRECCIÓN DE CIENCIA, TECNOLOGÍA E INNOVACIÓN&lt;/h1&gt;</w:t>
        <w:br/>
        <w:t xml:space="preserve">                &lt;p&gt;GOBIERNO DEL ESTADO MONAGAS&lt;/p&gt;</w:t>
        <w:br/>
        <w:t xml:space="preserve">                &lt;p&gt;Portal de Gestión Administrativa&lt;/p&gt;</w:t>
        <w:br/>
        <w:t xml:space="preserve">            &lt;/div&gt;</w:t>
        <w:br/>
        <w:t xml:space="preserve">            </w:t>
        <w:br/>
        <w:t xml:space="preserve">            &lt;div class="doc-info"&gt;</w:t>
        <w:br/>
        <w:t xml:space="preserve">                &lt;h2&gt;DOCUMENTO OFICIAL: ${domainLabel}&lt;/h2&gt;</w:t>
        <w:br/>
        <w:t xml:space="preserve">                &lt;p&gt;&lt;strong&gt;Fecha y Hora de Emisión:&lt;/strong&gt; ${(() =&gt; {</w:t>
        <w:br/>
        <w:t xml:space="preserve">                    const now = new Date();</w:t>
        <w:br/>
        <w:t xml:space="preserve">                    return `${String(now.getDate()).padStart(2, '0')}/${String(now.getMonth()+1).padStart(2, '0')}/${now.getFullYear()} ${String(now.getHours()).padStart(2, '0')}:${String(now.getMinutes()).padStart(2, '0')}`;</w:t>
        <w:br/>
        <w:t xml:space="preserve">                })()}&lt;/p&gt;</w:t>
        <w:br/>
        <w:t xml:space="preserve">                &lt;p&gt;&lt;strong&gt;Oficial a Cargo:&lt;/strong&gt; ${session.name || session.username || session.email || 'Administrador del Sistema'}&lt;/p&gt;</w:t>
        <w:br/>
        <w:t xml:space="preserve">                &lt;p&gt;&lt;strong&gt;Registros Consolidados:&lt;/strong&gt; ${currentReportData.length}&lt;/p&gt;</w:t>
        <w:br/>
        <w:t xml:space="preserve">            &lt;/div&gt;</w:t>
        <w:br/>
        <w:t xml:space="preserve">            </w:t>
        <w:br/>
        <w:t xml:space="preserve">            &lt;div class="doc-table-wrapper"&gt;</w:t>
        <w:br/>
        <w:t xml:space="preserve">                &lt;table class="doc-table"&gt;</w:t>
        <w:br/>
        <w:t xml:space="preserve">                    &lt;thead&gt;</w:t>
        <w:br/>
        <w:t xml:space="preserve">                        &lt;tr&gt;${keys.map(k =&gt; `&lt;th&gt;${k.replace(/_/g, ' ')}&lt;/th&gt;`).join('')}&lt;/tr&gt;</w:t>
        <w:br/>
        <w:t xml:space="preserve">                    &lt;/thead&gt;</w:t>
        <w:br/>
        <w:t xml:space="preserve">                    &lt;tbody&gt;</w:t>
        <w:br/>
        <w:t xml:space="preserve">                        ${currentReportData.map(row =&gt; `&lt;tr&gt;${keys.map(k =&gt; `&lt;td&gt;${row[k]}&lt;/td&gt;`).join('')}&lt;/tr&gt;`).join('')}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    </w:t>
        <w:br/>
        <w:t xml:space="preserve">            &lt;div class="doc-footer"&gt;</w:t>
        <w:br/>
        <w:t xml:space="preserve">                ESTE DOCUMENTO CONTIENE INFORMACIÓN PARA USO OFICIAL&lt;br&gt;</w:t>
        <w:br/>
        <w:t xml:space="preserve">                ID DE TRAZABILIDAD SHA-256 ESTIMADO: ${btoa(currentReportDomain + Date.now().toString()).toUpperCase().substring(0, 32)}</w:t>
        <w:br/>
        <w:t xml:space="preserve">            &lt;/div&gt;</w:t>
        <w:br/>
        <w:t xml:space="preserve">        &lt;/div&gt;</w:t>
        <w:br/>
        <w:t xml:space="preserve">    `;</w:t>
        <w:br/>
        <w:br/>
        <w:t xml:space="preserve">    savedPDFHtml = `</w:t>
        <w:br/>
        <w:t xml:space="preserve">        &lt;!DOCTYPE html&gt;</w:t>
        <w:br/>
        <w:t xml:space="preserve">        &lt;html&gt;</w:t>
        <w:br/>
        <w:t xml:space="preserve">        &lt;head&gt;</w:t>
        <w:br/>
        <w:t xml:space="preserve">            &lt;title&gt;Reporte Oficial - ${domainLabel}&lt;/title&gt;</w:t>
        <w:br/>
        <w:t xml:space="preserve">            &lt;meta charset="utf-8"&gt;</w:t>
        <w:br/>
        <w:t xml:space="preserve">        &lt;/head&gt;</w:t>
        <w:br/>
        <w:t xml:space="preserve">        &lt;body style="background: white;"&gt;</w:t>
        <w:br/>
        <w:t xml:space="preserve">            ${htmlContent}</w:t>
        <w:br/>
        <w:t xml:space="preserve">        &lt;/body&gt;</w:t>
        <w:br/>
        <w:t xml:space="preserve">        &lt;/html&gt;</w:t>
        <w:br/>
        <w:t xml:space="preserve">    `;</w:t>
        <w:br/>
        <w:br/>
        <w:t xml:space="preserve">    const paperSheet = document.getElementById('report-paper-sheet');</w:t>
        <w:br/>
        <w:t xml:space="preserve">    if (paperSheet) paperSheet.innerHTML = htmlContent;</w:t>
        <w:br/>
        <w:br/>
        <w:t xml:space="preserve">    const modal = document.getElementById('report-preview-modal');</w:t>
        <w:br/>
        <w:t xml:space="preserve">    if (modal) modal.style.display = 'flex';</w:t>
        <w:br/>
        <w:t>}</w:t>
        <w:br/>
        <w:br/>
        <w:t>function executePDFPrint() {</w:t>
        <w:br/>
        <w:t xml:space="preserve">    if (!currentReportData || currentReportData.length === 0) return;</w:t>
        <w:br/>
        <w:br/>
        <w:t xml:space="preserve">    document.getElementById('report-preview-modal').style.display = 'none';</w:t>
        <w:br/>
        <w:br/>
        <w:t xml:space="preserve">    try {</w:t>
        <w:br/>
        <w:t xml:space="preserve">        const { jsPDF } = window.jspdf;</w:t>
        <w:br/>
        <w:t xml:space="preserve">        // Usamos formato horizontal para que las tablas con muchas columnas (ej. Proyectos) quepan perfecto</w:t>
        <w:br/>
        <w:t xml:space="preserve">        const doc = new jsPDF({ orientation: 'landscape', format: 'letter' });</w:t>
        <w:br/>
        <w:t xml:space="preserve">        </w:t>
        <w:br/>
        <w:t xml:space="preserve">        const session = JSON.parse(localStorage.getItem('dcti_session')) || {};</w:t>
        <w:br/>
        <w:t xml:space="preserve">        const domainNames = {</w:t>
        <w:br/>
        <w:t xml:space="preserve">            'users': 'Directorio de Usuarios',</w:t>
        <w:br/>
        <w:t xml:space="preserve">            'news': 'Registro de Publicaciones',</w:t>
        <w:br/>
        <w:t xml:space="preserve">            'projects': 'Portafolio de Proyectos',</w:t>
        <w:br/>
        <w:t xml:space="preserve">            'courses': 'Gestión Académica',</w:t>
        <w:br/>
        <w:t xml:space="preserve">            'strategic': 'Ejes de Gestión (Organigrama Institucional)'</w:t>
        <w:br/>
        <w:t xml:space="preserve">        };</w:t>
        <w:br/>
        <w:t xml:space="preserve">        const domainLabel = domainNames[currentReportDomain] || currentReportDomain;</w:t>
        <w:br/>
        <w:t xml:space="preserve">        </w:t>
        <w:br/>
        <w:t xml:space="preserve">        // --- 1. CABECERA INSTITUCIONAL VIOLETA ---</w:t>
        <w:br/>
        <w:t xml:space="preserve">        doc.setFillColor(83, 14, 144); // #530E90 (Violeta DCTI)</w:t>
        <w:br/>
        <w:t xml:space="preserve">        doc.rect(0, 0, doc.internal.pageSize.width, 30, 'F');</w:t>
        <w:br/>
        <w:t xml:space="preserve">        </w:t>
        <w:br/>
        <w:t xml:space="preserve">        doc.setTextColor(255, 255, 255);</w:t>
        <w:br/>
        <w:t xml:space="preserve">        doc.setFontSize(16);</w:t>
        <w:br/>
        <w:t xml:space="preserve">        doc.setFont("helvetica", "bold");</w:t>
        <w:br/>
        <w:t xml:space="preserve">        doc.text("DIRECCIÓN DE CIENCIA, TECNOLOGÍA E INNOVACIÓN", 15, 14);</w:t>
        <w:br/>
        <w:t xml:space="preserve">        </w:t>
        <w:br/>
        <w:t xml:space="preserve">        doc.setFontSize(10);</w:t>
        <w:br/>
        <w:t xml:space="preserve">        doc.setFont("helvetica", "normal");</w:t>
        <w:br/>
        <w:t xml:space="preserve">        doc.text("GOBIERNO DEL ESTADO MONAGAS", 15, 21);</w:t>
        <w:br/>
        <w:t xml:space="preserve">        doc.text("Portal de Gestión Administrativa", 15, 26);</w:t>
        <w:br/>
        <w:t xml:space="preserve">        </w:t>
        <w:br/>
        <w:t xml:space="preserve">        // --- 2. INFORMACIÓN DEL REPORTE ---</w:t>
        <w:br/>
        <w:t xml:space="preserve">        doc.setTextColor(15, 23, 42);</w:t>
        <w:br/>
        <w:t xml:space="preserve">        doc.setFontSize(16);</w:t>
        <w:br/>
        <w:t xml:space="preserve">        doc.setFont("helvetica", "bold");</w:t>
        <w:br/>
        <w:t xml:space="preserve">        doc.text(`DOCUMENTO OFICIAL: ${domainLabel}`, 15, 45);</w:t>
        <w:br/>
        <w:t xml:space="preserve">        </w:t>
        <w:br/>
        <w:t xml:space="preserve">        doc.setFontSize(10);</w:t>
        <w:br/>
        <w:t xml:space="preserve">        doc.setFont("helvetica", "normal");</w:t>
        <w:br/>
        <w:t xml:space="preserve">        const now = new Date();</w:t>
        <w:br/>
        <w:t xml:space="preserve">        const dateStr = `${String(now.getDate()).padStart(2, '0')}/${String(now.getMonth()+1).padStart(2, '0')}/${now.getFullYear()} ${String(now.getHours()).padStart(2, '0')}:${String(now.getMinutes()).padStart(2, '0')}`;</w:t>
        <w:br/>
        <w:t xml:space="preserve">        </w:t>
        <w:br/>
        <w:t xml:space="preserve">        doc.text(`Fecha y Hora de Emisión: ${dateStr}`, 15, 55);</w:t>
        <w:br/>
        <w:t xml:space="preserve">        doc.text(`Oficial a Cargo: ${session.name || session.username || session.email || 'Administrador del Sistema'}`, 15, 61);</w:t>
        <w:br/>
        <w:t xml:space="preserve">        doc.text(`Registros Consolidados: ${currentReportData.length}`, 15, 67);</w:t>
        <w:br/>
        <w:t xml:space="preserve">        </w:t>
        <w:br/>
        <w:t xml:space="preserve">        // --- 3. CREAR TABLA VECTORIAL ---</w:t>
        <w:br/>
        <w:t xml:space="preserve">        const keys = Object.keys(currentReportData[0]);</w:t>
        <w:br/>
        <w:t xml:space="preserve">        const bodyData = currentReportData.map(row =&gt; keys.map(k =&gt; row[k]));</w:t>
        <w:br/>
        <w:t xml:space="preserve">        </w:t>
        <w:br/>
        <w:t xml:space="preserve">        doc.autoTable({</w:t>
        <w:br/>
        <w:t xml:space="preserve">            startY: 75,</w:t>
        <w:br/>
        <w:t xml:space="preserve">            head: [keys.map(k =&gt; k.replace(/_/g, ' '))],</w:t>
        <w:br/>
        <w:t xml:space="preserve">            body: bodyData,</w:t>
        <w:br/>
        <w:t xml:space="preserve">            theme: 'grid',</w:t>
        <w:br/>
        <w:t xml:space="preserve">            headStyles: { </w:t>
        <w:br/>
        <w:t xml:space="preserve">                fillColor: [83, 14, 144], </w:t>
        <w:br/>
        <w:t xml:space="preserve">                textColor: 255, </w:t>
        <w:br/>
        <w:t xml:space="preserve">                fontStyle: 'bold',</w:t>
        <w:br/>
        <w:t xml:space="preserve">                halign: 'center'</w:t>
        <w:br/>
        <w:t xml:space="preserve">            },</w:t>
        <w:br/>
        <w:t xml:space="preserve">            bodyStyles: {</w:t>
        <w:br/>
        <w:t xml:space="preserve">                valign: 'middle'</w:t>
        <w:br/>
        <w:t xml:space="preserve">            },</w:t>
        <w:br/>
        <w:t xml:space="preserve">            alternateRowStyles: { fillColor: [248, 250, 252] },</w:t>
        <w:br/>
        <w:t xml:space="preserve">            styles: { fontSize: 9, cellPadding: 5, overflow: 'linebreak' },</w:t>
        <w:br/>
        <w:t xml:space="preserve">            margin: { top: 75, bottom: 25 },</w:t>
        <w:br/>
        <w:t xml:space="preserve">            didDrawPage: function (data) {</w:t>
        <w:br/>
        <w:t xml:space="preserve">                // FOOTER</w:t>
        <w:br/>
        <w:t xml:space="preserve">                const str = "Página " + doc.internal.getNumberOfPages();</w:t>
        <w:br/>
        <w:t xml:space="preserve">                doc.setFontSize(8);</w:t>
        <w:br/>
        <w:t xml:space="preserve">                doc.setTextColor(100, 116, 139);</w:t>
        <w:br/>
        <w:t xml:space="preserve">                doc.text(str, data.settings.margin.left, doc.internal.pageSize.height - 10);</w:t>
        <w:br/>
        <w:t xml:space="preserve">                </w:t>
        <w:br/>
        <w:t xml:space="preserve">                // Sello de Trazabilidad Criptográfico</w:t>
        <w:br/>
        <w:t xml:space="preserve">                const traceId = btoa(currentReportDomain + Date.now().toString()).toUpperCase().substring(0, 32);</w:t>
        <w:br/>
        <w:t xml:space="preserve">                doc.text(`ID TRAZABILIDAD SHA-256: ${traceId}`, doc.internal.pageSize.width - data.settings.margin.right - 95, doc.internal.pageSize.height - 10);</w:t>
        <w:br/>
        <w:t xml:space="preserve">                </w:t>
        <w:br/>
        <w:t xml:space="preserve">                // Línea divisoria footer</w:t>
        <w:br/>
        <w:t xml:space="preserve">                doc.setDrawColor(203, 213, 225);</w:t>
        <w:br/>
        <w:t xml:space="preserve">                doc.line(data.settings.margin.left, doc.internal.pageSize.height - 15, doc.internal.pageSize.width - data.settings.margin.right, doc.internal.pageSize.height - 15);</w:t>
        <w:br/>
        <w:t xml:space="preserve">            }</w:t>
        <w:br/>
        <w:t xml:space="preserve">        });</w:t>
        <w:br/>
        <w:t xml:space="preserve">        </w:t>
        <w:br/>
        <w:t xml:space="preserve">        // --- 4. EXPORTAR EL ARCHIVO ---</w:t>
        <w:br/>
        <w:t xml:space="preserve">        const fileDateStr = `${now.getFullYear()}-${String(now.getMonth()+1).padStart(2, '0')}-${String(now.getDate()).padStart(2, '0')}_${String(now.getHours()).padStart(2, '0')}-${String(now.getMinutes()).padStart(2, '0')}`;</w:t>
        <w:br/>
        <w:t xml:space="preserve">        doc.save(`Documento_DCTI_${currentReportDomain.toUpperCase()}_${fileDateStr}.pdf`);</w:t>
        <w:br/>
        <w:t xml:space="preserve">        </w:t>
        <w:br/>
        <w:t xml:space="preserve">        logExportAudit(currentReportDomain, 'PDF_VECTOR_JSPDF', currentReportData.length);</w:t>
        <w:br/>
        <w:t xml:space="preserve">        </w:t>
        <w:br/>
        <w:t xml:space="preserve">        if (typeof AlertService !== 'undefined') {</w:t>
        <w:br/>
        <w:t xml:space="preserve">            AlertService.notify('Documento Generado', 'El reporte profesional PDF ha sido ensamblado y descargado exitosamente.', 'success');</w:t>
        <w:br/>
        <w:t xml:space="preserve">        }</w:t>
        <w:br/>
        <w:t xml:space="preserve">        </w:t>
        <w:br/>
        <w:t xml:space="preserve">    } catch (error) {</w:t>
        <w:br/>
        <w:t xml:space="preserve">        console.error("Error al renderizar JS-PDF:", error);</w:t>
        <w:br/>
        <w:t xml:space="preserve">        if (typeof AlertService !== 'undefined') {</w:t>
        <w:br/>
        <w:t xml:space="preserve">            AlertService.notify('Renderizado Fallido', 'Hubo un error cargando las librerías PDF interactivas.', 'error');</w:t>
        <w:br/>
        <w:t xml:space="preserve">        }</w:t>
        <w:br/>
        <w:t xml:space="preserve">    }</w:t>
        <w:br/>
        <w:t>}</w:t>
        <w:br/>
      </w:r>
    </w:p>
    <w:p>
      <w:pPr>
        <w:pStyle w:val="Heading1"/>
      </w:pPr>
      <w:r>
        <w:t>Service\StrategicService.js</w:t>
      </w:r>
    </w:p>
    <w:p>
      <w:r>
        <w:rPr>
          <w:rFonts w:ascii="Consolas" w:hAnsi="Consolas"/>
          <w:sz w:val="16"/>
        </w:rPr>
        <w:t>﻿/**</w:t>
        <w:br/>
        <w:t xml:space="preserve"> * ADMIN DASHBOARD - STRATEGIC AREAS LOGIC (Local-First v1.0.0)</w:t>
        <w:br/>
        <w:t xml:space="preserve"> * Responsabilidad: Gestión de Áreas Estratégicas, Validación de Unicidad y Auditoría.</w:t>
        <w:br/>
        <w:t xml:space="preserve"> */</w:t>
        <w:br/>
        <w:br/>
        <w:t>// --- GESTIÓN DE LOCALSTORAGE ---</w:t>
        <w:br/>
        <w:br/>
        <w:t>function getLocalStrategic() {</w:t>
        <w:br/>
        <w:t xml:space="preserve">    const strategic = localStorage.getItem('dcti_strategic');</w:t>
        <w:br/>
        <w:t xml:space="preserve">    if (!strategic &amp;&amp; typeof MOCK_DATA !== 'undefined') {</w:t>
        <w:br/>
        <w:t xml:space="preserve">        return MOCK_DATA.strategic;</w:t>
        <w:br/>
        <w:t xml:space="preserve">    }</w:t>
        <w:br/>
        <w:t xml:space="preserve">    const items = strategic ? JSON.parse(strategic) : [];</w:t>
        <w:br/>
        <w:t xml:space="preserve">    // Normalización: algunos items pueden tener 'title' en lugar de 'area'</w:t>
        <w:br/>
        <w:t xml:space="preserve">    // (por inconsistencias en versiones anteriores del sistema)</w:t>
        <w:br/>
        <w:t xml:space="preserve">    return items.map(s =&gt; ({</w:t>
        <w:br/>
        <w:t xml:space="preserve">        ...s,</w:t>
        <w:br/>
        <w:t xml:space="preserve">        area: s.area || s.title || s.name || 'Sin nombre',</w:t>
        <w:br/>
        <w:t xml:space="preserve">        responsible: s.responsible || s.responsable || s.lead || s.encargado || 'Sin asignar'</w:t>
        <w:br/>
        <w:t xml:space="preserve">    }));</w:t>
        <w:br/>
        <w:t>}</w:t>
        <w:br/>
        <w:br/>
        <w:br/>
        <w:t>function saveLocalStrategic(strategicArray) {</w:t>
        <w:br/>
        <w:t xml:space="preserve">    localStorage.setItem('dcti_strategic', JSON.stringify(strategicArray));</w:t>
        <w:br/>
        <w:t>}</w:t>
        <w:br/>
        <w:br/>
        <w:t>// --- LÓGICA DE MODAL ---</w:t>
        <w:br/>
        <w:br/>
        <w:t>let strategicImageQueue = [];</w:t>
        <w:br/>
        <w:br/>
        <w:t>function openStrategicModal(id = null) {</w:t>
        <w:br/>
        <w:t xml:space="preserve">    const modal = document.getElementById('strategic-modal');</w:t>
        <w:br/>
        <w:t xml:space="preserve">    const form = document.getElementById('strategic-admin-form');</w:t>
        <w:br/>
        <w:t xml:space="preserve">    const title = document.getElementById('strategic-modal-title');</w:t>
        <w:br/>
        <w:t xml:space="preserve">    const editIdInput = document.getElementById('edit-strategic-id');</w:t>
        <w:br/>
        <w:t xml:space="preserve">    const galleryTitle = document.getElementById('strategic-gallery-title');</w:t>
        <w:br/>
        <w:br/>
        <w:t xml:space="preserve">    if (!modal) return;</w:t>
        <w:br/>
        <w:br/>
        <w:t xml:space="preserve">    modal.classList.remove('hidden');</w:t>
        <w:br/>
        <w:t xml:space="preserve">    form.reset();</w:t>
        <w:br/>
        <w:t xml:space="preserve">    strategicImageQueue = [];</w:t>
        <w:br/>
        <w:br/>
        <w:t xml:space="preserve">    if (id) {</w:t>
        <w:br/>
        <w:t xml:space="preserve">        title.textContent = 'Editar Área Estratégica';</w:t>
        <w:br/>
        <w:t xml:space="preserve">        editIdInput.value = id;</w:t>
        <w:br/>
        <w:br/>
        <w:t xml:space="preserve">        const allAreas = getLocalStrategic();</w:t>
        <w:br/>
        <w:t xml:space="preserve">        const area = allAreas.find(a =&gt; a.id == id);</w:t>
        <w:br/>
        <w:br/>
        <w:t xml:space="preserve">        if (area) {</w:t>
        <w:br/>
        <w:t xml:space="preserve">            document.getElementById('admin-strategic-name').value = area.area || '';</w:t>
        <w:br/>
        <w:t xml:space="preserve">            document.getElementById('admin-strategic-responsible').value = area.responsible || '';</w:t>
        <w:br/>
        <w:t xml:space="preserve">            document.getElementById('admin-strategic-description').value = area.description || '';</w:t>
        <w:br/>
        <w:br/>
        <w:t xml:space="preserve">            if (area.image) {</w:t>
        <w:br/>
        <w:t xml:space="preserve">                strategicImageQueue = [{ id: Date.now() + Math.random(), image: area.image }];</w:t>
        <w:br/>
        <w:t xml:space="preserve">            } else if (area.images &amp;&amp; area.images.length &gt; 0) {</w:t>
        <w:br/>
        <w:t xml:space="preserve">                strategicImageQueue = [{ id: Date.now() + Math.random(), image: area.images[0].image || area.images[0] }];</w:t>
        <w:br/>
        <w:t xml:space="preserve">            } else {</w:t>
        <w:br/>
        <w:t xml:space="preserve">                strategicImageQueue = [];</w:t>
        <w:br/>
        <w:t xml:space="preserve">            }</w:t>
        <w:br/>
        <w:t xml:space="preserve">        }</w:t>
        <w:br/>
        <w:t xml:space="preserve">    } else {</w:t>
        <w:br/>
        <w:t xml:space="preserve">        title.textContent = 'Nueva Área Estratégica';</w:t>
        <w:br/>
        <w:t xml:space="preserve">        editIdInput.value = '';</w:t>
        <w:br/>
        <w:t xml:space="preserve">    }</w:t>
        <w:br/>
        <w:br/>
        <w:t xml:space="preserve">    renderStrategicGallery();</w:t>
        <w:br/>
        <w:t>}</w:t>
        <w:br/>
        <w:br/>
        <w:t>function closeStrategicModal() {</w:t>
        <w:br/>
        <w:t xml:space="preserve">    const modal = document.getElementById('strategic-modal');</w:t>
        <w:br/>
        <w:t xml:space="preserve">    if (modal) modal.classList.add('hidden');</w:t>
        <w:br/>
        <w:t>}</w:t>
        <w:br/>
        <w:br/>
        <w:t>// --- LISTENERS &amp; HELPERS ---</w:t>
        <w:br/>
        <w:br/>
        <w:t>document.addEventListener('change', async (e) =&gt; {</w:t>
        <w:br/>
        <w:t xml:space="preserve">    if (e.target &amp;&amp; e.target.id === 'admin-strategic-file') {</w:t>
        <w:br/>
        <w:t xml:space="preserve">        const file = e.target.files[0];</w:t>
        <w:br/>
        <w:t xml:space="preserve">        if (!file) return;</w:t>
        <w:br/>
        <w:br/>
        <w:t xml:space="preserve">        if (!file.type.startsWith('image/')) {</w:t>
        <w:br/>
        <w:t xml:space="preserve">            AlertService.notify('Archivo inválido', `El archivo ${file.name} no es una imagen.`, 'error');</w:t>
        <w:br/>
        <w:t xml:space="preserve">            e.target.value = '';</w:t>
        <w:br/>
        <w:t xml:space="preserve">            return;</w:t>
        <w:br/>
        <w:t xml:space="preserve">        }</w:t>
        <w:br/>
        <w:br/>
        <w:t xml:space="preserve">        try {</w:t>
        <w:br/>
        <w:t xml:space="preserve">            const base64 = await new Promise((resolve, reject) =&gt; {</w:t>
        <w:br/>
        <w:t xml:space="preserve">                const reader = new FileReader();</w:t>
        <w:br/>
        <w:t xml:space="preserve">                reader.readAsDataURL(file);</w:t>
        <w:br/>
        <w:t xml:space="preserve">                reader.onload = () =&gt; {</w:t>
        <w:br/>
        <w:t xml:space="preserve">                    const img = new Image();</w:t>
        <w:br/>
        <w:t xml:space="preserve">                    img.onload = () =&gt; {</w:t>
        <w:br/>
        <w:t xml:space="preserve">                        const canvas = document.createElement('canvas');</w:t>
        <w:br/>
        <w:t xml:space="preserve">                        const MAX_WIDTH = 800;</w:t>
        <w:br/>
        <w:t xml:space="preserve">                        const MAX_HEIGHT = 800;</w:t>
        <w:br/>
        <w:t xml:space="preserve">                        let width = img.width;</w:t>
        <w:br/>
        <w:t xml:space="preserve">                        let height = img.height;</w:t>
        <w:br/>
        <w:br/>
        <w:t xml:space="preserve">                        if (width &gt; height) {</w:t>
        <w:br/>
        <w:t xml:space="preserve">                            if (width &gt; MAX_WIDTH) { height *= MAX_WIDTH / width; width = MAX_WIDTH; }</w:t>
        <w:br/>
        <w:t xml:space="preserve">                        } else {</w:t>
        <w:br/>
        <w:t xml:space="preserve">                            if (height &gt; MAX_HEIGHT) { width *= MAX_HEIGHT / height; height = MAX_HEIGHT; }</w:t>
        <w:br/>
        <w:t xml:space="preserve">                        }</w:t>
        <w:br/>
        <w:br/>
        <w:t xml:space="preserve">                        canvas.width = width;</w:t>
        <w:br/>
        <w:t xml:space="preserve">                        canvas.height = height;</w:t>
        <w:br/>
        <w:t xml:space="preserve">                        const ctx = canvas.getContext('2d');</w:t>
        <w:br/>
        <w:t xml:space="preserve">                        ctx.drawImage(img, 0, 0, width, height);</w:t>
        <w:br/>
        <w:br/>
        <w:t xml:space="preserve">                        resolve(canvas.toDataURL('image/jpeg', 0.7));</w:t>
        <w:br/>
        <w:t xml:space="preserve">                    };</w:t>
        <w:br/>
        <w:t xml:space="preserve">                    img.onerror = reject;</w:t>
        <w:br/>
        <w:t xml:space="preserve">                    img.src = reader.result;</w:t>
        <w:br/>
        <w:t xml:space="preserve">                };</w:t>
        <w:br/>
        <w:t xml:space="preserve">                reader.onerror = reject;</w:t>
        <w:br/>
        <w:t xml:space="preserve">            });</w:t>
        <w:br/>
        <w:br/>
        <w:t xml:space="preserve">            strategicImageQueue = [{ id: Date.now() + Math.random(), image: base64 }];</w:t>
        <w:br/>
        <w:t xml:space="preserve">        } catch (err) {</w:t>
        <w:br/>
        <w:t xml:space="preserve">            AlertService.notify('Error', `No se pudo procesar la imagen ${file.name}.`, 'error');</w:t>
        <w:br/>
        <w:t xml:space="preserve">        }</w:t>
        <w:br/>
        <w:br/>
        <w:t xml:space="preserve">        renderStrategicGallery();</w:t>
        <w:br/>
        <w:t xml:space="preserve">        e.target.value = '';</w:t>
        <w:br/>
        <w:t xml:space="preserve">    }</w:t>
        <w:br/>
        <w:t>});</w:t>
        <w:br/>
        <w:br/>
        <w:t>function handleStrategicImageChange(event, index) {</w:t>
        <w:br/>
        <w:t xml:space="preserve">    const file = event.target.files[0];</w:t>
        <w:br/>
        <w:t xml:space="preserve">    if (!file || !file.type.startsWith('image/')) {</w:t>
        <w:br/>
        <w:t xml:space="preserve">        AlertService.notify('Archivo inválido', 'Debe seleccionar una imagen válida.', 'error');</w:t>
        <w:br/>
        <w:t xml:space="preserve">        event.target.value = '';</w:t>
        <w:br/>
        <w:t xml:space="preserve">        return;</w:t>
        <w:br/>
        <w:t xml:space="preserve">    }</w:t>
        <w:br/>
        <w:br/>
        <w:t xml:space="preserve">    const reader = new FileReader();</w:t>
        <w:br/>
        <w:t xml:space="preserve">    reader.readAsDataURL(file);</w:t>
        <w:br/>
        <w:t xml:space="preserve">    reader.onload = () =&gt; {</w:t>
        <w:br/>
        <w:t xml:space="preserve">        const img = new Image();</w:t>
        <w:br/>
        <w:t xml:space="preserve">        img.onload = () =&gt; {</w:t>
        <w:br/>
        <w:t xml:space="preserve">            const canvas = document.createElement('canvas');</w:t>
        <w:br/>
        <w:t xml:space="preserve">            const MAX_WIDTH = 800;</w:t>
        <w:br/>
        <w:t xml:space="preserve">            const MAX_HEIGHT = 800;</w:t>
        <w:br/>
        <w:t xml:space="preserve">            let width = img.width;</w:t>
        <w:br/>
        <w:t xml:space="preserve">            let height = img.height;</w:t>
        <w:br/>
        <w:br/>
        <w:t xml:space="preserve">            if (width &gt; height) {</w:t>
        <w:br/>
        <w:t xml:space="preserve">                if (width &gt; MAX_WIDTH) { height *= MAX_WIDTH / width; width = MAX_WIDTH; }</w:t>
        <w:br/>
        <w:t xml:space="preserve">            } else {</w:t>
        <w:br/>
        <w:t xml:space="preserve">                if (height &gt; MAX_HEIGHT) { width *= MAX_HEIGHT / height; height = MAX_HEIGHT; }</w:t>
        <w:br/>
        <w:t xml:space="preserve">            }</w:t>
        <w:br/>
        <w:br/>
        <w:t xml:space="preserve">            canvas.width = width;</w:t>
        <w:br/>
        <w:t xml:space="preserve">            canvas.height = height;</w:t>
        <w:br/>
        <w:t xml:space="preserve">            const ctx = canvas.getContext('2d');</w:t>
        <w:br/>
        <w:t xml:space="preserve">            ctx.drawImage(img, 0, 0, width, height);</w:t>
        <w:br/>
        <w:br/>
        <w:t xml:space="preserve">            strategicImageQueue[index].image = canvas.toDataURL('image/jpeg', 0.7);</w:t>
        <w:br/>
        <w:t xml:space="preserve">            renderStrategicGallery();</w:t>
        <w:br/>
        <w:t xml:space="preserve">        };</w:t>
        <w:br/>
        <w:t xml:space="preserve">        img.src = reader.result;</w:t>
        <w:br/>
        <w:t xml:space="preserve">    };</w:t>
        <w:br/>
        <w:t xml:space="preserve">    event.target.value = '';</w:t>
        <w:br/>
        <w:t>}</w:t>
        <w:br/>
        <w:br/>
        <w:t>function updateStrategicImageMetadata(index, field, value) {</w:t>
        <w:br/>
        <w:t xml:space="preserve">    if (strategicImageQueue[index]) {</w:t>
        <w:br/>
        <w:t xml:space="preserve">        strategicImageQueue[index][field] = value;</w:t>
        <w:br/>
        <w:t xml:space="preserve">    }</w:t>
        <w:br/>
        <w:t>}</w:t>
        <w:br/>
        <w:br/>
        <w:t>function renderStrategicGallery() {</w:t>
        <w:br/>
        <w:t xml:space="preserve">    const preview = document.getElementById('admin-strategic-preview');</w:t>
        <w:br/>
        <w:t xml:space="preserve">    const icon = document.getElementById('admin-strategic-placeholder-icon');</w:t>
        <w:br/>
        <w:br/>
        <w:t xml:space="preserve">    if (!preview) return;</w:t>
        <w:br/>
        <w:br/>
        <w:t xml:space="preserve">    if (strategicImageQueue.length &gt; 0) {</w:t>
        <w:br/>
        <w:t xml:space="preserve">        preview.style.backgroundImage = `url(${strategicImageQueue[0].image})`;</w:t>
        <w:br/>
        <w:t xml:space="preserve">        if (icon) icon.style.display = 'none';</w:t>
        <w:br/>
        <w:t xml:space="preserve">    } else {</w:t>
        <w:br/>
        <w:t xml:space="preserve">        preview.style.backgroundImage = 'none';</w:t>
        <w:br/>
        <w:t xml:space="preserve">        if (icon) icon.style.display = 'block';</w:t>
        <w:br/>
        <w:t xml:space="preserve">    }</w:t>
        <w:br/>
        <w:t>}</w:t>
        <w:br/>
        <w:br/>
        <w:t>// Function para uso legacy (no tan util aqui pero mantenemos por consistencia si se clickeaba imagen para main)</w:t>
        <w:br/>
        <w:t>function setStrategicMainPreview(index) {</w:t>
        <w:br/>
        <w:t xml:space="preserve">    if (strategicImageQueue[index]) {</w:t>
        <w:br/>
        <w:t xml:space="preserve">        const temp = strategicImageQueue[0];</w:t>
        <w:br/>
        <w:t xml:space="preserve">        strategicImageQueue[0] = strategicImageQueue[index];</w:t>
        <w:br/>
        <w:t xml:space="preserve">        strategicImageQueue[index] = temp;</w:t>
        <w:br/>
        <w:t xml:space="preserve">        renderStrategicGallery();</w:t>
        <w:br/>
        <w:t xml:space="preserve">    }</w:t>
        <w:br/>
        <w:t>}</w:t>
        <w:br/>
        <w:br/>
        <w:t>function removeStrategicImage(index) {</w:t>
        <w:br/>
        <w:t xml:space="preserve">    const editId = document.getElementById('edit-strategic-id').value;</w:t>
        <w:br/>
        <w:t xml:space="preserve">    const isEditing = editId !== '';</w:t>
        <w:br/>
        <w:t xml:space="preserve">    if (isEditing &amp;&amp; strategicImageQueue.length &lt;= 1) {</w:t>
        <w:br/>
        <w:t xml:space="preserve">        AlertService.notify('Acción no permitida', 'Debe conservar al menos una imagen publicada para esta área. Si desea cambiarla, suba la nueva primero.', 'warning');</w:t>
        <w:br/>
        <w:t xml:space="preserve">        return;</w:t>
        <w:br/>
        <w:t xml:space="preserve">    }</w:t>
        <w:br/>
        <w:t xml:space="preserve">    strategicImageQueue.splice(index, 1);</w:t>
        <w:br/>
        <w:t xml:space="preserve">    renderStrategicGallery();</w:t>
        <w:br/>
        <w:t>}</w:t>
        <w:br/>
        <w:br/>
        <w:t>async function handleStrategicSubmit(e) {</w:t>
        <w:br/>
        <w:t xml:space="preserve">    e.preventDefault();</w:t>
        <w:br/>
        <w:br/>
        <w:t xml:space="preserve">    const editId = document.getElementById('edit-strategic-id').value;</w:t>
        <w:br/>
        <w:t xml:space="preserve">    const areaName = document.getElementById('admin-strategic-name').value.trim();</w:t>
        <w:br/>
        <w:t xml:space="preserve">    const responsible = document.getElementById('admin-strategic-responsible').value.trim();</w:t>
        <w:br/>
        <w:t xml:space="preserve">    const description = document.getElementById('admin-strategic-description').value.trim();</w:t>
        <w:br/>
        <w:br/>
        <w:t xml:space="preserve">    // 1. VALIDACIÓN DE OBLIGATORIEDAD Y ESPACIOS VACÍOS</w:t>
        <w:br/>
        <w:t xml:space="preserve">    if (!areaName || !description || !responsible || areaName === '' || description === '' || responsible === '') {</w:t>
        <w:br/>
        <w:t xml:space="preserve">        AlertService.notify('Campos Vacíos', 'Los campos no pueden estar vacíos ni contener solo espacios.', 'warning');</w:t>
        <w:br/>
        <w:t xml:space="preserve">        return;</w:t>
        <w:br/>
        <w:t xml:space="preserve">    }</w:t>
        <w:br/>
        <w:br/>
        <w:t xml:space="preserve">    if (strategicImageQueue.length === 0) {</w:t>
        <w:br/>
        <w:t xml:space="preserve">        AlertService.notify('Imagen requerida', 'Debe subir al menos una imagen representativa para el área.', 'warning');</w:t>
        <w:br/>
        <w:t xml:space="preserve">        return;</w:t>
        <w:br/>
        <w:t xml:space="preserve">    }</w:t>
        <w:br/>
        <w:br/>
        <w:t xml:space="preserve">    const imageToSave = strategicImageQueue.length &gt; 0 ? strategicImageQueue[0].image : 'assets/images/img4.jpg';</w:t>
        <w:br/>
        <w:br/>
        <w:t xml:space="preserve">    let allAreas = getLocalStrategic();</w:t>
        <w:br/>
        <w:br/>
        <w:t xml:space="preserve">    // 2. CONTROL DE UNICIDAD (Solo si es nuevo o el nombre cambió)</w:t>
        <w:br/>
        <w:t xml:space="preserve">    const isDuplicate = allAreas.some(a =&gt; a.area.toLowerCase() === areaName.toLowerCase() &amp;&amp; a.id != editId);</w:t>
        <w:br/>
        <w:t xml:space="preserve">    if (isDuplicate) {</w:t>
        <w:br/>
        <w:t xml:space="preserve">        AlertService.notify('Nombre Duplicado', `El área "${areaName}" ya existe en el sistema.`, 'error');</w:t>
        <w:br/>
        <w:t xml:space="preserve">        return;</w:t>
        <w:br/>
        <w:t xml:space="preserve">    }</w:t>
        <w:br/>
        <w:br/>
        <w:t xml:space="preserve">    // 3. OBTENER USUARIO LOGUEADO PARA AUDITORÍA</w:t>
        <w:br/>
        <w:t xml:space="preserve">    const session = JSON.parse(localStorage.getItem('dcti_session')) || { name: 'Sistema' };</w:t>
        <w:br/>
        <w:t xml:space="preserve">    const auditData = {</w:t>
        <w:br/>
        <w:t xml:space="preserve">        updatedAt: new Date().toLocaleString(),</w:t>
        <w:br/>
        <w:t xml:space="preserve">        updatedBy: session.name</w:t>
        <w:br/>
        <w:t xml:space="preserve">    };</w:t>
        <w:br/>
        <w:br/>
        <w:t xml:space="preserve">    const imagesToSave = JSON.parse(JSON.stringify(strategicImageQueue));</w:t>
        <w:br/>
        <w:br/>
        <w:t xml:space="preserve">    if (editId) {</w:t>
        <w:br/>
        <w:t xml:space="preserve">        // ACTUALIZAR</w:t>
        <w:br/>
        <w:t xml:space="preserve">        const index = allAreas.findIndex(a =&gt; a.id == editId);</w:t>
        <w:br/>
        <w:t xml:space="preserve">        if (index !== -1) {</w:t>
        <w:br/>
        <w:t xml:space="preserve">            allAreas[index] = {</w:t>
        <w:br/>
        <w:t xml:space="preserve">                ...allAreas[index],</w:t>
        <w:br/>
        <w:t xml:space="preserve">                area: areaName,</w:t>
        <w:br/>
        <w:t xml:space="preserve">                responsible: responsible,</w:t>
        <w:br/>
        <w:t xml:space="preserve">                description: description,</w:t>
        <w:br/>
        <w:t xml:space="preserve">                image: imageToSave,</w:t>
        <w:br/>
        <w:t xml:space="preserve">                images: imagesToSave,</w:t>
        <w:br/>
        <w:t xml:space="preserve">                audit: auditData // Trazabilidad Obligatoria</w:t>
        <w:br/>
        <w:t xml:space="preserve">            };</w:t>
        <w:br/>
        <w:t xml:space="preserve">            AlertService.notify('Área Actualizada', 'Los cambios han sido registrados con éxito.', 'success');</w:t>
        <w:br/>
        <w:t xml:space="preserve">        }</w:t>
        <w:br/>
        <w:t xml:space="preserve">    } else {</w:t>
        <w:br/>
        <w:t xml:space="preserve">        // AGREGAR</w:t>
        <w:br/>
        <w:t xml:space="preserve">        const newId = allAreas.length &gt; 0 ? Math.max(...allAreas.map(a =&gt; a.id)) + 1 : 1;</w:t>
        <w:br/>
        <w:t xml:space="preserve">        const newArea = {</w:t>
        <w:br/>
        <w:t xml:space="preserve">            id: newId,</w:t>
        <w:br/>
        <w:t xml:space="preserve">            area: areaName,</w:t>
        <w:br/>
        <w:t xml:space="preserve">            responsible: responsible,</w:t>
        <w:br/>
        <w:t xml:space="preserve">            description: description,</w:t>
        <w:br/>
        <w:t xml:space="preserve">            image: imageToSave,</w:t>
        <w:br/>
        <w:t xml:space="preserve">            images: imagesToSave,</w:t>
        <w:br/>
        <w:t xml:space="preserve">            audit: auditData // Trazabilidad Obligatoria</w:t>
        <w:br/>
        <w:t xml:space="preserve">        };</w:t>
        <w:br/>
        <w:t xml:space="preserve">        allAreas.push(newArea);</w:t>
        <w:br/>
        <w:t xml:space="preserve">        AlertService.notify('Área Creada', 'La nueva área estratégica ha sido registrada.', 'success');</w:t>
        <w:br/>
        <w:t xml:space="preserve">    }</w:t>
        <w:br/>
        <w:br/>
        <w:t xml:space="preserve">    saveLocalStrategic(allAreas);</w:t>
        <w:br/>
        <w:t xml:space="preserve">    closeStrategicModal();</w:t>
        <w:br/>
        <w:br/>
        <w:t xml:space="preserve">    if (typeof renderModule === 'function') {</w:t>
        <w:br/>
        <w:t xml:space="preserve">        MOCK_DATA.strategic = allAreas;</w:t>
        <w:br/>
        <w:t xml:space="preserve">        renderModule('strategic');</w:t>
        <w:br/>
        <w:t xml:space="preserve">    }</w:t>
        <w:br/>
        <w:t>}</w:t>
        <w:br/>
        <w:br/>
        <w:t>async function deleteStrategic(id) {</w:t>
        <w:br/>
        <w:t xml:space="preserve">    let allAreas = getLocalStrategic();</w:t>
        <w:br/>
        <w:br/>
        <w:t xml:space="preserve">    // Regla de negocio: Evitar que el sistema se quede sin áreas estratégicas</w:t>
        <w:br/>
        <w:t xml:space="preserve">    if (allAreas.length &lt;= 1) {</w:t>
        <w:br/>
        <w:t xml:space="preserve">        AlertService.notify('Acción Denegada', 'Debe existir al menos un (1) Área Estratégica en el sistema para que se refleje en el portal público.', 'error');</w:t>
        <w:br/>
        <w:t xml:space="preserve">        return;</w:t>
        <w:br/>
        <w:t xml:space="preserve">    }</w:t>
        <w:br/>
        <w:br/>
        <w:t xml:space="preserve">    const confirmed = await AlertService.confirm(</w:t>
        <w:br/>
        <w:t xml:space="preserve">        '¿Eliminar Área?',</w:t>
        <w:br/>
        <w:t xml:space="preserve">        `¿Estás seguro de que deseas eliminar esta área estratégica ? Esta acción no se puede deshacer.`,</w:t>
        <w:br/>
        <w:t xml:space="preserve">        'Eliminar',</w:t>
        <w:br/>
        <w:t xml:space="preserve">        'Cancelar',</w:t>
        <w:br/>
        <w:t xml:space="preserve">        true</w:t>
        <w:br/>
        <w:t xml:space="preserve">    );</w:t>
        <w:br/>
        <w:br/>
        <w:t xml:space="preserve">    if (!confirmed) return;</w:t>
        <w:br/>
        <w:br/>
        <w:t xml:space="preserve">    const updatedAreas = allAreas.filter(a =&gt; a.id != id);</w:t>
        <w:br/>
        <w:br/>
        <w:t xml:space="preserve">    saveLocalStrategic(updatedAreas);</w:t>
        <w:br/>
        <w:t xml:space="preserve">    AlertService.notify('Área Eliminada', 'El registro ha sido removido.', 'success');</w:t>
        <w:br/>
        <w:br/>
        <w:t xml:space="preserve">    if (typeof renderModule === 'function') {</w:t>
        <w:br/>
        <w:t xml:space="preserve">        MOCK_DATA.strategic = updatedAreas;</w:t>
        <w:br/>
        <w:t xml:space="preserve">        renderModule('strategic');</w:t>
        <w:br/>
        <w:t xml:space="preserve">    }</w:t>
        <w:br/>
        <w:t>}</w:t>
        <w:br/>
        <w:t>// EXPORTACIONES GLOBALES</w:t>
        <w:br/>
        <w:t>window.getLocalStrategic = getLocalStrategic;</w:t>
        <w:br/>
        <w:t>window.saveLocalStrategic = saveLocalStrategic;</w:t>
        <w:br/>
        <w:t>window.openStrategicModal = openStrategicModal;</w:t>
        <w:br/>
        <w:t>window.closeStrategicModal = closeStrategicModal;</w:t>
        <w:br/>
        <w:t>window.handleStrategicSubmit = handleStrategicSubmit;</w:t>
        <w:br/>
        <w:t>window.deleteStrategic = deleteStrategic;</w:t>
        <w:br/>
        <w:t>window.handleStrategicImageChange = handleStrategicImageChange;</w:t>
        <w:br/>
        <w:t>window.updateStrategicImageMetadata = updateStrategicImageMetadata;</w:t>
        <w:br/>
        <w:t>window.removeStrategicImage = removeStrategicImage;</w:t>
        <w:br/>
        <w:t>window.setStrategicMainPreview = setStrategicMainPreview;</w:t>
        <w:br/>
      </w:r>
    </w:p>
    <w:p>
      <w:pPr>
        <w:pStyle w:val="Heading1"/>
      </w:pPr>
      <w:r>
        <w:t>Service\UsersService.js</w:t>
      </w:r>
    </w:p>
    <w:p>
      <w:r>
        <w:rPr>
          <w:rFonts w:ascii="Consolas" w:hAnsi="Consolas"/>
          <w:sz w:val="16"/>
        </w:rPr>
        <w:t>/**</w:t>
        <w:br/>
        <w:t xml:space="preserve"> * Service/UsersService.js</w:t>
        <w:br/>
        <w:t xml:space="preserve"> * Responsabilidad: Gestión de Datos de Usuarios (CRUD) y Autenticación.</w:t>
        <w:br/>
        <w:t xml:space="preserve"> */</w:t>
        <w:br/>
        <w:br/>
        <w:t>const UsersController = {</w:t>
        <w:br/>
        <w:t xml:space="preserve">    AUTH_CONFIG: {</w:t>
        <w:br/>
        <w:t xml:space="preserve">        hardcodedUsers: [</w:t>
        <w:br/>
        <w:t xml:space="preserve">            { email: 'admin@dcti.gob', password: '123', name: 'Administrador', role: 'admin', initials: 'AD', status: 'Activo' },</w:t>
        <w:br/>
        <w:t xml:space="preserve">            { email: 'editor@dcti.gob', password: '123', name: 'Editor de Contenidos', role: 'editor', initials: 'EC', status: 'Activo' }</w:t>
        <w:br/>
        <w:t xml:space="preserve">        ]</w:t>
        <w:br/>
        <w:t xml:space="preserve">    },</w:t>
        <w:br/>
        <w:br/>
        <w:t xml:space="preserve">    getLocalUsers() {</w:t>
        <w:br/>
        <w:t xml:space="preserve">        const users = localStorage.getItem('dcti_users');</w:t>
        <w:br/>
        <w:t xml:space="preserve">        return users ? JSON.parse(users) : [];</w:t>
        <w:br/>
        <w:t xml:space="preserve">    },</w:t>
        <w:br/>
        <w:br/>
        <w:t xml:space="preserve">    saveLocalUser(user) {</w:t>
        <w:br/>
        <w:t xml:space="preserve">        const users = this.getLocalUsers();</w:t>
        <w:br/>
        <w:t xml:space="preserve">        users.push(user);</w:t>
        <w:br/>
        <w:t xml:space="preserve">        localStorage.setItem('dcti_users', JSON.stringify(users));</w:t>
        <w:br/>
        <w:t xml:space="preserve">    },</w:t>
        <w:br/>
        <w:br/>
        <w:t xml:space="preserve">    previewAvatar(event) {</w:t>
        <w:br/>
        <w:t xml:space="preserve">        const file = event.target.files[0];</w:t>
        <w:br/>
        <w:t xml:space="preserve">        if (file) {</w:t>
        <w:br/>
        <w:t xml:space="preserve">            if (!file.type.startsWith('image/')) {</w:t>
        <w:br/>
        <w:t xml:space="preserve">                AlertService.notify('Error', 'Solo se permiten subir imágenes.', 'error');</w:t>
        <w:br/>
        <w:t xml:space="preserve">                event.target.value = '';</w:t>
        <w:br/>
        <w:t xml:space="preserve">                document.getElementById('admin-user-avatar-preview').style.display = 'none';</w:t>
        <w:br/>
        <w:t xml:space="preserve">                return;</w:t>
        <w:br/>
        <w:t xml:space="preserve">            }</w:t>
        <w:br/>
        <w:br/>
        <w:t xml:space="preserve">            const reader = new FileReader();</w:t>
        <w:br/>
        <w:t xml:space="preserve">            reader.onload = function (e) {</w:t>
        <w:br/>
        <w:t xml:space="preserve">                const img = new Image();</w:t>
        <w:br/>
        <w:t xml:space="preserve">                img.onload = function () {</w:t>
        <w:br/>
        <w:t xml:space="preserve">                    const canvas = document.createElement('canvas');</w:t>
        <w:br/>
        <w:t xml:space="preserve">                    const MAX_WIDTH = 150;</w:t>
        <w:br/>
        <w:t xml:space="preserve">                    const MAX_HEIGHT = 150;</w:t>
        <w:br/>
        <w:t xml:space="preserve">                    let width = img.width;</w:t>
        <w:br/>
        <w:t xml:space="preserve">                    let height = img.height;</w:t>
        <w:br/>
        <w:br/>
        <w:t xml:space="preserve">                    if (width &gt; height) {</w:t>
        <w:br/>
        <w:t xml:space="preserve">                        if (width &gt; MAX_WIDTH) {</w:t>
        <w:br/>
        <w:t xml:space="preserve">                            height *= MAX_WIDTH / width;</w:t>
        <w:br/>
        <w:t xml:space="preserve">                            width = MAX_WIDTH;</w:t>
        <w:br/>
        <w:t xml:space="preserve">                        }</w:t>
        <w:br/>
        <w:t xml:space="preserve">                    } else {</w:t>
        <w:br/>
        <w:t xml:space="preserve">                        if (height &gt; MAX_HEIGHT) {</w:t>
        <w:br/>
        <w:t xml:space="preserve">                            width *= MAX_HEIGHT / height;</w:t>
        <w:br/>
        <w:t xml:space="preserve">                            height = MAX_HEIGHT;</w:t>
        <w:br/>
        <w:t xml:space="preserve">                        }</w:t>
        <w:br/>
        <w:t xml:space="preserve">                    }</w:t>
        <w:br/>
        <w:t xml:space="preserve">                    canvas.width = width;</w:t>
        <w:br/>
        <w:t xml:space="preserve">                    canvas.height = height;</w:t>
        <w:br/>
        <w:t xml:space="preserve">                    const ctx = canvas.getContext('2d');</w:t>
        <w:br/>
        <w:t xml:space="preserve">                    ctx.drawImage(img, 0, 0, width, height);</w:t>
        <w:br/>
        <w:br/>
        <w:t xml:space="preserve">                    const dataUrl = canvas.toDataURL('image/webp', 0.85);</w:t>
        <w:br/>
        <w:t xml:space="preserve">                    const preview = document.getElementById('admin-user-avatar-preview');</w:t>
        <w:br/>
        <w:t xml:space="preserve">                    if (preview) {</w:t>
        <w:br/>
        <w:t xml:space="preserve">                        preview.src = dataUrl;</w:t>
        <w:br/>
        <w:t xml:space="preserve">                        preview.style.display = 'block';</w:t>
        <w:br/>
        <w:t xml:space="preserve">                    }</w:t>
        <w:br/>
        <w:t xml:space="preserve">                };</w:t>
        <w:br/>
        <w:t xml:space="preserve">                img.src = e.target.result;</w:t>
        <w:br/>
        <w:t xml:space="preserve">            };</w:t>
        <w:br/>
        <w:t xml:space="preserve">            reader.readAsDataURL(file);</w:t>
        <w:br/>
        <w:t xml:space="preserve">        }</w:t>
        <w:br/>
        <w:t xml:space="preserve">    },</w:t>
        <w:br/>
        <w:br/>
        <w:t xml:space="preserve">    openUserModal(email = null) {</w:t>
        <w:br/>
        <w:t xml:space="preserve">        const modal = document.getElementById('user-modal');</w:t>
        <w:br/>
        <w:t xml:space="preserve">        const form = document.getElementById('user-admin-form');</w:t>
        <w:br/>
        <w:t xml:space="preserve">        const title = document.getElementById('modal-title');</w:t>
        <w:br/>
        <w:t xml:space="preserve">        const editEmailInput = document.getElementById('edit-email-target');</w:t>
        <w:br/>
        <w:br/>
        <w:t xml:space="preserve">        if (!modal || !form) return;</w:t>
        <w:br/>
        <w:br/>
        <w:t xml:space="preserve">        modal.classList.remove('hidden');</w:t>
        <w:br/>
        <w:t xml:space="preserve">        form.reset();</w:t>
        <w:br/>
        <w:br/>
        <w:t xml:space="preserve">        if (email) {</w:t>
        <w:br/>
        <w:t xml:space="preserve">            if (title) title.textContent = 'Editar Usuario';</w:t>
        <w:br/>
        <w:t xml:space="preserve">            editEmailInput.value = email;</w:t>
        <w:br/>
        <w:br/>
        <w:t xml:space="preserve">            const submitBtn = form.querySelector('button[type="submit"]');</w:t>
        <w:br/>
        <w:t xml:space="preserve">            if (submitBtn) submitBtn.textContent = 'Actualizar';</w:t>
        <w:br/>
        <w:br/>
        <w:t xml:space="preserve">            const allUsers = [...this.AUTH_CONFIG.hardcodedUsers, ...this.getLocalUsers()];</w:t>
        <w:br/>
        <w:t xml:space="preserve">            const user = allUsers.find(u =&gt; u.email === email);</w:t>
        <w:br/>
        <w:br/>
        <w:t xml:space="preserve">            if (user) {</w:t>
        <w:br/>
        <w:t xml:space="preserve">                document.getElementById('admin-user-name').value = user.name || '';</w:t>
        <w:br/>
        <w:t xml:space="preserve">                document.getElementById('admin-user-lastname').value = user.lastname || '';</w:t>
        <w:br/>
        <w:t xml:space="preserve">                document.getElementById('admin-user-cedula').value = user.cedula || '';</w:t>
        <w:br/>
        <w:t xml:space="preserve">                document.getElementById('admin-user-username').value = user.username || '';</w:t>
        <w:br/>
        <w:t xml:space="preserve">                document.getElementById('admin-user-email').value = user.email || '';</w:t>
        <w:br/>
        <w:t xml:space="preserve">                document.getElementById('admin-user-role').value = user.role || 'visitante';</w:t>
        <w:br/>
        <w:t xml:space="preserve">                document.getElementById('admin-user-pass').value = '';</w:t>
        <w:br/>
        <w:t xml:space="preserve">                document.getElementById('admin-user-pass').placeholder = '•••••••• (Oculta por seguridad)';</w:t>
        <w:br/>
        <w:br/>
        <w:t xml:space="preserve">                const radios = document.getElementsByName('admin-user-role-radio');</w:t>
        <w:br/>
        <w:t xml:space="preserve">                for (let radio of radios) {</w:t>
        <w:br/>
        <w:t xml:space="preserve">                    if (radio.value === user.role) radio.checked = true;</w:t>
        <w:br/>
        <w:t xml:space="preserve">                }</w:t>
        <w:br/>
        <w:br/>
        <w:t xml:space="preserve">                const avatarPreview = document.getElementById('admin-user-avatar-preview');</w:t>
        <w:br/>
        <w:t xml:space="preserve">                if (avatarPreview) {</w:t>
        <w:br/>
        <w:t xml:space="preserve">                    if (user.avatar) {</w:t>
        <w:br/>
        <w:t xml:space="preserve">                        avatarPreview.src = user.avatar;</w:t>
        <w:br/>
        <w:t xml:space="preserve">                        avatarPreview.style.display = 'block';</w:t>
        <w:br/>
        <w:t xml:space="preserve">                    } else {</w:t>
        <w:br/>
        <w:t xml:space="preserve">                        avatarPreview.src = '';</w:t>
        <w:br/>
        <w:t xml:space="preserve">                        avatarPreview.style.display = 'none';</w:t>
        <w:br/>
        <w:t xml:space="preserve">                    }</w:t>
        <w:br/>
        <w:t xml:space="preserve">                }</w:t>
        <w:br/>
        <w:br/>
        <w:t xml:space="preserve">                const isHardcoded = this.AUTH_CONFIG.hardcodedUsers.some(u =&gt; u.email === email);</w:t>
        <w:br/>
        <w:t xml:space="preserve">                document.getElementById('admin-user-email').disabled = isHardcoded;</w:t>
        <w:br/>
        <w:br/>
        <w:t xml:space="preserve">                const auditContainer = document.getElementById('user-audit-container');</w:t>
        <w:br/>
        <w:t xml:space="preserve">                if (auditContainer) {</w:t>
        <w:br/>
        <w:t xml:space="preserve">                    const session = JSON.parse(localStorage.getItem('dcti_session')) || {};</w:t>
        <w:br/>
        <w:t xml:space="preserve">                    const isAdmin = session.role === 'admin';</w:t>
        <w:br/>
        <w:t xml:space="preserve">                    </w:t>
        <w:br/>
        <w:t xml:space="preserve">                    let auditHtml = `</w:t>
        <w:br/>
        <w:t xml:space="preserve">                        &lt;h4 style="font-size: 0.85rem; color: var(--color-text-main); margin-bottom: 8px;"&gt;Auditoría&lt;/h4&gt;</w:t>
        <w:br/>
        <w:t xml:space="preserve">                        &lt;div style="font-size: 0.75rem; color: var(--color-text-muted); margin-bottom: 10px;"&gt;</w:t>
        <w:br/>
        <w:t xml:space="preserve">                            &lt;div style="margin-bottom: 4px;"&gt;&lt;i class="fas fa-calendar-plus" style="margin-right: 5px;"&gt;&lt;/i&gt; Creado: ${user.createdAt ? new Date(user.createdAt).toLocaleDateString('es-VE') : 'N/A'} por &lt;b&gt;${user.createdBy || 'Sistema'}&lt;/b&gt;&lt;/div&gt;</w:t>
        <w:br/>
        <w:t xml:space="preserve">                            &lt;div&gt;&lt;i class="fas fa-edit" style="margin-right: 5px;"&gt;&lt;/i&gt; Última act: ${user.updatedAt ? new Date(user.updatedAt).toLocaleDateString('es-VE') : 'N/A'} por &lt;b&gt;${user.updatedBy || 'Sistema'}&lt;/b&gt;&lt;/div&gt;</w:t>
        <w:br/>
        <w:t xml:space="preserve">                        &lt;/div&gt;</w:t>
        <w:br/>
        <w:t xml:space="preserve">                    `;</w:t>
        <w:br/>
        <w:br/>
        <w:t xml:space="preserve">                    if (isAdmin &amp;&amp; user.history &amp;&amp; user.history.length &gt; 0) {</w:t>
        <w:br/>
        <w:t xml:space="preserve">                        auditHtml += `</w:t>
        <w:br/>
        <w:t xml:space="preserve">                            &lt;details style="background: #f8fafc; border: 1px solid var(--color-border); border-radius: 4px; padding: 6px;"&gt;</w:t>
        <w:br/>
        <w:t xml:space="preserve">                                &lt;summary style="font-size: 0.75rem; font-weight: 600; cursor: pointer; color: var(--color-primary); margin-bottom: 5px;"&gt;Historial de Cambios (${user.history.length})&lt;/summary&gt;</w:t>
        <w:br/>
        <w:t xml:space="preserve">                                &lt;ul style="list-style: none; padding: 0; margin: 5px 0 0 0; font-size: 0.7rem;"&gt;</w:t>
        <w:br/>
        <w:t xml:space="preserve">                                    ${user.history.map(h =&gt; `</w:t>
        <w:br/>
        <w:t xml:space="preserve">                                        &lt;li style="border-bottom: 1px dashed #e2e8f0; padding: 4px 0;"&gt;</w:t>
        <w:br/>
        <w:t xml:space="preserve">                                            &lt;div style="display: flex; justify-content: space-between; margin-bottom: 2px;"&gt;</w:t>
        <w:br/>
        <w:t xml:space="preserve">                                                &lt;span&gt;&lt;b&gt;${h.responsible}&lt;/b&gt; (${h.action || 'Cambio'})&lt;/span&gt;</w:t>
        <w:br/>
        <w:t xml:space="preserve">                                                &lt;span style="color: var(--color-text-muted);"&gt;${h.date}&lt;/span&gt;</w:t>
        <w:br/>
        <w:t xml:space="preserve">                                            &lt;/div&gt;</w:t>
        <w:br/>
        <w:t xml:space="preserve">                                            &lt;div style="color: #64748b;"&gt;${h.fields}&lt;/div&gt;</w:t>
        <w:br/>
        <w:t xml:space="preserve">                                        &lt;/li&gt;</w:t>
        <w:br/>
        <w:t xml:space="preserve">                                    `).join('')}</w:t>
        <w:br/>
        <w:t xml:space="preserve">                                &lt;/ul&gt;</w:t>
        <w:br/>
        <w:t xml:space="preserve">                            &lt;/details&gt;</w:t>
        <w:br/>
        <w:t xml:space="preserve">                        `;</w:t>
        <w:br/>
        <w:t xml:space="preserve">                    }</w:t>
        <w:br/>
        <w:t xml:space="preserve">                    auditContainer.innerHTML = auditHtml;</w:t>
        <w:br/>
        <w:t xml:space="preserve">                    auditContainer.style.display = 'block';</w:t>
        <w:br/>
        <w:t xml:space="preserve">                }</w:t>
        <w:br/>
        <w:t xml:space="preserve">            }</w:t>
        <w:br/>
        <w:t xml:space="preserve">        } else {</w:t>
        <w:br/>
        <w:t xml:space="preserve">            if (title) title.textContent = 'Nuevo Usuario';</w:t>
        <w:br/>
        <w:t xml:space="preserve">            if (editEmailInput) editEmailInput.value = '';</w:t>
        <w:br/>
        <w:t xml:space="preserve">            document.getElementById('admin-user-email').disabled = false;</w:t>
        <w:br/>
        <w:t xml:space="preserve">            </w:t>
        <w:br/>
        <w:t xml:space="preserve">            const auditContainer = document.getElementById('user-audit-container');</w:t>
        <w:br/>
        <w:t xml:space="preserve">            if (auditContainer) {</w:t>
        <w:br/>
        <w:t xml:space="preserve">                auditContainer.innerHTML = '';</w:t>
        <w:br/>
        <w:t xml:space="preserve">                auditContainer.style.display = 'none';</w:t>
        <w:br/>
        <w:t xml:space="preserve">            }</w:t>
        <w:br/>
        <w:br/>
        <w:t xml:space="preserve">            const submitBtn = form.querySelector('button[type="submit"]');</w:t>
        <w:br/>
        <w:t xml:space="preserve">            if (submitBtn) submitBtn.textContent = 'Registrar';</w:t>
        <w:br/>
        <w:br/>
        <w:t xml:space="preserve">            const preview = document.getElementById('admin-user-avatar-preview');</w:t>
        <w:br/>
        <w:t xml:space="preserve">            if (preview) {</w:t>
        <w:br/>
        <w:t xml:space="preserve">                preview.src = '';</w:t>
        <w:br/>
        <w:t xml:space="preserve">                preview.style.display = 'none';</w:t>
        <w:br/>
        <w:t xml:space="preserve">            }</w:t>
        <w:br/>
        <w:br/>
        <w:t xml:space="preserve">            const avatarInput = document.getElementById('admin-user-avatar-input');</w:t>
        <w:br/>
        <w:t xml:space="preserve">            if (avatarInput) avatarInput.value = '';</w:t>
        <w:br/>
        <w:br/>
        <w:t xml:space="preserve">            document.getElementById('admin-user-pass').value = '';</w:t>
        <w:br/>
        <w:t xml:space="preserve">            document.getElementById('admin-user-pass').placeholder = 'Ingrese contraseña segura...';</w:t>
        <w:br/>
        <w:br/>
        <w:t xml:space="preserve">            const radios = document.getElementsByName('admin-user-role-radio');</w:t>
        <w:br/>
        <w:t xml:space="preserve">            for (let radio of radios) {</w:t>
        <w:br/>
        <w:t xml:space="preserve">                if (radio.value === 'visitante') radio.checked = true;</w:t>
        <w:br/>
        <w:t xml:space="preserve">            }</w:t>
        <w:br/>
        <w:t xml:space="preserve">            document.getElementById('admin-user-role').value = 'visitante';</w:t>
        <w:br/>
        <w:t xml:space="preserve">        }</w:t>
        <w:br/>
        <w:t xml:space="preserve">    },</w:t>
        <w:br/>
        <w:br/>
        <w:t xml:space="preserve">    closeUserModal() {</w:t>
        <w:br/>
        <w:t xml:space="preserve">        const modal = document.getElementById('user-modal');</w:t>
        <w:br/>
        <w:t xml:space="preserve">        if (modal) modal.classList.add('hidden');</w:t>
        <w:br/>
        <w:t xml:space="preserve">    },</w:t>
        <w:br/>
        <w:br/>
        <w:t xml:space="preserve">    async _handleUserAdminSubmitCore(e) {</w:t>
        <w:br/>
        <w:t xml:space="preserve">        e.preventDefault();</w:t>
        <w:br/>
        <w:t xml:space="preserve">        const editEmail = document.getElementById('edit-email-target').value;</w:t>
        <w:br/>
        <w:t xml:space="preserve">        // [SECURITY] Sanitizar campos de texto para prevenir XSS (Anti-Scripting)</w:t>
        <w:br/>
        <w:t xml:space="preserve">        const name     = window.sanitizeHTML ? window.sanitizeHTML(document.getElementById('admin-user-name').value.trim()) : document.getElementById('admin-user-name').value.trim();</w:t>
        <w:br/>
        <w:t xml:space="preserve">        const lastname = window.sanitizeHTML ? window.sanitizeHTML(document.getElementById('admin-user-lastname').value.trim()) : document.getElementById('admin-user-lastname').value.trim();</w:t>
        <w:br/>
        <w:t xml:space="preserve">        const cedula   = document.getElementById('admin-user-cedula').value;</w:t>
        <w:br/>
        <w:t xml:space="preserve">        const username = window.sanitizeHTML ? window.sanitizeHTML(document.getElementById('admin-user-username').value.trim()) : document.getElementById('admin-user-username').value.trim();</w:t>
        <w:br/>
        <w:t xml:space="preserve">        const email    = document.getElementById('admin-user-email').value;</w:t>
        <w:br/>
        <w:t xml:space="preserve">        const pass     = document.getElementById('admin-user-pass').value;</w:t>
        <w:br/>
        <w:t xml:space="preserve">        const role     = document.getElementById('admin-user-role').value;</w:t>
        <w:br/>
        <w:t xml:space="preserve">        const avatarPreview = document.getElementById('admin-user-avatar-preview');</w:t>
        <w:br/>
        <w:t xml:space="preserve">        const avatar   = (avatarPreview &amp;&amp; avatarPreview.style.display === 'block') ? avatarPreview.src : null;</w:t>
        <w:br/>
        <w:br/>
        <w:t xml:space="preserve">        // Validar campos obligatorios post-sanitización</w:t>
        <w:br/>
        <w:t xml:space="preserve">        if (!name || !username || !email) {</w:t>
        <w:br/>
        <w:t xml:space="preserve">            AlertService.notify('Campos Vacíos', 'Nombre, usuario y correo no pueden estar vacíos.', 'warning');</w:t>
        <w:br/>
        <w:t xml:space="preserve">            return;</w:t>
        <w:br/>
        <w:t xml:space="preserve">        }</w:t>
        <w:br/>
        <w:br/>
        <w:t xml:space="preserve">        if (typeof validateEmailFormat === 'function' &amp;&amp; !validateEmailFormat(email)) {</w:t>
        <w:br/>
        <w:t xml:space="preserve">            AlertService.notify('Validación Fallida', 'Formato de correo electrónico no válido.', 'error');</w:t>
        <w:br/>
        <w:t xml:space="preserve">            return;</w:t>
        <w:br/>
        <w:t xml:space="preserve">        }</w:t>
        <w:br/>
        <w:br/>
        <w:t xml:space="preserve">        if (pass &amp;&amp; typeof validatePasswordComplexity === 'function' &amp;&amp; !validatePasswordComplexity(pass)) {</w:t>
        <w:br/>
        <w:t xml:space="preserve">            AlertService.notify('Contraseña Insegura', 'Mínimo 8 caracteres, una mayúscula, un número y un carácter especial.', 'error');</w:t>
        <w:br/>
        <w:t xml:space="preserve">            return;</w:t>
        <w:br/>
        <w:t xml:space="preserve">        }</w:t>
        <w:br/>
        <w:br/>
        <w:t xml:space="preserve">        if (editEmail) {</w:t>
        <w:br/>
        <w:t xml:space="preserve">            await this.updateUser(editEmail, { name, lastname, cedula, username, email, role, password: pass, avatar });</w:t>
        <w:br/>
        <w:t xml:space="preserve">        } else {</w:t>
        <w:br/>
        <w:t xml:space="preserve">            if (!pass) {</w:t>
        <w:br/>
        <w:t xml:space="preserve">                AlertService.notify('Campo Requerido', 'La contraseña es obligatoria.', 'warning');</w:t>
        <w:br/>
        <w:t xml:space="preserve">                return;</w:t>
        <w:br/>
        <w:t xml:space="preserve">            }</w:t>
        <w:br/>
        <w:br/>
        <w:t xml:space="preserve">            const allUsers = [...this.AUTH_CONFIG.hardcodedUsers, ...this.getLocalUsers()];</w:t>
        <w:br/>
        <w:t xml:space="preserve">            if (allUsers.some(u =&gt; u.email === email)) {</w:t>
        <w:br/>
        <w:t xml:space="preserve">                AlertService.notify('Correo Duplicado', 'Este correo ya pertenece a un usuario.', 'error');</w:t>
        <w:br/>
        <w:t xml:space="preserve">                return;</w:t>
        <w:br/>
        <w:t xml:space="preserve">            }</w:t>
        <w:br/>
        <w:br/>
        <w:t xml:space="preserve">            const passwordHash = await hashSHA256(pass);</w:t>
        <w:br/>
        <w:t xml:space="preserve">            const nameSafe = name || username || 'Usuario';</w:t>
        <w:br/>
        <w:t xml:space="preserve">            const session = JSON.parse(localStorage.getItem('dcti_session')) || { name: 'Sistema' };</w:t>
        <w:br/>
        <w:t xml:space="preserve">            const nowStr = new Date().toLocaleString('es-VE');</w:t>
        <w:br/>
        <w:br/>
        <w:t xml:space="preserve">            const newUser = {</w:t>
        <w:br/>
        <w:t xml:space="preserve">                name, lastname, cedula, username, email,</w:t>
        <w:br/>
        <w:t xml:space="preserve">                password: passwordHash,</w:t>
        <w:br/>
        <w:t xml:space="preserve">                role, avatar, status: 'Activo',</w:t>
        <w:br/>
        <w:t xml:space="preserve">                initials: nameSafe.substring(0, 2).toUpperCase(),</w:t>
        <w:br/>
        <w:t xml:space="preserve">                createdAt: new Date().toISOString(),</w:t>
        <w:br/>
        <w:t xml:space="preserve">                createdBy: session.name || session.username || "Usuario",</w:t>
        <w:br/>
        <w:t xml:space="preserve">                updatedAt: new Date().toISOString(),</w:t>
        <w:br/>
        <w:t xml:space="preserve">                updatedBy: session.name || session.username || "Usuario",</w:t>
        <w:br/>
        <w:t xml:space="preserve">                history: [{ date: nowStr, responsible: session.name || session.username || "Usuario", action: "Creación", fields: "Todos" }]</w:t>
        <w:br/>
        <w:t xml:space="preserve">            };</w:t>
        <w:br/>
        <w:t xml:space="preserve">            this.saveLocalUser(newUser);</w:t>
        <w:br/>
        <w:t xml:space="preserve">        }</w:t>
        <w:br/>
        <w:br/>
        <w:t xml:space="preserve">        this.closeUserModal();</w:t>
        <w:br/>
        <w:t xml:space="preserve">        if (typeof renderModule === 'function') renderModule('users');</w:t>
        <w:br/>
        <w:t xml:space="preserve">    },</w:t>
        <w:br/>
        <w:br/>
        <w:t xml:space="preserve">    // [SECURITY] Wrapper público con rate limiting (Anti-Spam / Brute-Force)</w:t>
        <w:br/>
        <w:t xml:space="preserve">    handleUserAdminSubmit: null, // Se inicializará tras la definición del objeto</w:t>
        <w:br/>
        <w:br/>
        <w:t xml:space="preserve">    async updateUser(oldEmail, newData) {</w:t>
        <w:br/>
        <w:t xml:space="preserve">        if (oldEmail === 'admin@dcti.gob') {</w:t>
        <w:br/>
        <w:t xml:space="preserve">            AlertService.notify('Acción Denegada', 'El administrador principal está protegido.', 'error');</w:t>
        <w:br/>
        <w:t xml:space="preserve">            return;</w:t>
        <w:br/>
        <w:t xml:space="preserve">        }</w:t>
        <w:br/>
        <w:br/>
        <w:t xml:space="preserve">        const localUsers = this.getLocalUsers();</w:t>
        <w:br/>
        <w:t xml:space="preserve">        const index = localUsers.findIndex(u =&gt; u.email === oldEmail);</w:t>
        <w:br/>
        <w:br/>
        <w:t xml:space="preserve">        if (index !== -1) {</w:t>
        <w:br/>
        <w:t xml:space="preserve">            const currentUser = localUsers[index];</w:t>
        <w:br/>
        <w:t xml:space="preserve">            const changes = [];</w:t>
        <w:br/>
        <w:t xml:space="preserve">            if (currentUser.name !== newData.name) changes.push('Nombre');</w:t>
        <w:br/>
        <w:t xml:space="preserve">            if (currentUser.lastname !== newData.lastname) changes.push('Apellido');</w:t>
        <w:br/>
        <w:t xml:space="preserve">            if (currentUser.cedula !== newData.cedula) changes.push('Cédula');</w:t>
        <w:br/>
        <w:t xml:space="preserve">            if (currentUser.username !== newData.username) changes.push('Usuario');</w:t>
        <w:br/>
        <w:t xml:space="preserve">            if (currentUser.email !== newData.email) changes.push('Email');</w:t>
        <w:br/>
        <w:t xml:space="preserve">            if (currentUser.role !== newData.role) changes.push('Rol');</w:t>
        <w:br/>
        <w:t xml:space="preserve">            if (currentUser.avatar !== newData.avatar) changes.push('Avatar');</w:t>
        <w:br/>
        <w:t xml:space="preserve">            if (newData.password) changes.push('Contraseña');</w:t>
        <w:br/>
        <w:br/>
        <w:t xml:space="preserve">            const session = JSON.parse(localStorage.getItem('dcti_session')) || { name: 'Sistema' };</w:t>
        <w:br/>
        <w:t xml:space="preserve">            const nowStr = new Date().toLocaleString('es-VE');</w:t>
        <w:br/>
        <w:br/>
        <w:t xml:space="preserve">            const updatedUser = {</w:t>
        <w:br/>
        <w:t xml:space="preserve">                ...currentUser,</w:t>
        <w:br/>
        <w:t xml:space="preserve">                name: newData.name,</w:t>
        <w:br/>
        <w:t xml:space="preserve">                lastname: newData.lastname,</w:t>
        <w:br/>
        <w:t xml:space="preserve">                cedula: newData.cedula,</w:t>
        <w:br/>
        <w:t xml:space="preserve">                username: newData.username,</w:t>
        <w:br/>
        <w:t xml:space="preserve">                email: newData.email,</w:t>
        <w:br/>
        <w:t xml:space="preserve">                role: newData.role,</w:t>
        <w:br/>
        <w:t xml:space="preserve">                avatar: newData.avatar,</w:t>
        <w:br/>
        <w:t xml:space="preserve">                initials: (newData.name || newData.username || 'U').substring(0, 2).toUpperCase(),</w:t>
        <w:br/>
        <w:t xml:space="preserve">                updatedAt: new Date().toISOString(),</w:t>
        <w:br/>
        <w:t xml:space="preserve">                updatedBy: session.name || session.username || "Usuario",</w:t>
        <w:br/>
        <w:t xml:space="preserve">                history: currentUser.history ? [...currentUser.history] : []</w:t>
        <w:br/>
        <w:t xml:space="preserve">            };</w:t>
        <w:br/>
        <w:br/>
        <w:t xml:space="preserve">            if (changes.length &gt; 0) {</w:t>
        <w:br/>
        <w:t xml:space="preserve">                updatedUser.history.unshift({</w:t>
        <w:br/>
        <w:t xml:space="preserve">                    date: nowStr,</w:t>
        <w:br/>
        <w:t xml:space="preserve">                    responsible: session.name || session.username || "Usuario",</w:t>
        <w:br/>
        <w:t xml:space="preserve">                    action: "Edición",</w:t>
        <w:br/>
        <w:t xml:space="preserve">                    fields: changes.join(', ')</w:t>
        <w:br/>
        <w:t xml:space="preserve">                });</w:t>
        <w:br/>
        <w:t xml:space="preserve">                updatedUser.history = updatedUser.history.slice(0, 15);</w:t>
        <w:br/>
        <w:t xml:space="preserve">            }</w:t>
        <w:br/>
        <w:br/>
        <w:t xml:space="preserve">            if (newData.password) {</w:t>
        <w:br/>
        <w:t xml:space="preserve">                updatedUser.password = await hashSHA256(newData.password);</w:t>
        <w:br/>
        <w:t xml:space="preserve">            }</w:t>
        <w:br/>
        <w:br/>
        <w:t xml:space="preserve">            localUsers[index] = updatedUser;</w:t>
        <w:br/>
        <w:t xml:space="preserve">            localStorage.setItem('dcti_users', JSON.stringify(localUsers));</w:t>
        <w:br/>
        <w:t xml:space="preserve">            AlertService.notify('Usuario Actualizado', 'Los datos han sido guardados.', 'success');</w:t>
        <w:br/>
        <w:t xml:space="preserve">        } else {</w:t>
        <w:br/>
        <w:t xml:space="preserve">            AlertService.notify('Restricción', 'Este usuario es de sistema y tiene restricciones.', 'info');</w:t>
        <w:br/>
        <w:t xml:space="preserve">        }</w:t>
        <w:br/>
        <w:t xml:space="preserve">    },</w:t>
        <w:br/>
        <w:br/>
        <w:t xml:space="preserve">    async deleteUser(email) {</w:t>
        <w:br/>
        <w:t xml:space="preserve">        if (email === 'admin@dcti.gob') {</w:t>
        <w:br/>
        <w:t xml:space="preserve">            AlertService.notify('Acción Denegada', 'Protegido.', 'error');</w:t>
        <w:br/>
        <w:t xml:space="preserve">            return;</w:t>
        <w:br/>
        <w:t xml:space="preserve">        }</w:t>
        <w:br/>
        <w:br/>
        <w:t xml:space="preserve">        const confirmed = await AlertService.confirm('¿Eliminar?', `Confirma eliminación de ${email}`, 'Eliminar', 'Cancelar', true);</w:t>
        <w:br/>
        <w:t xml:space="preserve">        if (!confirmed) return;</w:t>
        <w:br/>
        <w:br/>
        <w:t xml:space="preserve">        const localUsers = this.getLocalUsers();</w:t>
        <w:br/>
        <w:t xml:space="preserve">        const updatedUsers = localUsers.filter(u =&gt; u.email !== email);</w:t>
        <w:br/>
        <w:br/>
        <w:t xml:space="preserve">        if (localUsers.length === updatedUsers.length) {</w:t>
        <w:br/>
        <w:t xml:space="preserve">            AlertService.notify('Restricción', 'Usuario de sistema.', 'warning');</w:t>
        <w:br/>
        <w:t xml:space="preserve">        } else {</w:t>
        <w:br/>
        <w:t xml:space="preserve">            localStorage.setItem('dcti_users', JSON.stringify(updatedUsers));</w:t>
        <w:br/>
        <w:t xml:space="preserve">            AlertService.notify('Eliminado', 'Usuario removido.', 'success');</w:t>
        <w:br/>
        <w:t xml:space="preserve">            if (typeof renderModule === 'function') renderModule('users');</w:t>
        <w:br/>
        <w:t xml:space="preserve">        }</w:t>
        <w:br/>
        <w:t xml:space="preserve">    },</w:t>
        <w:br/>
        <w:br/>
        <w:t xml:space="preserve">    toggleUserStatus(email) {</w:t>
        <w:br/>
        <w:t xml:space="preserve">        if (email === 'admin@dcti.gob') return;</w:t>
        <w:br/>
        <w:br/>
        <w:t xml:space="preserve">        const localUsers = this.getLocalUsers();</w:t>
        <w:br/>
        <w:t xml:space="preserve">        const index = localUsers.findIndex(u =&gt; u.email === email);</w:t>
        <w:br/>
        <w:br/>
        <w:t xml:space="preserve">        if (index !== -1) {</w:t>
        <w:br/>
        <w:t xml:space="preserve">            const user = localUsers[index];</w:t>
        <w:br/>
        <w:t xml:space="preserve">            user.status = user.status === 'Inactivo' ? 'Activo' : 'Inactivo';</w:t>
        <w:br/>
        <w:br/>
        <w:t xml:space="preserve">            const session = JSON.parse(localStorage.getItem('dcti_session')) || { name: 'Sistema' };</w:t>
        <w:br/>
        <w:t xml:space="preserve">            const nowStr = new Date().toLocaleString('es-VE');</w:t>
        <w:br/>
        <w:br/>
        <w:t xml:space="preserve">            user.updatedAt = new Date().toISOString();</w:t>
        <w:br/>
        <w:t xml:space="preserve">            user.updatedBy = session.name || session.username || "Usuario";</w:t>
        <w:br/>
        <w:t xml:space="preserve">            if (!user.history) user.history = [];</w:t>
        <w:br/>
        <w:t xml:space="preserve">            user.history.unshift({</w:t>
        <w:br/>
        <w:t xml:space="preserve">                date: nowStr,</w:t>
        <w:br/>
        <w:t xml:space="preserve">                responsible: session.name || session.username || "Usuario",</w:t>
        <w:br/>
        <w:t xml:space="preserve">                action: "Cambio Estado",</w:t>
        <w:br/>
        <w:t xml:space="preserve">                fields: user.status</w:t>
        <w:br/>
        <w:t xml:space="preserve">            });</w:t>
        <w:br/>
        <w:t xml:space="preserve">            user.history = user.history.slice(0, 15);</w:t>
        <w:br/>
        <w:br/>
        <w:t xml:space="preserve">            localStorage.setItem('dcti_users', JSON.stringify(localUsers));</w:t>
        <w:br/>
        <w:t xml:space="preserve">            AlertService.notify('Estado Actualizado', 'Estado cambiado correctamente.', 'info');</w:t>
        <w:br/>
        <w:t xml:space="preserve">            if (typeof renderModule === 'function') renderModule('users');</w:t>
        <w:br/>
        <w:t xml:space="preserve">        }</w:t>
        <w:br/>
        <w:t xml:space="preserve">    }</w:t>
        <w:br/>
        <w:t>};</w:t>
        <w:br/>
        <w:br/>
        <w:t>// [SECURITY] Aplicar rateLimitAction al handler de submit de usuarios (Anti-Spam)</w:t>
        <w:br/>
        <w:t>// Se asigna en tiempo de ejecución para que window.rateLimitAction ya esté disponible.</w:t>
        <w:br/>
        <w:t>UsersController.handleUserAdminSubmit = window.rateLimitAction</w:t>
        <w:br/>
        <w:t xml:space="preserve">    ? window.rateLimitAction(UsersController._handleUserAdminSubmitCore.bind(UsersController), 2500)</w:t>
        <w:br/>
        <w:t xml:space="preserve">    : UsersController._handleUserAdminSubmitCore.bind(UsersController);</w:t>
        <w:br/>
        <w:br/>
        <w:t>// Exponer funciones globales para compatibilidad con Auth y onclick HTML</w:t>
        <w:br/>
        <w:t>window.AUTH_CONFIG = UsersController.AUTH_CONFIG;</w:t>
        <w:br/>
        <w:t>window.getLocalUsers = UsersController.getLocalUsers.bind(UsersController);</w:t>
        <w:br/>
        <w:t>window.saveLocalUser = UsersController.saveLocalUser.bind(UsersController);</w:t>
        <w:br/>
        <w:t>window.openUserModal = UsersController.openUserModal.bind(UsersController);</w:t>
        <w:br/>
        <w:t>window.closeUserModal = UsersController.closeUserModal.bind(UsersController);</w:t>
        <w:br/>
        <w:t>window.handleUserAdminSubmit = UsersController.handleUserAdminSubmit;</w:t>
        <w:br/>
        <w:t>window.deleteUser = UsersController.deleteUser.bind(UsersController);</w:t>
        <w:br/>
        <w:t>window.toggleUserStatus = UsersController.toggleUserStatus.bind(UsersController);</w:t>
        <w:br/>
        <w:t>window.previewAvatar = UsersController.previewAvatar.bind(UsersController);</w:t>
        <w:br/>
      </w:r>
    </w:p>
    <w:p>
      <w:pPr>
        <w:pStyle w:val="Heading1"/>
      </w:pPr>
      <w:r>
        <w:t>index.html</w:t>
      </w:r>
    </w:p>
    <w:p>
      <w:r>
        <w:rPr>
          <w:rFonts w:ascii="Consolas" w:hAnsi="Consolas"/>
          <w:sz w:val="16"/>
        </w:rPr>
        <w:t>&lt;!DOCTYPE html&gt;</w:t>
        <w:br/>
        <w:t>&lt;html lang="es"&gt;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http-equiv="X-UA-Compatible" content="ie=edge"&gt;</w:t>
        <w:br/>
        <w:t xml:space="preserve">    &lt;!-- Política de Seguridad (Anti-XSS Global) --&gt;</w:t>
        <w:br/>
        <w:t xml:space="preserve">    &lt;meta http-equiv="Content-Security-Policy" content="default-src 'self'; script-src 'self' 'unsafe-inline' 'unsafe-eval' https://cdnjs.cloudflare.com https://cdn.jsdelivr.net https://unpkg.com; style-src 'self' 'unsafe-inline' https://cdnjs.cloudflare.com https://unpkg.com https://fonts.googleapis.com; font-src 'self' data: https://cdnjs.cloudflare.com https://fonts.gstatic.com; img-src * data: blob:; connect-src 'self' data: blob: https://*; object-src 'none'; base-uri 'self';"&gt;</w:t>
        <w:br/>
        <w:t xml:space="preserve">    &lt;title&gt;DCTI | Portal de Ciencia y Tecnología&lt;/title&gt;</w:t>
        <w:br/>
        <w:t xml:space="preserve">    &lt;!-- Hoja de estilos unificada del Portal DCTI --&gt;</w:t>
        <w:br/>
        <w:t xml:space="preserve">    &lt;link rel="stylesheet" href="assets/css/portal.css?v=bypass20260322"&gt;</w:t>
        <w:br/>
        <w:t xml:space="preserve">    &lt;!-- CSS Leaflet --&gt;</w:t>
        <w:br/>
        <w:t xml:space="preserve">    &lt;link rel="stylesheet" href="https://unpkg.com/leaflet@1.9.4/dist/leaflet.css"</w:t>
        <w:br/>
        <w:t xml:space="preserve">        integrity="sha256-p4NxAoJBhIIN+hmNHrzRCf9tD/miZyoHS5obTRR9BMY=" crossorigin="" /&gt;</w:t>
        <w:br/>
        <w:t xml:space="preserve">    &lt;!-- Iconos FontAwesome --&gt;</w:t>
        <w:br/>
        <w:t xml:space="preserve">    &lt;link rel="stylesheet" href="https://cdnjs.cloudflare.com/ajax/libs/font-awesome/6.4.0/css/all.min.css"&gt;</w:t>
        <w:br/>
        <w:t>&lt;/head&gt;</w:t>
        <w:br/>
        <w:br/>
        <w:t>&lt;body&gt;</w:t>
        <w:br/>
        <w:t xml:space="preserve">    &lt;!-- Global Loader (based on DCTI version Dima prototype) --&gt;</w:t>
        <w:br/>
        <w:t xml:space="preserve">    &lt;div id="global-loader" class="global-loader"&gt;</w:t>
        <w:br/>
        <w:t xml:space="preserve">        &lt;div class="global-loader__content"&gt;</w:t>
        <w:br/>
        <w:t xml:space="preserve">            &lt;div class="global-loader__circle"&gt;</w:t>
        <w:br/>
        <w:t xml:space="preserve">                &lt;span&gt;DCTI&lt;/span&gt;</w:t>
        <w:br/>
        <w:t xml:space="preserve">            &lt;/div&gt;</w:t>
        <w:br/>
        <w:t xml:space="preserve">            &lt;h2 class="global-loader__title"&gt;Portal Web&lt;/h2&gt;</w:t>
        <w:br/>
        <w:t xml:space="preserve">            &lt;p class="global-loader__subtitle"&gt;Sistema DCTI&lt;/p&gt;</w:t>
        <w:br/>
        <w:t xml:space="preserve">            &lt;div class="global-loader__progress"&gt;&lt;/div&gt;</w:t>
        <w:br/>
        <w:t xml:space="preserve">        &lt;/div&gt;</w:t>
        <w:br/>
        <w:t xml:space="preserve">    &lt;/div&gt;</w:t>
        <w:br/>
        <w:br/>
        <w:t xml:space="preserve">    &lt;div id="auth-view-root" class="hidden"&gt;&lt;/div&gt;</w:t>
        <w:br/>
        <w:t xml:space="preserve">    &lt;div id="admin-root" class="hidden"&gt;&lt;/div&gt;</w:t>
        <w:br/>
        <w:br/>
        <w:t xml:space="preserve">    &lt;div id="public-portal"&gt;</w:t>
        <w:br/>
        <w:t xml:space="preserve">        &lt;header&gt;</w:t>
        <w:br/>
        <w:t xml:space="preserve">            &lt;div class="header"&gt;</w:t>
        <w:br/>
        <w:t xml:space="preserve">                &lt;picture&gt;</w:t>
        <w:br/>
        <w:t xml:space="preserve">                    &lt;source srcset="assets/images/img01.png"&gt;</w:t>
        <w:br/>
        <w:t xml:space="preserve">                    &lt;img src="assets/images/img1.png" alt="logotipo" class="img"&gt;</w:t>
        <w:br/>
        <w:t xml:space="preserve">                &lt;/picture&gt;</w:t>
        <w:br/>
        <w:t xml:space="preserve">            &lt;/div&gt;</w:t>
        <w:br/>
        <w:t xml:space="preserve">            &lt;nav&gt;</w:t>
        <w:br/>
        <w:t xml:space="preserve">                &lt;ul id="nav-menu"&gt;</w:t>
        <w:br/>
        <w:t xml:space="preserve">                    &lt;li&gt;&lt;a href="#" data-target="view-inicio" class="nav-link public-nav-active"&gt;Inicio&lt;/a&gt;&lt;/li&gt;</w:t>
        <w:br/>
        <w:t xml:space="preserve">                    &lt;li&gt;&lt;a href="#" data-target="view-dcti" class="nav-link"&gt;DCTI&lt;/a&gt;&lt;/li&gt;</w:t>
        <w:br/>
        <w:t xml:space="preserve">                    &lt;li&gt;&lt;a href="#" data-target="view-ejes" class="nav-link"&gt;Ejes de gestion&lt;/a&gt;&lt;/li&gt;</w:t>
        <w:br/>
        <w:t xml:space="preserve">                    &lt;li&gt;&lt;a href="#" data-target="view-proyectos" class="nav-link"&gt;Proyectos&lt;/a&gt;&lt;/li&gt;</w:t>
        <w:br/>
        <w:t xml:space="preserve">                    &lt;li&gt;&lt;a href="#" data-target="view-noticias" class="nav-link"&gt;Noticias&lt;/a&gt;&lt;/li&gt;</w:t>
        <w:br/>
        <w:t xml:space="preserve">                    &lt;li&gt;&lt;a href="#" data-target="view-cursos" class="nav-link"&gt;Cursos&lt;/a&gt;&lt;/li&gt;</w:t>
        <w:br/>
        <w:t xml:space="preserve">                    &lt;li&gt;&lt;a href="#" data-target="view-contactos" class="nav-link"&gt;Contactos&lt;/a&gt;&lt;/li&gt;</w:t>
        <w:br/>
        <w:t xml:space="preserve">                    &lt;li id="public-auth-menu" style="margin-left: auto;"&gt;</w:t>
        <w:br/>
        <w:t xml:space="preserve">                        &lt;!-- Se llena dinámicamente con JS (User Pill o enlace "Ingresar") --&gt;</w:t>
        <w:br/>
        <w:t xml:space="preserve">                    &lt;/li&gt;</w:t>
        <w:br/>
        <w:t xml:space="preserve">                &lt;/ul&gt;</w:t>
        <w:br/>
        <w:t xml:space="preserve">            &lt;/nav&gt;</w:t>
        <w:br/>
        <w:t xml:space="preserve">        &lt;/header&gt;</w:t>
        <w:br/>
        <w:br/>
        <w:t xml:space="preserve">        &lt;main id="public-main-content"&gt;</w:t>
        <w:br/>
        <w:t xml:space="preserve">            &lt;!-- Las vistas se cargarán dinámicamente aquí --&gt;</w:t>
        <w:br/>
        <w:t xml:space="preserve">            &lt;div id="public-view-root"&gt;&lt;/div&gt;</w:t>
        <w:br/>
        <w:t xml:space="preserve">        &lt;/main&gt;</w:t>
        <w:br/>
        <w:br/>
        <w:br/>
        <w:t xml:space="preserve">        &lt;footer&gt;</w:t>
        <w:br/>
        <w:t xml:space="preserve">            &lt;div class="img"&gt;</w:t>
        <w:br/>
        <w:t xml:space="preserve">                &lt;picture&gt;</w:t>
        <w:br/>
        <w:t xml:space="preserve">                    &lt;source srcset="assets/images/img02.png"&gt;</w:t>
        <w:br/>
        <w:t xml:space="preserve">                    &lt;img src="assets/images/img2.png" width="150" height="150" alt="imagotipo"&gt;</w:t>
        <w:br/>
        <w:t xml:space="preserve">                &lt;/picture&gt;</w:t>
        <w:br/>
        <w:t xml:space="preserve">            &lt;/div&gt;</w:t>
        <w:br/>
        <w:t xml:space="preserve">            &lt;div class="footer"&gt;</w:t>
        <w:br/>
        <w:t xml:space="preserve">                &lt;p&gt;Dirección de Ciencia, Tecnología e Innovación. Gobierno del Estado Monagas. Comprometidos con el</w:t>
        <w:br/>
        <w:t xml:space="preserve">                    desarrollo científico y tecnológico de nuestra patria.&lt;/p&gt;</w:t>
        <w:br/>
        <w:t xml:space="preserve">                &lt;a href="#"</w:t>
        <w:br/>
        <w:t xml:space="preserve">                    onclick="event.preventDefault(); if(typeof Router !== 'undefined') Router.navigateTo('login'); else if(typeof showLogin === 'function') showLogin();"&gt;</w:t>
        <w:br/>
        <w:t xml:space="preserve">                    &lt;img src="assets/images/usuario.png" alt="iniciar sesion" class="inicio" width="40px"&gt;</w:t>
        <w:br/>
        <w:t xml:space="preserve">                &lt;/a&gt;</w:t>
        <w:br/>
        <w:t xml:space="preserve">                &lt;a id="footer-instagram-link" href="#" target="_blank" rel="noopener noreferrer"&gt;&lt;img</w:t>
        <w:br/>
        <w:t xml:space="preserve">                        src="assets/images/insta.svg" alt="instagram" width="40px"&gt;&lt;/a&gt;</w:t>
        <w:br/>
        <w:t xml:space="preserve">                &lt;a id="footer-facebook-link" href="#" target="_blank" rel="noopener noreferrer"&gt;&lt;img</w:t>
        <w:br/>
        <w:t xml:space="preserve">                        src="assets/images/face.svg" alt="facebook" width="40px"&gt;&lt;/a&gt;</w:t>
        <w:br/>
        <w:t xml:space="preserve">                &lt;a id="footer-twitter-link" href="#" target="_blank" rel="noopener noreferrer"&gt;&lt;img</w:t>
        <w:br/>
        <w:t xml:space="preserve">                        src="assets/images/twitterx.png" alt="twitter" width="40px"&gt;&lt;/a&gt;</w:t>
        <w:br/>
        <w:t xml:space="preserve">            &lt;/div&gt;</w:t>
        <w:br/>
        <w:t xml:space="preserve">        &lt;/footer&gt;</w:t>
        <w:br/>
        <w:t xml:space="preserve">    &lt;/div&gt;</w:t>
        <w:br/>
        <w:br/>
        <w:t xml:space="preserve">    &lt;!-- Core Dependencies --&gt;</w:t>
        <w:br/>
        <w:t xml:space="preserve">    &lt;!-- Core Dependencies (External) --&gt;</w:t>
        <w:br/>
        <w:t xml:space="preserve">    &lt;script src="https://cdn.jsdelivr.net/npm/chart.js"&gt;&lt;/script&gt;</w:t>
        <w:br/>
        <w:t xml:space="preserve">    &lt;script src="https://unpkg.com/leaflet@1.9.4/dist/leaflet.js"</w:t>
        <w:br/>
        <w:t xml:space="preserve">        integrity="sha256-20nQCchB9co0qIjJZRGuk2/Z9VM+kNiyxNV1lvTlZBo=" crossorigin=""&gt;&lt;/script&gt;</w:t>
        <w:br/>
        <w:t xml:space="preserve">    &lt;script src="https://cdnjs.cloudflare.com/ajax/libs/exceljs/4.3.0/exceljs.min.js" integrity="sha512-UnrKxsCMN9hFk7M56t4I4ckB4N/2HHi0w/7+B/1JsXIX3DmyBcsGpT3/BsuZMZf+6mAr0vP81syWtfynHJ69JA==" crossorigin="anonymous" referrerpolicy="no-referrer"&gt;&lt;/script&gt;</w:t>
        <w:br/>
        <w:t xml:space="preserve">    &lt;script src="https://cdnjs.cloudflare.com/ajax/libs/jspdf/2.5.1/jspdf.umd.min.js" integrity="sha512-qZvrmS2ekKPF2mSznTQsxqPgnpkI4DNTlrdUmTzrDgektczlKNRRhy5X5AAOnx5S09ydFYWWNSfcEqDTTHgtNA==" crossorigin="anonymous" referrerpolicy="no-referrer"&gt;&lt;/script&gt;</w:t>
        <w:br/>
        <w:t xml:space="preserve">    &lt;script src="https://cdnjs.cloudflare.com/ajax/libs/jspdf-autotable/3.5.31/jspdf.plugin.autotable.min.js" integrity="sha512-/cZZTKETbsuutvNXdPji/z8N+9e+LHq9D60JhcBCigq9I5a2VDEcLzml8PdVlVqzmWlVbhZCuTx+9CTi2xb30A==" crossorigin="anonymous" referrerpolicy="no-referrer"&gt;&lt;/script&gt;</w:t>
        <w:br/>
        <w:t xml:space="preserve">    &lt;!-- QRCode para certificados (jsDelivr para evitar bloqueos de CORS en file://) --&gt;</w:t>
        <w:br/>
        <w:t xml:space="preserve">    &lt;script src="https://cdn.jsdelivr.net/npm/qrcode/build/qrcode.min.js" crossorigin="anonymous"&gt;&lt;/script&gt;</w:t>
        <w:br/>
        <w:br/>
        <w:t xml:space="preserve">    &lt;!-- Dynamic Application Loader --&gt;</w:t>
        <w:br/>
        <w:t xml:space="preserve">    &lt;script src="Presentacion/app-loader.js?v=bypass20260322"&gt;&lt;/script&gt;</w:t>
        <w:br/>
        <w:br/>
        <w:t xml:space="preserve">    &lt;div class="sidebar-overlay" id="sidebar-overlay"&gt;&lt;/div&gt;</w:t>
        <w:br/>
        <w:br/>
        <w:t xml:space="preserve">    &lt;!-- Modal de Completar Perfil (Contacto) --&gt;</w:t>
        <w:br/>
        <w:t xml:space="preserve">    &lt;div id="modal-completar-perfil" class="public-modal-overlay public-hidden-modal"</w:t>
        <w:br/>
        <w:t xml:space="preserve">        onclick="if(event.target === this) this.classList.add('public-hidden-modal')"&gt;</w:t>
        <w:br/>
        <w:t xml:space="preserve">        &lt;div class="public-modal-content" style="max-width: 450px;"&gt;</w:t>
        <w:br/>
        <w:t xml:space="preserve">            &lt;span class="public-close-modal"</w:t>
        <w:br/>
        <w:t xml:space="preserve">                onclick="document.getElementById('modal-completar-perfil').classList.add('public-hidden-modal')"&gt;&amp;times;&lt;/span&gt;</w:t>
        <w:br/>
        <w:t xml:space="preserve">            &lt;div class="public-modal-header" style="margin-bottom: 20px;"&gt;</w:t>
        <w:br/>
        <w:t xml:space="preserve">                &lt;h3 style="color: #4b0082; margin: 0; font-size: 1.5rem;"&gt;Crea tu Perfil&lt;/h3&gt;</w:t>
        <w:br/>
        <w:t xml:space="preserve">            &lt;/div&gt;</w:t>
        <w:br/>
        <w:t xml:space="preserve">            &lt;div class="public-modal-body" style="text-align: left; margin-bottom: 20px;"&gt;</w:t>
        <w:br/>
        <w:t xml:space="preserve">                &lt;p style="color: #475569; font-size: 0.95rem; margin-bottom: 15px;"&gt;Para enviar una consulta o</w:t>
        <w:br/>
        <w:t xml:space="preserve">                    inscribirte en cursos, necesitamos conocerte mejor.&lt;/p&gt;</w:t>
        <w:br/>
        <w:t xml:space="preserve">                &lt;form id="form-completar-perfil"&gt;</w:t>
        <w:br/>
        <w:t xml:space="preserve">                    &lt;div style="margin-bottom: 15px;"&gt;</w:t>
        <w:br/>
        <w:t xml:space="preserve">                        &lt;label for="completar-nombre"</w:t>
        <w:br/>
        <w:t xml:space="preserve">                            style="display:block; margin-bottom: 5px; font-weight:600; font-size: 0.9rem; color:#1e293b;"&gt;Nombre(s)&lt;/label&gt;</w:t>
        <w:br/>
        <w:t xml:space="preserve">                        &lt;input type="text" id="completar-nombre" required</w:t>
        <w:br/>
        <w:t xml:space="preserve">                            style="width: 100%; padding: 10px; border: 1px solid #cbd5e1; border-radius: 6px; font-family: 'Outfit', sans-serif;"&gt;</w:t>
        <w:br/>
        <w:t xml:space="preserve">                    &lt;/div&gt;</w:t>
        <w:br/>
        <w:t xml:space="preserve">                    &lt;div style="margin-bottom: 20px;"&gt;</w:t>
        <w:br/>
        <w:t xml:space="preserve">                        &lt;label for="completar-apellido"</w:t>
        <w:br/>
        <w:t xml:space="preserve">                            style="display:block; margin-bottom: 5px; font-weight:600; font-size: 0.9rem; color:#1e293b;"&gt;Apellido(s)&lt;/label&gt;</w:t>
        <w:br/>
        <w:t xml:space="preserve">                        &lt;input type="text" id="completar-apellido" required</w:t>
        <w:br/>
        <w:t xml:space="preserve">                            style="width: 100%; padding: 10px; border: 1px solid #cbd5e1; border-radius: 6px; font-family: 'Outfit', sans-serif;"&gt;</w:t>
        <w:br/>
        <w:t xml:space="preserve">                    &lt;/div&gt;</w:t>
        <w:br/>
        <w:t xml:space="preserve">                    &lt;button type="submit"</w:t>
        <w:br/>
        <w:t xml:space="preserve">                        style="width: 100%; padding: 12px; background: #530e90; color: white; border: none; border-radius: 6px; font-weight: 600; font-family: 'Outfit', sans-serif; cursor: pointer;"&gt;Guardar</w:t>
        <w:br/>
        <w:t xml:space="preserve">                        Perfil&lt;/button&gt;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Modal de Inscripción (Cursos) --&gt;</w:t>
        <w:br/>
        <w:t xml:space="preserve">    &lt;div id="modal-inscripcion" class="public-modal-overlay public-hidden-modal"</w:t>
        <w:br/>
        <w:t xml:space="preserve">        onclick="if(event.target === this) this.classList.add('public-hidden-modal')"&gt;</w:t>
        <w:br/>
        <w:t xml:space="preserve">        &lt;div class="public-modal-content"&gt;</w:t>
        <w:br/>
        <w:t xml:space="preserve">            &lt;span class="public-close-modal"</w:t>
        <w:br/>
        <w:t xml:space="preserve">                onclick="document.getElementById('modal-inscripcion').classList.add('public-hidden-modal')"&gt;&amp;times;&lt;/span&gt;</w:t>
        <w:br/>
        <w:t xml:space="preserve">            &lt;div class="public-modal-header" style="margin-bottom: 20px;"&gt;</w:t>
        <w:br/>
        <w:t xml:space="preserve">                &lt;h3 style="color: #4b0082; margin: 0; font-size: 1.5rem;"&gt;Confirmar Inscripción&lt;/h3&gt;</w:t>
        <w:br/>
        <w:t xml:space="preserve">            &lt;/div&gt;</w:t>
        <w:br/>
        <w:br/>
        <w:t xml:space="preserve">            &lt;div class="public-modal-body" style="text-align: left; margin-bottom: 25px;"&gt;</w:t>
        <w:br/>
        <w:t xml:space="preserve">                &lt;p style="color: #475569; font-size: 1rem; line-height: 1.5; margin-bottom: 20px;"&gt;</w:t>
        <w:br/>
        <w:t xml:space="preserve">                    Estás a punto de inscribirte formalmente en este curso. Tu participación será registrada y</w:t>
        <w:br/>
        <w:t xml:space="preserve">                    ocupará un cupo del aforo total permitido.</w:t>
        <w:br/>
        <w:t xml:space="preserve">                &lt;/p&gt;</w:t>
        <w:br/>
        <w:t xml:space="preserve">                &lt;div style="background: #f8fafc; border: 1px solid #e2e8f0; border-radius: 8px; padding: 15px;"&gt;</w:t>
        <w:br/>
        <w:t xml:space="preserve">                    &lt;p style="margin: 0; font-weight: 600; color: #1e293b; font-size: 0.95rem;"&gt;Términos y</w:t>
        <w:br/>
        <w:t xml:space="preserve">                        Condiciones:&lt;/p&gt;</w:t>
        <w:br/>
        <w:t xml:space="preserve">                    &lt;ul style="margin: 10px 0 0 0; padding-left: 20px; color: #64748b; font-size: 0.9rem;"&gt;</w:t>
        <w:br/>
        <w:t xml:space="preserve">                        &lt;li&gt;Me comprometo a asistir a las clases y completar las evaluaciones.&lt;/li&gt;</w:t>
        <w:br/>
        <w:t xml:space="preserve">                        &lt;li&gt;Entiendo que el cupo es intransferible y asignado a mi cuenta actual.&lt;/li&gt;</w:t>
        <w:br/>
        <w:t xml:space="preserve">                    &lt;/ul&gt;</w:t>
        <w:br/>
        <w:t xml:space="preserve">                &lt;/div&gt;</w:t>
        <w:br/>
        <w:t xml:space="preserve">            &lt;/div&gt;</w:t>
        <w:br/>
        <w:br/>
        <w:t xml:space="preserve">            &lt;div class="public-modal-footer"&gt;</w:t>
        <w:br/>
        <w:t xml:space="preserve">                &lt;button type="button" id="btn-confirmar-inscripcion" class="btn-inscribirse"</w:t>
        <w:br/>
        <w:t xml:space="preserve">                    style="padding: 12px 24px; border-radius: 6px; font-size: 1rem; font-weight: 600; border: none; background: #530e90; color: white; cursor: pointer;"&gt;Aceptar</w:t>
        <w:br/>
        <w:t xml:space="preserve">                    y Completar</w:t>
        <w:br/>
        <w:t xml:space="preserve">                    Inscripción&lt;/button&gt;</w:t>
        <w:br/>
        <w:t xml:space="preserve">                &lt;div id="btn-exitosa-msg" class="public-hidden-modal"</w:t>
        <w:br/>
        <w:t xml:space="preserve">                    style="background: #10b981; color: white; padding: 12px; border-radius: 8px; text-align: center; font-weight: bold; font-family: 'Outfit', sans-serif;"&gt;</w:t>
        <w:br/>
        <w:t xml:space="preserve">                    &lt;i class="fas fa-check-circle" style="margin-right: 8px;"&gt;&lt;/i&gt; ¡Inscripción Procesada</w:t>
        <w:br/>
        <w:t xml:space="preserve">                    Exitosamente!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&lt;!-- Script global loader --&gt;</w:t>
        <w:br/>
        <w:t xml:space="preserve">    &lt;script&gt;</w:t>
        <w:br/>
        <w:t xml:space="preserve">        window.addEventListener('load', () =&gt; {</w:t>
        <w:br/>
        <w:t xml:space="preserve">            setTimeout(() =&gt; {</w:t>
        <w:br/>
        <w:t xml:space="preserve">                const loader = document.getElementById('global-loader');</w:t>
        <w:br/>
        <w:t xml:space="preserve">                if (loader) {</w:t>
        <w:br/>
        <w:t xml:space="preserve">                    loader.classList.add('hidden');</w:t>
        <w:br/>
        <w:t xml:space="preserve">                    setTimeout(() =&gt; loader.remove(), 500);</w:t>
        <w:br/>
        <w:t xml:space="preserve">                }</w:t>
        <w:br/>
        <w:t xml:space="preserve">            }, 600); // Pequeño retraso para que la animación se aprecie y termine de montar DOM</w:t>
        <w:br/>
        <w:t xml:space="preserve">        });</w:t>
        <w:br/>
        <w:t xml:space="preserve">    &lt;/script&gt;</w:t>
        <w:br/>
        <w:t>&lt;/body&gt;</w:t>
        <w:br/>
        <w:br/>
        <w:t>&lt;/html&gt;</w:t>
      </w:r>
    </w:p>
    <w:p>
      <w:pPr>
        <w:pStyle w:val="Heading1"/>
      </w:pPr>
      <w:r>
        <w:t>vercel.json</w:t>
      </w:r>
    </w:p>
    <w:p>
      <w:r>
        <w:rPr>
          <w:rFonts w:ascii="Consolas" w:hAnsi="Consolas"/>
          <w:sz w:val="16"/>
        </w:rPr>
        <w:t>{</w:t>
        <w:br/>
        <w:t xml:space="preserve">  "routes": [</w:t>
        <w:br/>
        <w:t xml:space="preserve">    {</w:t>
        <w:br/>
        <w:t xml:space="preserve">      "handle": "filesystem"</w:t>
        <w:br/>
        <w:t xml:space="preserve">    },</w:t>
        <w:br/>
        <w:t xml:space="preserve">    {</w:t>
        <w:br/>
        <w:t xml:space="preserve">      "src": "/(.*)",</w:t>
        <w:br/>
        <w:t xml:space="preserve">      "dest": "/index.html"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